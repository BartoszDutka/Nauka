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Nauka-PRO-MAX — poprawiona wersja pod program</w:t>
      </w:r>
    </w:p>
    <w:p>
      <w:pPr>
        <w:jc w:val="center"/>
      </w:pPr>
      <w:r>
        <w:rPr>
          <w:sz w:val="19"/>
        </w:rPr>
        <w:t>Każda opcja z testu jest osobną zmienną: odpowiedz / poprawna / wyjasnienie. Pod pytaniem zostają pełne omówienia pojęć.</w:t>
      </w:r>
    </w:p>
    <w:p>
      <w:pPr>
        <w:pStyle w:val="Heading1"/>
      </w:pPr>
      <w:r>
        <w:t>TEST 1</w:t>
      </w:r>
    </w:p>
    <w:p>
      <w:pPr>
        <w:pStyle w:val="Heading2"/>
      </w:pPr>
      <w:r>
        <w:t>Pytanie 1: Które miary są używane do oceny wydajności obliczeń równoległych?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Przyspieszenie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Efektywność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Ilość użytych semaforów w programie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dotyczy synchronizacji, ale sama w sobie nie jest miarą wydajności.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Narzut równoległego wykonania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Skalowalność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Liczba wykonywanych wątków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opisuje konfigurację programu, ale nie mówi bezpośrednio, jak dobrze program działa równolegle.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Przyspieszenie</w:t>
      </w:r>
    </w:p>
    <w:p>
      <w:pPr>
        <w:pStyle w:val="ListBullet"/>
        <w:spacing w:after="0"/>
      </w:pPr>
      <w:r>
        <w:rPr>
          <w:sz w:val="16"/>
        </w:rPr>
        <w:t>b. Efektywność</w:t>
      </w:r>
    </w:p>
    <w:p>
      <w:pPr>
        <w:pStyle w:val="ListBullet"/>
        <w:spacing w:after="0"/>
      </w:pPr>
      <w:r>
        <w:rPr>
          <w:sz w:val="16"/>
        </w:rPr>
        <w:t>d. Narzut równoległego wykonania</w:t>
      </w:r>
    </w:p>
    <w:p>
      <w:pPr>
        <w:pStyle w:val="ListBullet"/>
        <w:spacing w:after="0"/>
      </w:pPr>
      <w:r>
        <w:rPr>
          <w:sz w:val="16"/>
        </w:rPr>
        <w:t>e. Skalowalność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Ilość użytych semaforów w programie — dotyczy synchronizacji, ale sama w sobie nie jest miarą wydajności.</w:t>
      </w:r>
    </w:p>
    <w:p>
      <w:pPr>
        <w:pStyle w:val="ListBullet"/>
        <w:spacing w:after="0"/>
      </w:pPr>
      <w:r>
        <w:rPr>
          <w:sz w:val="16"/>
        </w:rPr>
        <w:t>f. Liczba wykonywanych wątków — opisuje konfigurację programu, ale nie mówi bezpośrednio, jak dobrze program działa równolegle.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3BEF230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Pojęcia do notatki</w:t>
      </w:r>
    </w:p>
    <w:p w14:paraId="3F5DD7AE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Przyspieszenie</w:t>
      </w:r>
    </w:p>
    <w:p w14:paraId="0E28098D" w14:textId="77777777" w:rsidR="0088734C" w:rsidRPr="0088734C" w:rsidRDefault="0088734C" w:rsidP="0088734C">
      <w:r w:rsidRPr="0088734C">
        <w:rPr>
          <w:b/>
          <w:bCs/>
        </w:rPr>
        <w:t>Przyspieszenie</w:t>
      </w:r>
      <w:r w:rsidRPr="0088734C">
        <w:t xml:space="preserve"> określa, ile razy szybciej program działa w wersji równoległej w porównaniu do wersji sekwencyjnej.</w:t>
      </w:r>
    </w:p>
    <w:p w14:paraId="310329CF" w14:textId="77777777" w:rsidR="0088734C" w:rsidRPr="0088734C" w:rsidRDefault="0088734C" w:rsidP="0088734C">
      <w:r w:rsidRPr="0088734C">
        <w:t>Najczęściej zapisuje się je wzorem:</w:t>
      </w:r>
    </w:p>
    <w:p w14:paraId="6167BDE4" w14:textId="2E3F7197" w:rsidR="0088734C" w:rsidRPr="0088734C" w:rsidRDefault="00000000" w:rsidP="008873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3ECCFE8" w14:textId="77777777" w:rsidR="0088734C" w:rsidRPr="0088734C" w:rsidRDefault="0088734C" w:rsidP="0088734C">
      <w:r w:rsidRPr="0088734C">
        <w:t>gdzie:</w:t>
      </w:r>
    </w:p>
    <w:p w14:paraId="0EF0EFB2" w14:textId="638848C4" w:rsidR="0088734C" w:rsidRPr="0088734C" w:rsidRDefault="00000000" w:rsidP="0088734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8734C" w:rsidRPr="0088734C">
        <w:t xml:space="preserve">— czas wykonania programu na jednym procesorze lub w jednym wątku, </w:t>
      </w:r>
    </w:p>
    <w:p w14:paraId="4C282F2B" w14:textId="5760B24C" w:rsidR="0088734C" w:rsidRPr="0088734C" w:rsidRDefault="00000000" w:rsidP="0088734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8734C" w:rsidRPr="0088734C">
        <w:t xml:space="preserve">— czas wykonania programu na </w:t>
      </w:r>
      <m:oMath>
        <m:r>
          <w:rPr>
            <w:rFonts w:ascii="Cambria Math" w:hAnsi="Cambria Math"/>
          </w:rPr>
          <m:t>p</m:t>
        </m:r>
      </m:oMath>
      <w:r w:rsidR="0088734C" w:rsidRPr="0088734C">
        <w:t xml:space="preserve">procesorach lub wątkach, </w:t>
      </w:r>
    </w:p>
    <w:p w14:paraId="3CA6649B" w14:textId="001E4875" w:rsidR="0088734C" w:rsidRPr="0088734C" w:rsidRDefault="00000000" w:rsidP="0088734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8734C" w:rsidRPr="0088734C">
        <w:t xml:space="preserve">— przyspieszenie dla </w:t>
      </w:r>
      <m:oMath>
        <m:r>
          <w:rPr>
            <w:rFonts w:ascii="Cambria Math" w:hAnsi="Cambria Math"/>
          </w:rPr>
          <m:t>p</m:t>
        </m:r>
      </m:oMath>
      <w:r w:rsidR="0088734C" w:rsidRPr="0088734C">
        <w:t xml:space="preserve">jednostek wykonawczych. </w:t>
      </w:r>
    </w:p>
    <w:p w14:paraId="566E5BEF" w14:textId="77777777" w:rsidR="0088734C" w:rsidRPr="0088734C" w:rsidRDefault="0088734C" w:rsidP="0088734C">
      <w:r w:rsidRPr="0088734C">
        <w:t>Przykład:</w:t>
      </w:r>
      <w:r w:rsidRPr="0088734C">
        <w:br/>
        <w:t>Jeśli program sekwencyjny działa 100 sekund, a równoległy na 4 wątkach działa 25 sekund, to:</w:t>
      </w:r>
    </w:p>
    <w:p w14:paraId="62C9C08E" w14:textId="7F7ABAD7" w:rsidR="0088734C" w:rsidRPr="0088734C" w:rsidRDefault="00000000" w:rsidP="008873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sty m:val="p"/>
            </m:rPr>
            <w:br/>
          </m:r>
        </m:oMath>
      </m:oMathPara>
    </w:p>
    <w:p w14:paraId="70ECF487" w14:textId="77777777" w:rsidR="0088734C" w:rsidRPr="0088734C" w:rsidRDefault="0088734C" w:rsidP="0088734C">
      <w:r w:rsidRPr="0088734C">
        <w:t>czyli program przyspieszył 4 razy.</w:t>
      </w:r>
    </w:p>
    <w:p w14:paraId="0BB57EA7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Efektywność</w:t>
      </w:r>
    </w:p>
    <w:p w14:paraId="4CC88E4E" w14:textId="77777777" w:rsidR="0088734C" w:rsidRPr="0088734C" w:rsidRDefault="0088734C" w:rsidP="0088734C">
      <w:r w:rsidRPr="0088734C">
        <w:rPr>
          <w:b/>
          <w:bCs/>
        </w:rPr>
        <w:t>Efektywność</w:t>
      </w:r>
      <w:r w:rsidRPr="0088734C">
        <w:t xml:space="preserve"> mówi, jak dobrze wykorzystywane są procesory, rdzenie lub wątki.</w:t>
      </w:r>
    </w:p>
    <w:p w14:paraId="450824AC" w14:textId="77777777" w:rsidR="0088734C" w:rsidRPr="0088734C" w:rsidRDefault="0088734C" w:rsidP="0088734C">
      <w:r w:rsidRPr="0088734C">
        <w:lastRenderedPageBreak/>
        <w:t>Wzór:</w:t>
      </w:r>
    </w:p>
    <w:p w14:paraId="6473A842" w14:textId="30503921" w:rsidR="0088734C" w:rsidRPr="0088734C" w:rsidRDefault="00000000" w:rsidP="008873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m:rPr>
              <m:sty m:val="p"/>
            </m:rPr>
            <w:br/>
          </m:r>
        </m:oMath>
      </m:oMathPara>
    </w:p>
    <w:p w14:paraId="440ADAA5" w14:textId="77777777" w:rsidR="0088734C" w:rsidRPr="0088734C" w:rsidRDefault="0088734C" w:rsidP="0088734C">
      <w:r w:rsidRPr="0088734C">
        <w:t>gdzie:</w:t>
      </w:r>
    </w:p>
    <w:p w14:paraId="6F72D0A4" w14:textId="4D74C5CB" w:rsidR="0088734C" w:rsidRPr="0088734C" w:rsidRDefault="00000000" w:rsidP="0088734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8734C" w:rsidRPr="0088734C">
        <w:t xml:space="preserve">— przyspieszenie, </w:t>
      </w:r>
    </w:p>
    <w:p w14:paraId="22BB2894" w14:textId="6A8EC3C1" w:rsidR="0088734C" w:rsidRPr="0088734C" w:rsidRDefault="0088734C" w:rsidP="0088734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</m:t>
        </m:r>
      </m:oMath>
      <w:r w:rsidRPr="0088734C">
        <w:t xml:space="preserve">— liczba procesorów, rdzeni lub wątków. </w:t>
      </w:r>
    </w:p>
    <w:p w14:paraId="01107921" w14:textId="77777777" w:rsidR="0088734C" w:rsidRPr="0088734C" w:rsidRDefault="0088734C" w:rsidP="0088734C">
      <w:r w:rsidRPr="0088734C">
        <w:t>Efektywność często podaje się jako liczbę od 0 do 1 albo jako procent.</w:t>
      </w:r>
    </w:p>
    <w:p w14:paraId="7003A5C7" w14:textId="77777777" w:rsidR="0088734C" w:rsidRPr="0088734C" w:rsidRDefault="0088734C" w:rsidP="0088734C">
      <w:r w:rsidRPr="0088734C">
        <w:t>Przykład:</w:t>
      </w:r>
      <w:r w:rsidRPr="0088734C">
        <w:br/>
        <w:t>Jeśli dla 4 wątków przyspieszenie wynosi 2, to:</w:t>
      </w:r>
    </w:p>
    <w:p w14:paraId="56FBA560" w14:textId="651DFBC1" w:rsidR="0088734C" w:rsidRPr="0088734C" w:rsidRDefault="00000000" w:rsidP="008873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0F04306A" w14:textId="77777777" w:rsidR="0088734C" w:rsidRPr="0088734C" w:rsidRDefault="0088734C" w:rsidP="0088734C">
      <w:r w:rsidRPr="0088734C">
        <w:t>Oznacza to, że zasoby są wykorzystywane tylko w połowie.</w:t>
      </w:r>
    </w:p>
    <w:p w14:paraId="664C709F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Narzut równoległego wykonania</w:t>
      </w:r>
    </w:p>
    <w:p w14:paraId="1D895F7A" w14:textId="77777777" w:rsidR="0088734C" w:rsidRPr="0088734C" w:rsidRDefault="0088734C" w:rsidP="0088734C">
      <w:r w:rsidRPr="0088734C">
        <w:rPr>
          <w:b/>
          <w:bCs/>
        </w:rPr>
        <w:t>Narzut równoległego wykonania</w:t>
      </w:r>
      <w:r w:rsidRPr="0088734C">
        <w:t xml:space="preserve"> to dodatkowy koszt wynikający z użycia obliczeń równoległych.</w:t>
      </w:r>
    </w:p>
    <w:p w14:paraId="3A208B62" w14:textId="77777777" w:rsidR="0088734C" w:rsidRPr="0088734C" w:rsidRDefault="0088734C" w:rsidP="0088734C">
      <w:r w:rsidRPr="0088734C">
        <w:t>Może obejmować między innymi:</w:t>
      </w:r>
    </w:p>
    <w:p w14:paraId="0D90140F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tworzenie i kończenie wątków, </w:t>
      </w:r>
    </w:p>
    <w:p w14:paraId="6B5E34AD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komunikację między procesami, </w:t>
      </w:r>
    </w:p>
    <w:p w14:paraId="1817B7A7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synchronizację, </w:t>
      </w:r>
    </w:p>
    <w:p w14:paraId="60ED3D3C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oczekiwanie na blokady, </w:t>
      </w:r>
    </w:p>
    <w:p w14:paraId="08531026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nierównomierny podział pracy, </w:t>
      </w:r>
    </w:p>
    <w:p w14:paraId="759F441D" w14:textId="77777777" w:rsidR="0088734C" w:rsidRPr="0088734C" w:rsidRDefault="0088734C" w:rsidP="0088734C">
      <w:pPr>
        <w:numPr>
          <w:ilvl w:val="0"/>
          <w:numId w:val="5"/>
        </w:numPr>
      </w:pPr>
      <w:r w:rsidRPr="0088734C">
        <w:t xml:space="preserve">konflikty dostępu do danych. </w:t>
      </w:r>
    </w:p>
    <w:p w14:paraId="7A050338" w14:textId="77777777" w:rsidR="0088734C" w:rsidRPr="0088734C" w:rsidRDefault="0088734C" w:rsidP="0088734C">
      <w:r w:rsidRPr="0088734C">
        <w:t>Program równoległy nie zawsze działa szybciej, ponieważ część czasu jest tracona właśnie na narzut.</w:t>
      </w:r>
    </w:p>
    <w:p w14:paraId="5B478E3A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Skalowalność</w:t>
      </w:r>
    </w:p>
    <w:p w14:paraId="63283969" w14:textId="77777777" w:rsidR="0088734C" w:rsidRPr="0088734C" w:rsidRDefault="0088734C" w:rsidP="0088734C">
      <w:r w:rsidRPr="0088734C">
        <w:rPr>
          <w:b/>
          <w:bCs/>
        </w:rPr>
        <w:t>Skalowalność</w:t>
      </w:r>
      <w:r w:rsidRPr="0088734C">
        <w:t xml:space="preserve"> określa, czy program nadal dobrze przyspiesza po zwiększeniu liczby procesorów, rdzeni lub wątków.</w:t>
      </w:r>
    </w:p>
    <w:p w14:paraId="192F5208" w14:textId="77777777" w:rsidR="0088734C" w:rsidRPr="0088734C" w:rsidRDefault="0088734C" w:rsidP="0088734C">
      <w:r w:rsidRPr="0088734C">
        <w:t>Program jest dobrze skalowalny, jeśli po dodaniu większej liczby jednostek obliczeniowych jego czas wykonania nadal wyraźnie maleje.</w:t>
      </w:r>
    </w:p>
    <w:p w14:paraId="476AAB10" w14:textId="77777777" w:rsidR="0088734C" w:rsidRPr="0088734C" w:rsidRDefault="0088734C" w:rsidP="0088734C">
      <w:r w:rsidRPr="0088734C">
        <w:t>Przykład:</w:t>
      </w:r>
      <w:r w:rsidRPr="0088734C">
        <w:br/>
        <w:t>Jeśli program na 2 wątkach działa prawie 2 razy szybciej, na 4 prawie 4 razy szybciej, a na 8 prawie 8 razy szybciej, to ma dobrą skalowalność.</w:t>
      </w:r>
    </w:p>
    <w:p w14:paraId="1A680596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Najważniejsza intuicja</w:t>
      </w:r>
    </w:p>
    <w:p w14:paraId="23AAFF1F" w14:textId="77777777" w:rsidR="0088734C" w:rsidRPr="0088734C" w:rsidRDefault="0088734C" w:rsidP="0088734C">
      <w:r w:rsidRPr="0088734C">
        <w:rPr>
          <w:b/>
          <w:bCs/>
        </w:rPr>
        <w:t>Wydajność obliczeń równoległych oceniamy nie tylko po tym, czy program działa szybciej, ale też po tym, jak dobrze wykorzystuje dodatkowe zasoby i ile kosztuje synchronizacja oraz komunikacja.</w:t>
      </w:r>
    </w:p>
    <w:p>
      <w:pPr>
        <w:pStyle w:val="Heading2"/>
      </w:pPr>
      <w:r>
        <w:t>Pytanie 2: Jakie są kluczowe zalety konteneryzacji w środowiskach HPC i chmurze?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Lekkość i szybkie uruchamianie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Wymóg posiadania dedykowanego sprzętu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kontenery właśnie zmniejszają zależność od konkretnego sprzętu i środowiska.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Możliwość współdzielenia kontenerów między użytkownikami w czasie rzeczywistym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kontenery można udostępniać jako obrazy, ale współdzielenie jednego działającego kontenera w czasie rzeczywistym nie jest typową zaletą.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Przenośność aplikacji niezależnie od infrastruktury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Współdzielenie jądra systemu między kontenerami a systemem hosta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Każdy kontener wymaga osobnej licencji systemu operacyjnego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kontener nie uruchamia pełnego osobnego systemu operacyjnego, więc nie wymaga osobnej licencji OS tak jak maszyna wirtualna.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Lekkość i szybkie uruchamianie</w:t>
      </w:r>
    </w:p>
    <w:p>
      <w:pPr>
        <w:pStyle w:val="ListBullet"/>
        <w:spacing w:after="0"/>
      </w:pPr>
      <w:r>
        <w:rPr>
          <w:sz w:val="16"/>
        </w:rPr>
        <w:t>d. Przenośność aplikacji niezależnie od infrastruktury</w:t>
      </w:r>
    </w:p>
    <w:p>
      <w:pPr>
        <w:pStyle w:val="ListBullet"/>
        <w:spacing w:after="0"/>
      </w:pPr>
      <w:r>
        <w:rPr>
          <w:sz w:val="16"/>
        </w:rPr>
        <w:t>e. Współdzielenie jądra systemu między kontenerami a systemem hosta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Wymóg posiadania dedykowanego sprzętu — kontenery właśnie zmniejszają zależność od konkretnego sprzętu i środowiska.</w:t>
      </w:r>
    </w:p>
    <w:p>
      <w:pPr>
        <w:pStyle w:val="ListBullet"/>
        <w:spacing w:after="0"/>
      </w:pPr>
      <w:r>
        <w:rPr>
          <w:sz w:val="16"/>
        </w:rPr>
        <w:t>c. Możliwość współdzielenia kontenerów między użytkownikami w czasie rzeczywistym — kontenery można udostępniać jako obrazy, ale współdzielenie jednego działającego kontenera w czasie rzeczywistym nie jest typową zaletą.</w:t>
      </w:r>
    </w:p>
    <w:p>
      <w:pPr>
        <w:pStyle w:val="ListBullet"/>
        <w:spacing w:after="0"/>
      </w:pPr>
      <w:r>
        <w:rPr>
          <w:sz w:val="16"/>
        </w:rPr>
        <w:t>f. Każdy kontener wymaga osobnej licencji systemu operacyjnego — kontener nie uruchamia pełnego osobnego systemu operacyjnego, więc nie wymaga osobnej licencji OS tak jak maszyna wirtualna.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196D89D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Pojęcia do notatki</w:t>
      </w:r>
    </w:p>
    <w:p w14:paraId="2300EB89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Konteneryzacja</w:t>
      </w:r>
    </w:p>
    <w:p w14:paraId="75589AD7" w14:textId="77777777" w:rsidR="0088734C" w:rsidRPr="0088734C" w:rsidRDefault="0088734C" w:rsidP="0088734C">
      <w:r w:rsidRPr="0088734C">
        <w:rPr>
          <w:b/>
          <w:bCs/>
        </w:rPr>
        <w:t>Konteneryzacja</w:t>
      </w:r>
      <w:r w:rsidRPr="0088734C">
        <w:t xml:space="preserve"> to technika uruchamiania aplikacji wraz z jej zależnościami w odizolowanym środowisku zwanym </w:t>
      </w:r>
      <w:r w:rsidRPr="0088734C">
        <w:rPr>
          <w:b/>
          <w:bCs/>
        </w:rPr>
        <w:t>kontenerem</w:t>
      </w:r>
      <w:r w:rsidRPr="0088734C">
        <w:t>.</w:t>
      </w:r>
    </w:p>
    <w:p w14:paraId="63393386" w14:textId="77777777" w:rsidR="0088734C" w:rsidRPr="0088734C" w:rsidRDefault="0088734C" w:rsidP="0088734C">
      <w:r w:rsidRPr="0088734C">
        <w:t>Kontener zawiera zwykle:</w:t>
      </w:r>
    </w:p>
    <w:p w14:paraId="247A7A9E" w14:textId="77777777" w:rsidR="0088734C" w:rsidRPr="0088734C" w:rsidRDefault="0088734C" w:rsidP="0088734C">
      <w:pPr>
        <w:numPr>
          <w:ilvl w:val="0"/>
          <w:numId w:val="8"/>
        </w:numPr>
      </w:pPr>
      <w:r w:rsidRPr="0088734C">
        <w:t xml:space="preserve">aplikację, </w:t>
      </w:r>
    </w:p>
    <w:p w14:paraId="09BEB833" w14:textId="77777777" w:rsidR="0088734C" w:rsidRPr="0088734C" w:rsidRDefault="0088734C" w:rsidP="0088734C">
      <w:pPr>
        <w:numPr>
          <w:ilvl w:val="0"/>
          <w:numId w:val="8"/>
        </w:numPr>
      </w:pPr>
      <w:r w:rsidRPr="0088734C">
        <w:t xml:space="preserve">biblioteki, </w:t>
      </w:r>
    </w:p>
    <w:p w14:paraId="74AD23DD" w14:textId="77777777" w:rsidR="0088734C" w:rsidRPr="0088734C" w:rsidRDefault="0088734C" w:rsidP="0088734C">
      <w:pPr>
        <w:numPr>
          <w:ilvl w:val="0"/>
          <w:numId w:val="8"/>
        </w:numPr>
      </w:pPr>
      <w:r w:rsidRPr="0088734C">
        <w:t xml:space="preserve">pliki konfiguracyjne, </w:t>
      </w:r>
    </w:p>
    <w:p w14:paraId="3145BCFD" w14:textId="77777777" w:rsidR="0088734C" w:rsidRPr="0088734C" w:rsidRDefault="0088734C" w:rsidP="0088734C">
      <w:pPr>
        <w:numPr>
          <w:ilvl w:val="0"/>
          <w:numId w:val="8"/>
        </w:numPr>
      </w:pPr>
      <w:r w:rsidRPr="0088734C">
        <w:t xml:space="preserve">zależności wymagane do działania programu. </w:t>
      </w:r>
    </w:p>
    <w:p w14:paraId="5B6FF85F" w14:textId="77777777" w:rsidR="0088734C" w:rsidRPr="0088734C" w:rsidRDefault="0088734C" w:rsidP="0088734C">
      <w:r w:rsidRPr="0088734C">
        <w:t>Nie zawiera jednak pełnego osobnego systemu operacyjnego, tak jak maszyna wirtualna.</w:t>
      </w:r>
    </w:p>
    <w:p w14:paraId="76E09CBC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Lekkość kontenerów</w:t>
      </w:r>
    </w:p>
    <w:p w14:paraId="21E9CB2A" w14:textId="77777777" w:rsidR="0088734C" w:rsidRPr="0088734C" w:rsidRDefault="0088734C" w:rsidP="0088734C">
      <w:r w:rsidRPr="0088734C">
        <w:t xml:space="preserve">Kontenery są </w:t>
      </w:r>
      <w:r w:rsidRPr="0088734C">
        <w:rPr>
          <w:b/>
          <w:bCs/>
        </w:rPr>
        <w:t>lekkie</w:t>
      </w:r>
      <w:r w:rsidRPr="0088734C">
        <w:t>, ponieważ współdzielą jądro systemu operacyjnego hosta.</w:t>
      </w:r>
    </w:p>
    <w:p w14:paraId="2123CF45" w14:textId="77777777" w:rsidR="0088734C" w:rsidRPr="0088734C" w:rsidRDefault="0088734C" w:rsidP="0088734C">
      <w:r w:rsidRPr="0088734C">
        <w:t>Oznacza to, że nie trzeba uruchamiać całego osobnego systemu operacyjnego dla każdej aplikacji.</w:t>
      </w:r>
    </w:p>
    <w:p w14:paraId="75D348B4" w14:textId="77777777" w:rsidR="0088734C" w:rsidRPr="0088734C" w:rsidRDefault="0088734C" w:rsidP="0088734C">
      <w:r w:rsidRPr="0088734C">
        <w:t>Dzięki temu kontenery:</w:t>
      </w:r>
    </w:p>
    <w:p w14:paraId="45991BE6" w14:textId="77777777" w:rsidR="0088734C" w:rsidRPr="0088734C" w:rsidRDefault="0088734C" w:rsidP="0088734C">
      <w:pPr>
        <w:numPr>
          <w:ilvl w:val="0"/>
          <w:numId w:val="9"/>
        </w:numPr>
      </w:pPr>
      <w:r w:rsidRPr="0088734C">
        <w:lastRenderedPageBreak/>
        <w:t xml:space="preserve">zużywają mniej pamięci niż maszyny wirtualne, </w:t>
      </w:r>
    </w:p>
    <w:p w14:paraId="1DD01FCC" w14:textId="77777777" w:rsidR="0088734C" w:rsidRPr="0088734C" w:rsidRDefault="0088734C" w:rsidP="0088734C">
      <w:pPr>
        <w:numPr>
          <w:ilvl w:val="0"/>
          <w:numId w:val="9"/>
        </w:numPr>
      </w:pPr>
      <w:r w:rsidRPr="0088734C">
        <w:t xml:space="preserve">uruchamiają się szybciej, </w:t>
      </w:r>
    </w:p>
    <w:p w14:paraId="54609566" w14:textId="77777777" w:rsidR="0088734C" w:rsidRPr="0088734C" w:rsidRDefault="0088734C" w:rsidP="0088734C">
      <w:pPr>
        <w:numPr>
          <w:ilvl w:val="0"/>
          <w:numId w:val="9"/>
        </w:numPr>
      </w:pPr>
      <w:r w:rsidRPr="0088734C">
        <w:t xml:space="preserve">łatwiej je skalować, </w:t>
      </w:r>
    </w:p>
    <w:p w14:paraId="18503E0D" w14:textId="77777777" w:rsidR="0088734C" w:rsidRPr="0088734C" w:rsidRDefault="0088734C" w:rsidP="0088734C">
      <w:pPr>
        <w:numPr>
          <w:ilvl w:val="0"/>
          <w:numId w:val="9"/>
        </w:numPr>
      </w:pPr>
      <w:r w:rsidRPr="0088734C">
        <w:t xml:space="preserve">są wygodne w środowiskach chmurowych i HPC. </w:t>
      </w:r>
    </w:p>
    <w:p w14:paraId="3660A934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Szybkie uruchamianie</w:t>
      </w:r>
    </w:p>
    <w:p w14:paraId="35480742" w14:textId="77777777" w:rsidR="0088734C" w:rsidRPr="0088734C" w:rsidRDefault="0088734C" w:rsidP="0088734C">
      <w:r w:rsidRPr="0088734C">
        <w:t>Kontenery startują zwykle znacznie szybciej niż maszyny wirtualne, ponieważ nie muszą uruchamiać pełnego systemu operacyjnego.</w:t>
      </w:r>
    </w:p>
    <w:p w14:paraId="274B40E0" w14:textId="77777777" w:rsidR="0088734C" w:rsidRPr="0088734C" w:rsidRDefault="0088734C" w:rsidP="0088734C">
      <w:r w:rsidRPr="0088734C">
        <w:t>W HPC i chmurze jest to ważne, bo można szybko uruchamiać wiele zadań obliczeniowych lub usług.</w:t>
      </w:r>
    </w:p>
    <w:p w14:paraId="047A2D91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Przenośność aplikacji</w:t>
      </w:r>
    </w:p>
    <w:p w14:paraId="5E32BA30" w14:textId="77777777" w:rsidR="0088734C" w:rsidRPr="0088734C" w:rsidRDefault="0088734C" w:rsidP="0088734C">
      <w:r w:rsidRPr="0088734C">
        <w:rPr>
          <w:b/>
          <w:bCs/>
        </w:rPr>
        <w:t>Przenośność</w:t>
      </w:r>
      <w:r w:rsidRPr="0088734C">
        <w:t xml:space="preserve"> oznacza, że aplikację zamkniętą w kontenerze można uruchomić na różnych środowiskach bez dużych zmian.</w:t>
      </w:r>
    </w:p>
    <w:p w14:paraId="5B1DAB36" w14:textId="77777777" w:rsidR="0088734C" w:rsidRPr="0088734C" w:rsidRDefault="0088734C" w:rsidP="0088734C">
      <w:r w:rsidRPr="0088734C">
        <w:t>Ten sam kontener może działać na przykład:</w:t>
      </w:r>
    </w:p>
    <w:p w14:paraId="1C3E266A" w14:textId="77777777" w:rsidR="0088734C" w:rsidRPr="0088734C" w:rsidRDefault="0088734C" w:rsidP="0088734C">
      <w:pPr>
        <w:numPr>
          <w:ilvl w:val="0"/>
          <w:numId w:val="10"/>
        </w:numPr>
      </w:pPr>
      <w:r w:rsidRPr="0088734C">
        <w:t xml:space="preserve">na komputerze programisty, </w:t>
      </w:r>
    </w:p>
    <w:p w14:paraId="17546449" w14:textId="77777777" w:rsidR="0088734C" w:rsidRPr="0088734C" w:rsidRDefault="0088734C" w:rsidP="0088734C">
      <w:pPr>
        <w:numPr>
          <w:ilvl w:val="0"/>
          <w:numId w:val="10"/>
        </w:numPr>
      </w:pPr>
      <w:r w:rsidRPr="0088734C">
        <w:t xml:space="preserve">na klastrze HPC, </w:t>
      </w:r>
    </w:p>
    <w:p w14:paraId="1B980BB4" w14:textId="77777777" w:rsidR="0088734C" w:rsidRPr="0088734C" w:rsidRDefault="0088734C" w:rsidP="0088734C">
      <w:pPr>
        <w:numPr>
          <w:ilvl w:val="0"/>
          <w:numId w:val="10"/>
        </w:numPr>
      </w:pPr>
      <w:r w:rsidRPr="0088734C">
        <w:t xml:space="preserve">w chmurze, </w:t>
      </w:r>
    </w:p>
    <w:p w14:paraId="3305C14C" w14:textId="77777777" w:rsidR="0088734C" w:rsidRPr="0088734C" w:rsidRDefault="0088734C" w:rsidP="0088734C">
      <w:pPr>
        <w:numPr>
          <w:ilvl w:val="0"/>
          <w:numId w:val="10"/>
        </w:numPr>
      </w:pPr>
      <w:r w:rsidRPr="0088734C">
        <w:t xml:space="preserve">na serwerze produkcyjnym. </w:t>
      </w:r>
    </w:p>
    <w:p w14:paraId="7ED55054" w14:textId="77777777" w:rsidR="0088734C" w:rsidRPr="0088734C" w:rsidRDefault="0088734C" w:rsidP="0088734C">
      <w:r w:rsidRPr="0088734C">
        <w:t>Dzięki temu zmniejsza się problem:</w:t>
      </w:r>
      <w:r w:rsidRPr="0088734C">
        <w:br/>
        <w:t>„u mnie działa, a na serwerze nie”.</w:t>
      </w:r>
    </w:p>
    <w:p w14:paraId="02CAA102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Współdzielenie jądra systemu</w:t>
      </w:r>
    </w:p>
    <w:p w14:paraId="328F6C58" w14:textId="77777777" w:rsidR="0088734C" w:rsidRPr="0088734C" w:rsidRDefault="0088734C" w:rsidP="0088734C">
      <w:r w:rsidRPr="0088734C">
        <w:t xml:space="preserve">Kontenery korzystają ze wspólnego </w:t>
      </w:r>
      <w:r w:rsidRPr="0088734C">
        <w:rPr>
          <w:b/>
          <w:bCs/>
        </w:rPr>
        <w:t>jądra systemu operacyjnego</w:t>
      </w:r>
      <w:r w:rsidRPr="0088734C">
        <w:t xml:space="preserve"> razem z systemem hosta.</w:t>
      </w:r>
    </w:p>
    <w:p w14:paraId="433C42AA" w14:textId="77777777" w:rsidR="0088734C" w:rsidRPr="0088734C" w:rsidRDefault="0088734C" w:rsidP="0088734C">
      <w:r w:rsidRPr="0088734C">
        <w:t>To różni je od maszyn wirtualnych, które mają własny pełny system operacyjny.</w:t>
      </w:r>
    </w:p>
    <w:p w14:paraId="79D6444D" w14:textId="77777777" w:rsidR="0088734C" w:rsidRPr="0088734C" w:rsidRDefault="0088734C" w:rsidP="0088734C">
      <w:r w:rsidRPr="0088734C">
        <w:t>Współdzielenie jądra daje:</w:t>
      </w:r>
    </w:p>
    <w:p w14:paraId="2C07484B" w14:textId="77777777" w:rsidR="0088734C" w:rsidRPr="0088734C" w:rsidRDefault="0088734C" w:rsidP="0088734C">
      <w:pPr>
        <w:numPr>
          <w:ilvl w:val="0"/>
          <w:numId w:val="11"/>
        </w:numPr>
      </w:pPr>
      <w:r w:rsidRPr="0088734C">
        <w:t xml:space="preserve">mniejszy narzut, </w:t>
      </w:r>
    </w:p>
    <w:p w14:paraId="2E6D24B6" w14:textId="77777777" w:rsidR="0088734C" w:rsidRPr="0088734C" w:rsidRDefault="0088734C" w:rsidP="0088734C">
      <w:pPr>
        <w:numPr>
          <w:ilvl w:val="0"/>
          <w:numId w:val="11"/>
        </w:numPr>
      </w:pPr>
      <w:r w:rsidRPr="0088734C">
        <w:t xml:space="preserve">szybsze działanie, </w:t>
      </w:r>
    </w:p>
    <w:p w14:paraId="2C262E30" w14:textId="77777777" w:rsidR="0088734C" w:rsidRPr="0088734C" w:rsidRDefault="0088734C" w:rsidP="0088734C">
      <w:pPr>
        <w:numPr>
          <w:ilvl w:val="0"/>
          <w:numId w:val="11"/>
        </w:numPr>
      </w:pPr>
      <w:r w:rsidRPr="0088734C">
        <w:t xml:space="preserve">mniejsze zużycie zasobów. </w:t>
      </w:r>
    </w:p>
    <w:p w14:paraId="4FC6B9A2" w14:textId="77777777" w:rsidR="0088734C" w:rsidRPr="0088734C" w:rsidRDefault="0088734C" w:rsidP="0088734C">
      <w:r w:rsidRPr="0088734C">
        <w:t>Jednocześnie wymaga mechanizmów izolacji, aby kontenery nie przeszkadzały sobie nawzajem.</w:t>
      </w:r>
    </w:p>
    <w:p w14:paraId="5C7E87C5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HPC</w:t>
      </w:r>
    </w:p>
    <w:p w14:paraId="7D2B854D" w14:textId="77777777" w:rsidR="0088734C" w:rsidRPr="0088734C" w:rsidRDefault="0088734C" w:rsidP="0088734C">
      <w:r w:rsidRPr="0088734C">
        <w:rPr>
          <w:b/>
          <w:bCs/>
        </w:rPr>
        <w:t>HPC</w:t>
      </w:r>
      <w:r w:rsidRPr="0088734C">
        <w:t xml:space="preserve">, czyli </w:t>
      </w:r>
      <w:r w:rsidRPr="0088734C">
        <w:rPr>
          <w:b/>
          <w:bCs/>
        </w:rPr>
        <w:t>High Performance Computing</w:t>
      </w:r>
      <w:r w:rsidRPr="0088734C">
        <w:t>, oznacza obliczenia wysokiej wydajności.</w:t>
      </w:r>
    </w:p>
    <w:p w14:paraId="09A5DB07" w14:textId="77777777" w:rsidR="0088734C" w:rsidRPr="0088734C" w:rsidRDefault="0088734C" w:rsidP="0088734C">
      <w:r w:rsidRPr="0088734C">
        <w:lastRenderedPageBreak/>
        <w:t>Dotyczy to środowisk, w których wykonuje się bardzo wymagające obliczenia, na przykład:</w:t>
      </w:r>
    </w:p>
    <w:p w14:paraId="3AD05F5B" w14:textId="77777777" w:rsidR="0088734C" w:rsidRPr="0088734C" w:rsidRDefault="0088734C" w:rsidP="0088734C">
      <w:pPr>
        <w:numPr>
          <w:ilvl w:val="0"/>
          <w:numId w:val="12"/>
        </w:numPr>
      </w:pPr>
      <w:r w:rsidRPr="0088734C">
        <w:t xml:space="preserve">symulacje naukowe, </w:t>
      </w:r>
    </w:p>
    <w:p w14:paraId="66E6E84B" w14:textId="77777777" w:rsidR="0088734C" w:rsidRPr="0088734C" w:rsidRDefault="0088734C" w:rsidP="0088734C">
      <w:pPr>
        <w:numPr>
          <w:ilvl w:val="0"/>
          <w:numId w:val="12"/>
        </w:numPr>
      </w:pPr>
      <w:r w:rsidRPr="0088734C">
        <w:t xml:space="preserve">obliczenia numeryczne, </w:t>
      </w:r>
    </w:p>
    <w:p w14:paraId="436A74F7" w14:textId="77777777" w:rsidR="0088734C" w:rsidRPr="0088734C" w:rsidRDefault="0088734C" w:rsidP="0088734C">
      <w:pPr>
        <w:numPr>
          <w:ilvl w:val="0"/>
          <w:numId w:val="12"/>
        </w:numPr>
      </w:pPr>
      <w:r w:rsidRPr="0088734C">
        <w:t xml:space="preserve">analizę dużych zbiorów danych, </w:t>
      </w:r>
    </w:p>
    <w:p w14:paraId="6615FAE6" w14:textId="77777777" w:rsidR="0088734C" w:rsidRPr="0088734C" w:rsidRDefault="0088734C" w:rsidP="0088734C">
      <w:pPr>
        <w:numPr>
          <w:ilvl w:val="0"/>
          <w:numId w:val="12"/>
        </w:numPr>
      </w:pPr>
      <w:r w:rsidRPr="0088734C">
        <w:t xml:space="preserve">modelowanie klimatu, </w:t>
      </w:r>
    </w:p>
    <w:p w14:paraId="74473B38" w14:textId="77777777" w:rsidR="0088734C" w:rsidRPr="0088734C" w:rsidRDefault="0088734C" w:rsidP="0088734C">
      <w:pPr>
        <w:numPr>
          <w:ilvl w:val="0"/>
          <w:numId w:val="12"/>
        </w:numPr>
      </w:pPr>
      <w:r w:rsidRPr="0088734C">
        <w:t xml:space="preserve">obliczenia inżynierskie. </w:t>
      </w:r>
    </w:p>
    <w:p w14:paraId="6BB7C23C" w14:textId="77777777" w:rsidR="0088734C" w:rsidRPr="0088734C" w:rsidRDefault="0088734C" w:rsidP="0088734C">
      <w:r w:rsidRPr="0088734C">
        <w:t>W HPC kontenery pomagają łatwiej przenosić aplikacje między klastrami i kontrolować wersje bibliotek.</w:t>
      </w:r>
    </w:p>
    <w:p w14:paraId="30427521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Chmura obliczeniowa</w:t>
      </w:r>
    </w:p>
    <w:p w14:paraId="00943E5F" w14:textId="77777777" w:rsidR="0088734C" w:rsidRPr="0088734C" w:rsidRDefault="0088734C" w:rsidP="0088734C">
      <w:r w:rsidRPr="0088734C">
        <w:rPr>
          <w:b/>
          <w:bCs/>
        </w:rPr>
        <w:t>Chmura obliczeniowa</w:t>
      </w:r>
      <w:r w:rsidRPr="0088734C">
        <w:t xml:space="preserve"> to środowisko, w którym zasoby takie jak procesory, pamięć, dysk i sieć są udostępniane przez dostawcę jako usługa.</w:t>
      </w:r>
    </w:p>
    <w:p w14:paraId="52296BA6" w14:textId="77777777" w:rsidR="0088734C" w:rsidRPr="0088734C" w:rsidRDefault="0088734C" w:rsidP="0088734C">
      <w:r w:rsidRPr="0088734C">
        <w:t>Kontenery są w chmurze popularne, ponieważ można je łatwo:</w:t>
      </w:r>
    </w:p>
    <w:p w14:paraId="1A138E6F" w14:textId="77777777" w:rsidR="0088734C" w:rsidRPr="0088734C" w:rsidRDefault="0088734C" w:rsidP="0088734C">
      <w:pPr>
        <w:numPr>
          <w:ilvl w:val="0"/>
          <w:numId w:val="13"/>
        </w:numPr>
      </w:pPr>
      <w:r w:rsidRPr="0088734C">
        <w:t xml:space="preserve">uruchamiać, </w:t>
      </w:r>
    </w:p>
    <w:p w14:paraId="7B4BF011" w14:textId="77777777" w:rsidR="0088734C" w:rsidRPr="0088734C" w:rsidRDefault="0088734C" w:rsidP="0088734C">
      <w:pPr>
        <w:numPr>
          <w:ilvl w:val="0"/>
          <w:numId w:val="13"/>
        </w:numPr>
      </w:pPr>
      <w:r w:rsidRPr="0088734C">
        <w:t xml:space="preserve">kopiować, </w:t>
      </w:r>
    </w:p>
    <w:p w14:paraId="2B45C1C6" w14:textId="77777777" w:rsidR="0088734C" w:rsidRPr="0088734C" w:rsidRDefault="0088734C" w:rsidP="0088734C">
      <w:pPr>
        <w:numPr>
          <w:ilvl w:val="0"/>
          <w:numId w:val="13"/>
        </w:numPr>
      </w:pPr>
      <w:r w:rsidRPr="0088734C">
        <w:t xml:space="preserve">skalować, </w:t>
      </w:r>
    </w:p>
    <w:p w14:paraId="2E279DAD" w14:textId="77777777" w:rsidR="0088734C" w:rsidRPr="0088734C" w:rsidRDefault="0088734C" w:rsidP="0088734C">
      <w:pPr>
        <w:numPr>
          <w:ilvl w:val="0"/>
          <w:numId w:val="13"/>
        </w:numPr>
      </w:pPr>
      <w:r w:rsidRPr="0088734C">
        <w:t xml:space="preserve">aktualizować, </w:t>
      </w:r>
    </w:p>
    <w:p w14:paraId="40D8BA08" w14:textId="77777777" w:rsidR="0088734C" w:rsidRPr="0088734C" w:rsidRDefault="0088734C" w:rsidP="0088734C">
      <w:pPr>
        <w:numPr>
          <w:ilvl w:val="0"/>
          <w:numId w:val="13"/>
        </w:numPr>
      </w:pPr>
      <w:r w:rsidRPr="0088734C">
        <w:t xml:space="preserve">przenosić między środowiskami. </w:t>
      </w:r>
    </w:p>
    <w:p w14:paraId="383703A9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Najważniejsza intuicja</w:t>
      </w:r>
    </w:p>
    <w:p w14:paraId="31943F70" w14:textId="77777777" w:rsidR="0088734C" w:rsidRPr="0088734C" w:rsidRDefault="0088734C" w:rsidP="0088734C">
      <w:r w:rsidRPr="0088734C">
        <w:rPr>
          <w:b/>
          <w:bCs/>
        </w:rPr>
        <w:t>Kontenery są lekkie, szybkie i przenośne, bo izolują aplikację wraz z zależnościami, ale nie uruchamiają pełnego osobnego systemu operacyjnego</w:t>
      </w:r>
    </w:p>
    <w:p>
      <w:pPr>
        <w:pStyle w:val="Heading2"/>
      </w:pPr>
      <w:r>
        <w:t>Pytanie 3: Jakie są główne kroki metodologii PCAM w programowaniu równoległym?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Programowanie, Kompilacja, Analiza, Modelowanie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Podział, Komunikacja, Agregacja, Odwzorowanie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Inicjalizacja, Synchronizacja, Komunikacja, Redukcja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Optymalizacja, Kodowanie, Debugowanie, Kompilacja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Rozdział, Komunikacja, Rekonstrukcja, Implementacja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Analiza kodu, Przydział wątków, Optymalizacja komunikacji, Testowanie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Podział, Komunikacja, Agregacja, Odwzorowanie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Programowanie, Kompilacja, Analiza, Modelowanie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c. Inicjalizacja, Synchronizacja, Komunikacja, Redukcja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d. Optymalizacja, Kodowanie, Debugowanie, Kompilacja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e. Rozdział, Komunikacja, Rekonstrukcja, Implementacja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f. Analiza kodu, Przydział wątków, Optymalizacja komunikacji, Testowanie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4DE191D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Pojęcia do notatki</w:t>
      </w:r>
    </w:p>
    <w:p w14:paraId="27762E5A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Metodologia PCAM</w:t>
      </w:r>
    </w:p>
    <w:p w14:paraId="7BDCEABD" w14:textId="77777777" w:rsidR="0088734C" w:rsidRPr="0088734C" w:rsidRDefault="0088734C" w:rsidP="0088734C">
      <w:r w:rsidRPr="0088734C">
        <w:rPr>
          <w:b/>
          <w:bCs/>
        </w:rPr>
        <w:t>PCAM</w:t>
      </w:r>
      <w:r w:rsidRPr="0088734C">
        <w:t xml:space="preserve"> to metodologia projektowania programów równoległych. Nazwa pochodzi od czterech etapów:</w:t>
      </w:r>
    </w:p>
    <w:p w14:paraId="65264FC4" w14:textId="074F7717" w:rsidR="0088734C" w:rsidRPr="0088734C" w:rsidRDefault="0088734C" w:rsidP="0088734C">
      <m:oMathPara>
        <m:oMath>
          <m:r>
            <w:rPr>
              <w:rFonts w:ascii="Cambria Math" w:hAnsi="Cambria Math"/>
            </w:rPr>
            <m:t>P→C→A→M</m:t>
          </m:r>
          <m:r>
            <m:rPr>
              <m:sty m:val="p"/>
            </m:rPr>
            <w:br/>
          </m:r>
        </m:oMath>
      </m:oMathPara>
    </w:p>
    <w:p w14:paraId="09CEFCD4" w14:textId="77777777" w:rsidR="0088734C" w:rsidRPr="0088734C" w:rsidRDefault="0088734C" w:rsidP="0088734C">
      <w:r w:rsidRPr="0088734C">
        <w:t>czyli:</w:t>
      </w:r>
    </w:p>
    <w:p w14:paraId="64C616B2" w14:textId="77777777" w:rsidR="0088734C" w:rsidRPr="0088734C" w:rsidRDefault="0088734C" w:rsidP="0088734C">
      <w:pPr>
        <w:numPr>
          <w:ilvl w:val="0"/>
          <w:numId w:val="15"/>
        </w:numPr>
      </w:pPr>
      <w:proofErr w:type="spellStart"/>
      <w:r w:rsidRPr="0088734C">
        <w:rPr>
          <w:b/>
          <w:bCs/>
        </w:rPr>
        <w:lastRenderedPageBreak/>
        <w:t>Partitioning</w:t>
      </w:r>
      <w:proofErr w:type="spellEnd"/>
      <w:r w:rsidRPr="0088734C">
        <w:t xml:space="preserve"> — podział, </w:t>
      </w:r>
    </w:p>
    <w:p w14:paraId="1E61A805" w14:textId="77777777" w:rsidR="0088734C" w:rsidRPr="0088734C" w:rsidRDefault="0088734C" w:rsidP="0088734C">
      <w:pPr>
        <w:numPr>
          <w:ilvl w:val="0"/>
          <w:numId w:val="15"/>
        </w:numPr>
      </w:pPr>
      <w:proofErr w:type="spellStart"/>
      <w:r w:rsidRPr="0088734C">
        <w:rPr>
          <w:b/>
          <w:bCs/>
        </w:rPr>
        <w:t>Communication</w:t>
      </w:r>
      <w:proofErr w:type="spellEnd"/>
      <w:r w:rsidRPr="0088734C">
        <w:t xml:space="preserve"> — komunikacja, </w:t>
      </w:r>
    </w:p>
    <w:p w14:paraId="23779D3D" w14:textId="77777777" w:rsidR="0088734C" w:rsidRPr="0088734C" w:rsidRDefault="0088734C" w:rsidP="0088734C">
      <w:pPr>
        <w:numPr>
          <w:ilvl w:val="0"/>
          <w:numId w:val="15"/>
        </w:numPr>
      </w:pPr>
      <w:proofErr w:type="spellStart"/>
      <w:r w:rsidRPr="0088734C">
        <w:rPr>
          <w:b/>
          <w:bCs/>
        </w:rPr>
        <w:t>Agglomeration</w:t>
      </w:r>
      <w:proofErr w:type="spellEnd"/>
      <w:r w:rsidRPr="0088734C">
        <w:t xml:space="preserve"> — agregacja, </w:t>
      </w:r>
    </w:p>
    <w:p w14:paraId="3ED7E355" w14:textId="77777777" w:rsidR="0088734C" w:rsidRPr="0088734C" w:rsidRDefault="0088734C" w:rsidP="0088734C">
      <w:pPr>
        <w:numPr>
          <w:ilvl w:val="0"/>
          <w:numId w:val="15"/>
        </w:numPr>
      </w:pPr>
      <w:proofErr w:type="spellStart"/>
      <w:r w:rsidRPr="0088734C">
        <w:rPr>
          <w:b/>
          <w:bCs/>
        </w:rPr>
        <w:t>Mapping</w:t>
      </w:r>
      <w:proofErr w:type="spellEnd"/>
      <w:r w:rsidRPr="0088734C">
        <w:t xml:space="preserve"> — odwzorowanie. </w:t>
      </w:r>
    </w:p>
    <w:p w14:paraId="7B391A3A" w14:textId="77777777" w:rsidR="0088734C" w:rsidRPr="0088734C" w:rsidRDefault="0088734C" w:rsidP="0088734C">
      <w:r w:rsidRPr="0088734C">
        <w:t>Służy do systematycznego zaprojektowania programu równoległego: od rozbicia problemu na części aż po przypisanie tych części do procesorów lub wątków.</w:t>
      </w:r>
    </w:p>
    <w:p w14:paraId="78F83E28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 — Podział</w:t>
      </w:r>
    </w:p>
    <w:p w14:paraId="667571ED" w14:textId="77777777" w:rsidR="0088734C" w:rsidRPr="0088734C" w:rsidRDefault="0088734C" w:rsidP="0088734C">
      <w:r w:rsidRPr="0088734C">
        <w:rPr>
          <w:b/>
          <w:bCs/>
        </w:rPr>
        <w:t>Podział</w:t>
      </w:r>
      <w:r w:rsidRPr="0088734C">
        <w:t xml:space="preserve"> polega na rozbiciu problemu na mniejsze zadania, które mogą być wykonywane równolegle.</w:t>
      </w:r>
    </w:p>
    <w:p w14:paraId="42A0726E" w14:textId="77777777" w:rsidR="0088734C" w:rsidRPr="0088734C" w:rsidRDefault="0088734C" w:rsidP="0088734C">
      <w:r w:rsidRPr="0088734C">
        <w:t>Można dzielić:</w:t>
      </w:r>
    </w:p>
    <w:p w14:paraId="2052BDEE" w14:textId="77777777" w:rsidR="0088734C" w:rsidRPr="0088734C" w:rsidRDefault="0088734C" w:rsidP="0088734C">
      <w:pPr>
        <w:numPr>
          <w:ilvl w:val="0"/>
          <w:numId w:val="16"/>
        </w:numPr>
      </w:pPr>
      <w:r w:rsidRPr="0088734C">
        <w:rPr>
          <w:b/>
          <w:bCs/>
        </w:rPr>
        <w:t>dane</w:t>
      </w:r>
      <w:r w:rsidRPr="0088734C">
        <w:t xml:space="preserve">, na przykład tablicę na fragmenty, </w:t>
      </w:r>
    </w:p>
    <w:p w14:paraId="214D1061" w14:textId="77777777" w:rsidR="0088734C" w:rsidRPr="0088734C" w:rsidRDefault="0088734C" w:rsidP="0088734C">
      <w:pPr>
        <w:numPr>
          <w:ilvl w:val="0"/>
          <w:numId w:val="16"/>
        </w:numPr>
      </w:pPr>
      <w:r w:rsidRPr="0088734C">
        <w:rPr>
          <w:b/>
          <w:bCs/>
        </w:rPr>
        <w:t>zadania</w:t>
      </w:r>
      <w:r w:rsidRPr="0088734C">
        <w:t xml:space="preserve">, na przykład różne etapy obliczeń, </w:t>
      </w:r>
    </w:p>
    <w:p w14:paraId="247A2691" w14:textId="77777777" w:rsidR="0088734C" w:rsidRPr="0088734C" w:rsidRDefault="0088734C" w:rsidP="0088734C">
      <w:pPr>
        <w:numPr>
          <w:ilvl w:val="0"/>
          <w:numId w:val="16"/>
        </w:numPr>
      </w:pPr>
      <w:r w:rsidRPr="0088734C">
        <w:rPr>
          <w:b/>
          <w:bCs/>
        </w:rPr>
        <w:t>obszary problemu</w:t>
      </w:r>
      <w:r w:rsidRPr="0088734C">
        <w:t xml:space="preserve">, na przykład siatkę obliczeniową w symulacji. </w:t>
      </w:r>
    </w:p>
    <w:p w14:paraId="7D264D88" w14:textId="77777777" w:rsidR="0088734C" w:rsidRPr="0088734C" w:rsidRDefault="0088734C" w:rsidP="0088734C">
      <w:r w:rsidRPr="0088734C">
        <w:t>Celem jest znalezienie jak największej liczby niezależnych fragmentów pracy.</w:t>
      </w:r>
    </w:p>
    <w:p w14:paraId="672B8947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C — Komunikacja</w:t>
      </w:r>
    </w:p>
    <w:p w14:paraId="0C3E4F26" w14:textId="77777777" w:rsidR="0088734C" w:rsidRPr="0088734C" w:rsidRDefault="0088734C" w:rsidP="0088734C">
      <w:r w:rsidRPr="0088734C">
        <w:rPr>
          <w:b/>
          <w:bCs/>
        </w:rPr>
        <w:t>Komunikacja</w:t>
      </w:r>
      <w:r w:rsidRPr="0088734C">
        <w:t xml:space="preserve"> określa, jakie dane muszą być wymieniane między zadaniami.</w:t>
      </w:r>
    </w:p>
    <w:p w14:paraId="4D6F1CED" w14:textId="77777777" w:rsidR="0088734C" w:rsidRPr="0088734C" w:rsidRDefault="0088734C" w:rsidP="0088734C">
      <w:r w:rsidRPr="0088734C">
        <w:t>Po podziale problemu trzeba ustalić:</w:t>
      </w:r>
    </w:p>
    <w:p w14:paraId="3AB58BCF" w14:textId="77777777" w:rsidR="0088734C" w:rsidRPr="0088734C" w:rsidRDefault="0088734C" w:rsidP="0088734C">
      <w:pPr>
        <w:numPr>
          <w:ilvl w:val="0"/>
          <w:numId w:val="17"/>
        </w:numPr>
      </w:pPr>
      <w:r w:rsidRPr="0088734C">
        <w:t xml:space="preserve">które zadania są od siebie zależne, </w:t>
      </w:r>
    </w:p>
    <w:p w14:paraId="61C16AA0" w14:textId="77777777" w:rsidR="0088734C" w:rsidRPr="0088734C" w:rsidRDefault="0088734C" w:rsidP="0088734C">
      <w:pPr>
        <w:numPr>
          <w:ilvl w:val="0"/>
          <w:numId w:val="17"/>
        </w:numPr>
      </w:pPr>
      <w:r w:rsidRPr="0088734C">
        <w:t xml:space="preserve">jakie dane muszą przekazywać, </w:t>
      </w:r>
    </w:p>
    <w:p w14:paraId="54246194" w14:textId="77777777" w:rsidR="0088734C" w:rsidRPr="0088734C" w:rsidRDefault="0088734C" w:rsidP="0088734C">
      <w:pPr>
        <w:numPr>
          <w:ilvl w:val="0"/>
          <w:numId w:val="17"/>
        </w:numPr>
      </w:pPr>
      <w:r w:rsidRPr="0088734C">
        <w:t xml:space="preserve">jak często muszą się komunikować, </w:t>
      </w:r>
    </w:p>
    <w:p w14:paraId="12C0425C" w14:textId="77777777" w:rsidR="0088734C" w:rsidRPr="0088734C" w:rsidRDefault="0088734C" w:rsidP="0088734C">
      <w:pPr>
        <w:numPr>
          <w:ilvl w:val="0"/>
          <w:numId w:val="17"/>
        </w:numPr>
      </w:pPr>
      <w:r w:rsidRPr="0088734C">
        <w:t xml:space="preserve">czy potrzebna jest synchronizacja. </w:t>
      </w:r>
    </w:p>
    <w:p w14:paraId="74BE83DB" w14:textId="77777777" w:rsidR="0088734C" w:rsidRPr="0088734C" w:rsidRDefault="0088734C" w:rsidP="0088734C">
      <w:r w:rsidRPr="0088734C">
        <w:t>Im mniej komunikacji, tym zwykle lepsza wydajność programu równoległego.</w:t>
      </w:r>
    </w:p>
    <w:p w14:paraId="5657449E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A — Agregacja</w:t>
      </w:r>
    </w:p>
    <w:p w14:paraId="6CF0510A" w14:textId="77777777" w:rsidR="0088734C" w:rsidRPr="0088734C" w:rsidRDefault="0088734C" w:rsidP="0088734C">
      <w:r w:rsidRPr="0088734C">
        <w:rPr>
          <w:b/>
          <w:bCs/>
        </w:rPr>
        <w:t>Agregacja</w:t>
      </w:r>
      <w:r w:rsidRPr="0088734C">
        <w:t xml:space="preserve"> polega na łączeniu mniejszych zadań w większe bloki pracy.</w:t>
      </w:r>
    </w:p>
    <w:p w14:paraId="5A61DF32" w14:textId="77777777" w:rsidR="0088734C" w:rsidRPr="0088734C" w:rsidRDefault="0088734C" w:rsidP="0088734C">
      <w:r w:rsidRPr="0088734C">
        <w:t>Robi się to po to, aby:</w:t>
      </w:r>
    </w:p>
    <w:p w14:paraId="77BC7706" w14:textId="77777777" w:rsidR="0088734C" w:rsidRPr="0088734C" w:rsidRDefault="0088734C" w:rsidP="0088734C">
      <w:pPr>
        <w:numPr>
          <w:ilvl w:val="0"/>
          <w:numId w:val="18"/>
        </w:numPr>
      </w:pPr>
      <w:r w:rsidRPr="0088734C">
        <w:t xml:space="preserve">zmniejszyć narzut zarządzania wieloma małymi zadaniami, </w:t>
      </w:r>
    </w:p>
    <w:p w14:paraId="142F16AC" w14:textId="77777777" w:rsidR="0088734C" w:rsidRPr="0088734C" w:rsidRDefault="0088734C" w:rsidP="0088734C">
      <w:pPr>
        <w:numPr>
          <w:ilvl w:val="0"/>
          <w:numId w:val="18"/>
        </w:numPr>
      </w:pPr>
      <w:r w:rsidRPr="0088734C">
        <w:t xml:space="preserve">ograniczyć liczbę komunikatów, </w:t>
      </w:r>
    </w:p>
    <w:p w14:paraId="6D8570C4" w14:textId="77777777" w:rsidR="0088734C" w:rsidRPr="0088734C" w:rsidRDefault="0088734C" w:rsidP="0088734C">
      <w:pPr>
        <w:numPr>
          <w:ilvl w:val="0"/>
          <w:numId w:val="18"/>
        </w:numPr>
      </w:pPr>
      <w:r w:rsidRPr="0088734C">
        <w:t xml:space="preserve">poprawić lokalność danych, </w:t>
      </w:r>
    </w:p>
    <w:p w14:paraId="3343F675" w14:textId="77777777" w:rsidR="0088734C" w:rsidRPr="0088734C" w:rsidRDefault="0088734C" w:rsidP="0088734C">
      <w:pPr>
        <w:numPr>
          <w:ilvl w:val="0"/>
          <w:numId w:val="18"/>
        </w:numPr>
      </w:pPr>
      <w:r w:rsidRPr="0088734C">
        <w:t xml:space="preserve">uzyskać lepszą wydajność. </w:t>
      </w:r>
    </w:p>
    <w:p w14:paraId="5152A5AB" w14:textId="77777777" w:rsidR="0088734C" w:rsidRPr="0088734C" w:rsidRDefault="0088734C" w:rsidP="0088734C">
      <w:r w:rsidRPr="0088734C">
        <w:lastRenderedPageBreak/>
        <w:t>Zbyt drobny podział może być nieopłacalny, bo program więcej czasu traci na komunikację i synchronizację niż na właściwe obliczenia.</w:t>
      </w:r>
    </w:p>
    <w:p w14:paraId="278B48E5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M — Odwzorowanie</w:t>
      </w:r>
    </w:p>
    <w:p w14:paraId="25783523" w14:textId="77777777" w:rsidR="0088734C" w:rsidRPr="0088734C" w:rsidRDefault="0088734C" w:rsidP="0088734C">
      <w:r w:rsidRPr="0088734C">
        <w:rPr>
          <w:b/>
          <w:bCs/>
        </w:rPr>
        <w:t>Odwzorowanie</w:t>
      </w:r>
      <w:r w:rsidRPr="0088734C">
        <w:t xml:space="preserve"> polega na przypisaniu zadań do konkretnych procesorów, rdzeni, procesów lub wątków.</w:t>
      </w:r>
    </w:p>
    <w:p w14:paraId="0F9B3F2F" w14:textId="77777777" w:rsidR="0088734C" w:rsidRPr="0088734C" w:rsidRDefault="0088734C" w:rsidP="0088734C">
      <w:r w:rsidRPr="0088734C">
        <w:t>Celem odwzorowania jest:</w:t>
      </w:r>
    </w:p>
    <w:p w14:paraId="51D39BC8" w14:textId="77777777" w:rsidR="0088734C" w:rsidRPr="0088734C" w:rsidRDefault="0088734C" w:rsidP="0088734C">
      <w:pPr>
        <w:numPr>
          <w:ilvl w:val="0"/>
          <w:numId w:val="19"/>
        </w:numPr>
      </w:pPr>
      <w:r w:rsidRPr="0088734C">
        <w:t xml:space="preserve">równomierne obciążenie jednostek obliczeniowych, </w:t>
      </w:r>
    </w:p>
    <w:p w14:paraId="3E0C19DA" w14:textId="77777777" w:rsidR="0088734C" w:rsidRPr="0088734C" w:rsidRDefault="0088734C" w:rsidP="0088734C">
      <w:pPr>
        <w:numPr>
          <w:ilvl w:val="0"/>
          <w:numId w:val="19"/>
        </w:numPr>
      </w:pPr>
      <w:r w:rsidRPr="0088734C">
        <w:t xml:space="preserve">ograniczenie kosztów komunikacji, </w:t>
      </w:r>
    </w:p>
    <w:p w14:paraId="7148A3FF" w14:textId="77777777" w:rsidR="0088734C" w:rsidRPr="0088734C" w:rsidRDefault="0088734C" w:rsidP="0088734C">
      <w:pPr>
        <w:numPr>
          <w:ilvl w:val="0"/>
          <w:numId w:val="19"/>
        </w:numPr>
      </w:pPr>
      <w:r w:rsidRPr="0088734C">
        <w:t xml:space="preserve">dobre wykorzystanie dostępnych zasobów. </w:t>
      </w:r>
    </w:p>
    <w:p w14:paraId="0AC86BBF" w14:textId="77777777" w:rsidR="0088734C" w:rsidRPr="0088734C" w:rsidRDefault="0088734C" w:rsidP="0088734C">
      <w:r w:rsidRPr="0088734C">
        <w:t>Przykład:</w:t>
      </w:r>
      <w:r w:rsidRPr="0088734C">
        <w:br/>
        <w:t>Jeśli mamy 8 zadań i 4 rdzenie, można przypisać po 2 zadania do każdego rdzenia.</w:t>
      </w:r>
    </w:p>
    <w:p w14:paraId="5D02D09D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Najważniejsza intuicja</w:t>
      </w:r>
    </w:p>
    <w:p w14:paraId="5009FD03" w14:textId="77777777" w:rsidR="0088734C" w:rsidRPr="0088734C" w:rsidRDefault="0088734C" w:rsidP="0088734C">
      <w:r w:rsidRPr="0088734C">
        <w:rPr>
          <w:b/>
          <w:bCs/>
        </w:rPr>
        <w:t>PCAM mówi, że najpierw dzielimy problem na części, potem określamy komunikację między nimi, następnie łączymy zbyt małe zadania, a na końcu przypisujemy je do procesorów lub wątków.</w:t>
      </w:r>
    </w:p>
    <w:p>
      <w:pPr>
        <w:pStyle w:val="Heading2"/>
      </w:pPr>
      <w:r>
        <w:t>Pytanie 6: Wskaż poprawne stwierdzenia dotyczące punktów szeregowania zadań OpenMP.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Punkt szeregowania występuje po każdej dyrektywie #pragma omp taskwait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Punkt szeregowania może występować w barierze #pragma omp barrier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Wątek może wznowić realizację zadania typu untied w dowolnym punkcie szeregowania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Wszystkie zadania są wykonywane dokładnie w tej kolejności, w jakiej zostały utworzone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Zadania OpenMP zawsze wykonują się równolegle, niezależnie od wartości klauzuli if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Punkt szeregowania występuje przed wykonaniem sekcji krytycznej #pragma omp critical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Punkt szeregowania występuje po każdej dyrektywie #pragma omp taskwait</w:t>
      </w:r>
    </w:p>
    <w:p>
      <w:pPr>
        <w:pStyle w:val="ListBullet"/>
        <w:spacing w:after="0"/>
      </w:pPr>
      <w:r>
        <w:rPr>
          <w:sz w:val="16"/>
        </w:rPr>
        <w:t>b. Punkt szeregowania może występować w barierze #pragma omp barrier</w:t>
      </w:r>
    </w:p>
    <w:p>
      <w:pPr>
        <w:pStyle w:val="ListBullet"/>
        <w:spacing w:after="0"/>
      </w:pPr>
      <w:r>
        <w:rPr>
          <w:sz w:val="16"/>
        </w:rPr>
        <w:t>c. Wątek może wznowić realizację zadania typu untied w dowolnym punkcie szeregowania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d. Wszystkie zadania są wykonywane dokładnie w tej kolejności, w jakiej zostały utworzone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e. Zadania OpenMP zawsze wykonują się równolegle, niezależnie od wartości klauzuli if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f. Punkt szeregowania występuje przed wykonaniem sekcji krytycznej #pragma omp critical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9F24B81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Pojęcia do notatki</w:t>
      </w:r>
    </w:p>
    <w:p w14:paraId="4F4751E7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Punkt szeregowania zadania</w:t>
      </w:r>
    </w:p>
    <w:p w14:paraId="7E1DF40A" w14:textId="77777777" w:rsidR="0088734C" w:rsidRPr="0088734C" w:rsidRDefault="0088734C" w:rsidP="0088734C">
      <w:r w:rsidRPr="0088734C">
        <w:rPr>
          <w:b/>
          <w:bCs/>
        </w:rPr>
        <w:t>Punkt szeregowania zadania</w:t>
      </w:r>
      <w:r w:rsidRPr="0088734C">
        <w:t xml:space="preserve">, czyli </w:t>
      </w:r>
      <w:proofErr w:type="spellStart"/>
      <w:r w:rsidRPr="0088734C">
        <w:rPr>
          <w:b/>
          <w:bCs/>
        </w:rPr>
        <w:t>task</w:t>
      </w:r>
      <w:proofErr w:type="spellEnd"/>
      <w:r w:rsidRPr="0088734C">
        <w:rPr>
          <w:b/>
          <w:bCs/>
        </w:rPr>
        <w:t xml:space="preserve"> </w:t>
      </w:r>
      <w:proofErr w:type="spellStart"/>
      <w:r w:rsidRPr="0088734C">
        <w:rPr>
          <w:b/>
          <w:bCs/>
        </w:rPr>
        <w:t>scheduling</w:t>
      </w:r>
      <w:proofErr w:type="spellEnd"/>
      <w:r w:rsidRPr="0088734C">
        <w:rPr>
          <w:b/>
          <w:bCs/>
        </w:rPr>
        <w:t xml:space="preserve"> point</w:t>
      </w:r>
      <w:r w:rsidRPr="0088734C">
        <w:t xml:space="preserve">, to miejsce, w którym wykonywane aktualnie zadanie może zostać zawieszone, a wątek może zacząć wykonywać inne zadanie albo wznowić inne zawieszone zadanie. Specyfikacja </w:t>
      </w:r>
      <w:proofErr w:type="spellStart"/>
      <w:r w:rsidRPr="0088734C">
        <w:t>OpenMP</w:t>
      </w:r>
      <w:proofErr w:type="spellEnd"/>
      <w:r w:rsidRPr="0088734C">
        <w:t xml:space="preserve"> opisuje taki punkt jako miejsce, w którym bieżący region zadania może zostać zawieszony i później wznowiony. </w:t>
      </w:r>
    </w:p>
    <w:p w14:paraId="440AC50A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 xml:space="preserve">#pragma </w:t>
      </w:r>
      <w:proofErr w:type="spellStart"/>
      <w:r w:rsidRPr="0088734C">
        <w:rPr>
          <w:b/>
          <w:bCs/>
        </w:rPr>
        <w:t>omp</w:t>
      </w:r>
      <w:proofErr w:type="spellEnd"/>
      <w:r w:rsidRPr="0088734C">
        <w:rPr>
          <w:b/>
          <w:bCs/>
        </w:rPr>
        <w:t xml:space="preserve"> </w:t>
      </w:r>
      <w:proofErr w:type="spellStart"/>
      <w:r w:rsidRPr="0088734C">
        <w:rPr>
          <w:b/>
          <w:bCs/>
        </w:rPr>
        <w:t>taskwait</w:t>
      </w:r>
      <w:proofErr w:type="spellEnd"/>
    </w:p>
    <w:p w14:paraId="6C35EC7E" w14:textId="77777777" w:rsidR="0088734C" w:rsidRPr="0088734C" w:rsidRDefault="0088734C" w:rsidP="0088734C">
      <w:r w:rsidRPr="0088734C">
        <w:lastRenderedPageBreak/>
        <w:t>Dyrektywa:</w:t>
      </w:r>
    </w:p>
    <w:p w14:paraId="6BBE9222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taskwait</w:t>
      </w:r>
      <w:proofErr w:type="spellEnd"/>
    </w:p>
    <w:p w14:paraId="08F92601" w14:textId="77777777" w:rsidR="0088734C" w:rsidRPr="0088734C" w:rsidRDefault="0088734C" w:rsidP="0088734C">
      <w:r w:rsidRPr="0088734C">
        <w:t>powoduje oczekiwanie na zakończenie zadań potomnych utworzonych przez bieżące zadanie.</w:t>
      </w:r>
    </w:p>
    <w:p w14:paraId="5933AD62" w14:textId="77777777" w:rsidR="0088734C" w:rsidRPr="0088734C" w:rsidRDefault="0088734C" w:rsidP="0088734C">
      <w:r w:rsidRPr="0088734C">
        <w:t xml:space="preserve">W kontekście szeregowania jest ważna, ponieważ w regionie </w:t>
      </w:r>
      <w:proofErr w:type="spellStart"/>
      <w:r w:rsidRPr="0088734C">
        <w:t>taskwait</w:t>
      </w:r>
      <w:proofErr w:type="spellEnd"/>
      <w:r w:rsidRPr="0088734C">
        <w:t xml:space="preserve"> występuje punkt szeregowania zadania. Specyfikacja </w:t>
      </w:r>
      <w:proofErr w:type="spellStart"/>
      <w:r w:rsidRPr="0088734C">
        <w:t>OpenMP</w:t>
      </w:r>
      <w:proofErr w:type="spellEnd"/>
      <w:r w:rsidRPr="0088734C">
        <w:t xml:space="preserve"> wymienia </w:t>
      </w:r>
      <w:proofErr w:type="spellStart"/>
      <w:r w:rsidRPr="0088734C">
        <w:t>taskwait</w:t>
      </w:r>
      <w:proofErr w:type="spellEnd"/>
      <w:r w:rsidRPr="0088734C">
        <w:t xml:space="preserve"> region jako jedno z miejsc, gdzie istnieją punkty szeregowania. </w:t>
      </w:r>
    </w:p>
    <w:p w14:paraId="2E8F6B35" w14:textId="77777777" w:rsidR="0088734C" w:rsidRPr="0088734C" w:rsidRDefault="0088734C" w:rsidP="0088734C">
      <w:r w:rsidRPr="0088734C">
        <w:t>Przykład:</w:t>
      </w:r>
    </w:p>
    <w:p w14:paraId="4F10AB97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</w:t>
      </w:r>
      <w:proofErr w:type="spellEnd"/>
      <w:r w:rsidRPr="0088734C">
        <w:br/>
        <w:t>{</w:t>
      </w:r>
      <w:r w:rsidRPr="0088734C">
        <w:br/>
        <w:t xml:space="preserve">    </w:t>
      </w:r>
      <w:proofErr w:type="spellStart"/>
      <w:r w:rsidRPr="0088734C">
        <w:t>oblicz_A</w:t>
      </w:r>
      <w:proofErr w:type="spellEnd"/>
      <w:r w:rsidRPr="0088734C">
        <w:t>();</w:t>
      </w:r>
      <w:r w:rsidRPr="0088734C">
        <w:br/>
        <w:t>}</w:t>
      </w:r>
      <w:r w:rsidRPr="0088734C">
        <w:br/>
      </w:r>
      <w:r w:rsidRPr="0088734C">
        <w:br/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</w:t>
      </w:r>
      <w:proofErr w:type="spellEnd"/>
      <w:r w:rsidRPr="0088734C">
        <w:br/>
        <w:t>{</w:t>
      </w:r>
      <w:r w:rsidRPr="0088734C">
        <w:br/>
        <w:t xml:space="preserve">    </w:t>
      </w:r>
      <w:proofErr w:type="spellStart"/>
      <w:r w:rsidRPr="0088734C">
        <w:t>oblicz_B</w:t>
      </w:r>
      <w:proofErr w:type="spellEnd"/>
      <w:r w:rsidRPr="0088734C">
        <w:t>();</w:t>
      </w:r>
      <w:r w:rsidRPr="0088734C">
        <w:br/>
        <w:t>}</w:t>
      </w:r>
      <w:r w:rsidRPr="0088734C">
        <w:br/>
      </w:r>
      <w:r w:rsidRPr="0088734C">
        <w:br/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taskwait</w:t>
      </w:r>
      <w:proofErr w:type="spellEnd"/>
      <w:r w:rsidRPr="0088734C">
        <w:br/>
        <w:t>// tutaj bieżące zadanie czeka na zakończenie wcześniejszych zadań potomnych</w:t>
      </w:r>
    </w:p>
    <w:p w14:paraId="34E61788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Bariera jako punkt szeregowania</w:t>
      </w:r>
    </w:p>
    <w:p w14:paraId="7A21921F" w14:textId="77777777" w:rsidR="0088734C" w:rsidRPr="0088734C" w:rsidRDefault="0088734C" w:rsidP="0088734C">
      <w:r w:rsidRPr="0088734C">
        <w:t>Dyrektywa:</w:t>
      </w:r>
    </w:p>
    <w:p w14:paraId="74EFA7AB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barrier</w:t>
      </w:r>
      <w:proofErr w:type="spellEnd"/>
    </w:p>
    <w:p w14:paraId="2900476E" w14:textId="77777777" w:rsidR="0088734C" w:rsidRPr="0088734C" w:rsidRDefault="0088734C" w:rsidP="0088734C">
      <w:r w:rsidRPr="0088734C">
        <w:t>synchronizuje wątki, czyli każdy wątek musi poczekać, aż pozostałe wątki również dojdą do bariery.</w:t>
      </w:r>
    </w:p>
    <w:p w14:paraId="0AC107A1" w14:textId="77777777" w:rsidR="0088734C" w:rsidRPr="0088734C" w:rsidRDefault="0088734C" w:rsidP="0088734C">
      <w:r w:rsidRPr="0088734C">
        <w:t xml:space="preserve">W </w:t>
      </w:r>
      <w:proofErr w:type="spellStart"/>
      <w:r w:rsidRPr="0088734C">
        <w:t>OpenMP</w:t>
      </w:r>
      <w:proofErr w:type="spellEnd"/>
      <w:r w:rsidRPr="0088734C">
        <w:t xml:space="preserve"> punkt szeregowania może występować zarówno w </w:t>
      </w:r>
      <w:r w:rsidRPr="0088734C">
        <w:rPr>
          <w:b/>
          <w:bCs/>
        </w:rPr>
        <w:t>barierze jawnej</w:t>
      </w:r>
      <w:r w:rsidRPr="0088734C">
        <w:t xml:space="preserve">, czyli 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barrier</w:t>
      </w:r>
      <w:proofErr w:type="spellEnd"/>
      <w:r w:rsidRPr="0088734C">
        <w:t xml:space="preserve">, jak i w </w:t>
      </w:r>
      <w:r w:rsidRPr="0088734C">
        <w:rPr>
          <w:b/>
          <w:bCs/>
        </w:rPr>
        <w:t>barierze niejawnej</w:t>
      </w:r>
      <w:r w:rsidRPr="0088734C">
        <w:t xml:space="preserve">, na przykład na końcu niektórych regionów równoległych. Specyfikacja wymienia punkty szeregowania w regionie bariery jawnej i niejawnej. </w:t>
      </w:r>
    </w:p>
    <w:p w14:paraId="1A36AB92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 xml:space="preserve">Zadanie </w:t>
      </w:r>
      <w:proofErr w:type="spellStart"/>
      <w:r w:rsidRPr="0088734C">
        <w:rPr>
          <w:b/>
          <w:bCs/>
        </w:rPr>
        <w:t>untied</w:t>
      </w:r>
      <w:proofErr w:type="spellEnd"/>
    </w:p>
    <w:p w14:paraId="3E60C37A" w14:textId="77777777" w:rsidR="0088734C" w:rsidRPr="0088734C" w:rsidRDefault="0088734C" w:rsidP="0088734C">
      <w:r w:rsidRPr="0088734C">
        <w:t xml:space="preserve">Zadanie typu </w:t>
      </w:r>
      <w:proofErr w:type="spellStart"/>
      <w:r w:rsidRPr="0088734C">
        <w:rPr>
          <w:b/>
          <w:bCs/>
        </w:rPr>
        <w:t>untied</w:t>
      </w:r>
      <w:proofErr w:type="spellEnd"/>
      <w:r w:rsidRPr="0088734C">
        <w:t xml:space="preserve"> nie jest przypisane na stałe do jednego wątku.</w:t>
      </w:r>
    </w:p>
    <w:p w14:paraId="2137E515" w14:textId="77777777" w:rsidR="0088734C" w:rsidRPr="0088734C" w:rsidRDefault="0088734C" w:rsidP="0088734C">
      <w:r w:rsidRPr="0088734C">
        <w:t xml:space="preserve">Jeśli takie zadanie zostanie zawieszone w punkcie szeregowania, to później może zostać wznowione przez dowolny wątek z tego samego zespołu wątków. W </w:t>
      </w:r>
      <w:proofErr w:type="spellStart"/>
      <w:r w:rsidRPr="0088734C">
        <w:t>OpenMP</w:t>
      </w:r>
      <w:proofErr w:type="spellEnd"/>
      <w:r w:rsidRPr="0088734C">
        <w:t xml:space="preserve"> zadanie </w:t>
      </w:r>
      <w:proofErr w:type="spellStart"/>
      <w:r w:rsidRPr="0088734C">
        <w:t>untied</w:t>
      </w:r>
      <w:proofErr w:type="spellEnd"/>
      <w:r w:rsidRPr="0088734C">
        <w:t xml:space="preserve"> jest zdefiniowane jako takie, które po zawieszeniu może być wznowione przez dowolny wątek w zespole. </w:t>
      </w:r>
    </w:p>
    <w:p w14:paraId="785C0E39" w14:textId="77777777" w:rsidR="0088734C" w:rsidRPr="0088734C" w:rsidRDefault="0088734C" w:rsidP="0088734C">
      <w:r w:rsidRPr="0088734C">
        <w:t>Przykład:</w:t>
      </w:r>
    </w:p>
    <w:p w14:paraId="7E9A985D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</w:t>
      </w:r>
      <w:proofErr w:type="spellEnd"/>
      <w:r w:rsidRPr="0088734C">
        <w:t xml:space="preserve"> </w:t>
      </w:r>
      <w:proofErr w:type="spellStart"/>
      <w:r w:rsidRPr="0088734C">
        <w:t>untied</w:t>
      </w:r>
      <w:proofErr w:type="spellEnd"/>
      <w:r w:rsidRPr="0088734C">
        <w:br/>
        <w:t>{</w:t>
      </w:r>
      <w:r w:rsidRPr="0088734C">
        <w:br/>
        <w:t xml:space="preserve">    </w:t>
      </w:r>
      <w:proofErr w:type="spellStart"/>
      <w:r w:rsidRPr="0088734C">
        <w:t>wykonaj_prace</w:t>
      </w:r>
      <w:proofErr w:type="spellEnd"/>
      <w:r w:rsidRPr="0088734C">
        <w:t>();</w:t>
      </w:r>
      <w:r w:rsidRPr="0088734C">
        <w:br/>
        <w:t>}</w:t>
      </w:r>
    </w:p>
    <w:p w14:paraId="0BD42B23" w14:textId="77777777" w:rsidR="0088734C" w:rsidRPr="0088734C" w:rsidRDefault="0088734C" w:rsidP="0088734C">
      <w:r w:rsidRPr="0088734C">
        <w:lastRenderedPageBreak/>
        <w:t xml:space="preserve">To różni się od zadania </w:t>
      </w:r>
      <w:proofErr w:type="spellStart"/>
      <w:r w:rsidRPr="0088734C">
        <w:rPr>
          <w:b/>
          <w:bCs/>
        </w:rPr>
        <w:t>tied</w:t>
      </w:r>
      <w:proofErr w:type="spellEnd"/>
      <w:r w:rsidRPr="0088734C">
        <w:t>, które po zawieszeniu musi zostać wznowione przez ten sam wątek.</w:t>
      </w:r>
    </w:p>
    <w:p w14:paraId="1F40FACD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>Kolejność wykonywania zadań</w:t>
      </w:r>
    </w:p>
    <w:p w14:paraId="1AE23DF3" w14:textId="77777777" w:rsidR="0088734C" w:rsidRPr="0088734C" w:rsidRDefault="0088734C" w:rsidP="0088734C">
      <w:r w:rsidRPr="0088734C">
        <w:t xml:space="preserve">Zadania </w:t>
      </w:r>
      <w:proofErr w:type="spellStart"/>
      <w:r w:rsidRPr="0088734C">
        <w:t>OpenMP</w:t>
      </w:r>
      <w:proofErr w:type="spellEnd"/>
      <w:r w:rsidRPr="0088734C">
        <w:t xml:space="preserve"> </w:t>
      </w:r>
      <w:r w:rsidRPr="0088734C">
        <w:rPr>
          <w:b/>
          <w:bCs/>
        </w:rPr>
        <w:t>nie muszą wykonywać się w kolejności, w jakiej zostały utworzone</w:t>
      </w:r>
      <w:r w:rsidRPr="0088734C">
        <w:t>.</w:t>
      </w:r>
    </w:p>
    <w:p w14:paraId="746F64F2" w14:textId="77777777" w:rsidR="0088734C" w:rsidRPr="0088734C" w:rsidRDefault="0088734C" w:rsidP="0088734C">
      <w:r w:rsidRPr="0088734C">
        <w:t>Kolejność wykonania może zależeć od:</w:t>
      </w:r>
    </w:p>
    <w:p w14:paraId="708097AA" w14:textId="77777777" w:rsidR="0088734C" w:rsidRPr="0088734C" w:rsidRDefault="0088734C" w:rsidP="0088734C">
      <w:pPr>
        <w:numPr>
          <w:ilvl w:val="0"/>
          <w:numId w:val="22"/>
        </w:numPr>
      </w:pPr>
      <w:r w:rsidRPr="0088734C">
        <w:t xml:space="preserve">dostępności wątków, </w:t>
      </w:r>
    </w:p>
    <w:p w14:paraId="1047496D" w14:textId="77777777" w:rsidR="0088734C" w:rsidRPr="0088734C" w:rsidRDefault="0088734C" w:rsidP="0088734C">
      <w:pPr>
        <w:numPr>
          <w:ilvl w:val="0"/>
          <w:numId w:val="22"/>
        </w:numPr>
      </w:pPr>
      <w:r w:rsidRPr="0088734C">
        <w:t xml:space="preserve">zależności między zadaniami, </w:t>
      </w:r>
    </w:p>
    <w:p w14:paraId="19D88708" w14:textId="77777777" w:rsidR="0088734C" w:rsidRPr="0088734C" w:rsidRDefault="0088734C" w:rsidP="0088734C">
      <w:pPr>
        <w:numPr>
          <w:ilvl w:val="0"/>
          <w:numId w:val="22"/>
        </w:numPr>
      </w:pPr>
      <w:r w:rsidRPr="0088734C">
        <w:t xml:space="preserve">punktów synchronizacji, </w:t>
      </w:r>
    </w:p>
    <w:p w14:paraId="22C10CBC" w14:textId="77777777" w:rsidR="0088734C" w:rsidRPr="0088734C" w:rsidRDefault="0088734C" w:rsidP="0088734C">
      <w:pPr>
        <w:numPr>
          <w:ilvl w:val="0"/>
          <w:numId w:val="22"/>
        </w:numPr>
      </w:pPr>
      <w:r w:rsidRPr="0088734C">
        <w:t xml:space="preserve">decyzji środowiska wykonawczego </w:t>
      </w:r>
      <w:proofErr w:type="spellStart"/>
      <w:r w:rsidRPr="0088734C">
        <w:t>OpenMP</w:t>
      </w:r>
      <w:proofErr w:type="spellEnd"/>
      <w:r w:rsidRPr="0088734C">
        <w:t xml:space="preserve">. </w:t>
      </w:r>
    </w:p>
    <w:p w14:paraId="63123F11" w14:textId="77777777" w:rsidR="0088734C" w:rsidRPr="0088734C" w:rsidRDefault="0088734C" w:rsidP="0088734C">
      <w:r w:rsidRPr="0088734C">
        <w:t xml:space="preserve">Specyfikacja mówi, że gdy kilka zadań jest dostępnych do wykonania, wybór wykonywanego zadania może być nieokreślony. </w:t>
      </w:r>
    </w:p>
    <w:p w14:paraId="001ADC87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 xml:space="preserve">Klauzula </w:t>
      </w:r>
      <w:proofErr w:type="spellStart"/>
      <w:r w:rsidRPr="0088734C">
        <w:rPr>
          <w:b/>
          <w:bCs/>
        </w:rPr>
        <w:t>if</w:t>
      </w:r>
      <w:proofErr w:type="spellEnd"/>
      <w:r w:rsidRPr="0088734C">
        <w:rPr>
          <w:b/>
          <w:bCs/>
        </w:rPr>
        <w:t xml:space="preserve"> przy zadaniach</w:t>
      </w:r>
    </w:p>
    <w:p w14:paraId="218ADF64" w14:textId="77777777" w:rsidR="0088734C" w:rsidRPr="0088734C" w:rsidRDefault="0088734C" w:rsidP="0088734C">
      <w:r w:rsidRPr="0088734C">
        <w:t xml:space="preserve">Zadania </w:t>
      </w:r>
      <w:proofErr w:type="spellStart"/>
      <w:r w:rsidRPr="0088734C">
        <w:t>OpenMP</w:t>
      </w:r>
      <w:proofErr w:type="spellEnd"/>
      <w:r w:rsidRPr="0088734C">
        <w:t xml:space="preserve"> nie zawsze wykonują się równolegle. Klauzula </w:t>
      </w:r>
      <w:proofErr w:type="spellStart"/>
      <w:r w:rsidRPr="0088734C">
        <w:t>if</w:t>
      </w:r>
      <w:proofErr w:type="spellEnd"/>
      <w:r w:rsidRPr="0088734C">
        <w:t xml:space="preserve"> może zdecydować, czy zadanie zostanie odłożone do późniejszego wykonania, czy wykonane od razu.</w:t>
      </w:r>
    </w:p>
    <w:p w14:paraId="67A8C995" w14:textId="77777777" w:rsidR="0088734C" w:rsidRPr="0088734C" w:rsidRDefault="0088734C" w:rsidP="0088734C">
      <w:r w:rsidRPr="0088734C">
        <w:t>Przykład:</w:t>
      </w:r>
    </w:p>
    <w:p w14:paraId="514A4194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task</w:t>
      </w:r>
      <w:proofErr w:type="spellEnd"/>
      <w:r w:rsidRPr="0088734C">
        <w:t xml:space="preserve"> </w:t>
      </w:r>
      <w:proofErr w:type="spellStart"/>
      <w:r w:rsidRPr="0088734C">
        <w:t>if</w:t>
      </w:r>
      <w:proofErr w:type="spellEnd"/>
      <w:r w:rsidRPr="0088734C">
        <w:t>(n &gt; 1000)</w:t>
      </w:r>
      <w:r w:rsidRPr="0088734C">
        <w:br/>
        <w:t>{</w:t>
      </w:r>
      <w:r w:rsidRPr="0088734C">
        <w:br/>
        <w:t xml:space="preserve">    oblicz();</w:t>
      </w:r>
      <w:r w:rsidRPr="0088734C">
        <w:br/>
        <w:t>}</w:t>
      </w:r>
    </w:p>
    <w:p w14:paraId="28C2AC8C" w14:textId="77777777" w:rsidR="0088734C" w:rsidRPr="0088734C" w:rsidRDefault="0088734C" w:rsidP="0088734C">
      <w:r w:rsidRPr="0088734C">
        <w:t xml:space="preserve">Jeśli warunek </w:t>
      </w:r>
      <w:proofErr w:type="spellStart"/>
      <w:r w:rsidRPr="0088734C">
        <w:t>if</w:t>
      </w:r>
      <w:proofErr w:type="spellEnd"/>
      <w:r w:rsidRPr="0088734C">
        <w:t xml:space="preserve"> jest fałszywy, zadanie może zostać wykonane natychmiast przez bieżący wątek, czyli bez faktycznego równoległego odłożenia. Specyfikacja </w:t>
      </w:r>
      <w:proofErr w:type="spellStart"/>
      <w:r w:rsidRPr="0088734C">
        <w:t>OpenMP</w:t>
      </w:r>
      <w:proofErr w:type="spellEnd"/>
      <w:r w:rsidRPr="0088734C">
        <w:t xml:space="preserve"> podaje, że gdy </w:t>
      </w:r>
      <w:proofErr w:type="spellStart"/>
      <w:r w:rsidRPr="0088734C">
        <w:t>if</w:t>
      </w:r>
      <w:proofErr w:type="spellEnd"/>
      <w:r w:rsidRPr="0088734C">
        <w:t xml:space="preserve"> przy jawnym zadaniu ma wartość fałszywą, zadanie jest wykonywane natychmiast po utworzeniu. </w:t>
      </w:r>
    </w:p>
    <w:p w14:paraId="09FB11FD" w14:textId="77777777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t xml:space="preserve">Sekcja krytyczna </w:t>
      </w:r>
      <w:proofErr w:type="spellStart"/>
      <w:r w:rsidRPr="0088734C">
        <w:rPr>
          <w:b/>
          <w:bCs/>
        </w:rPr>
        <w:t>critical</w:t>
      </w:r>
      <w:proofErr w:type="spellEnd"/>
    </w:p>
    <w:p w14:paraId="7FEDC01E" w14:textId="77777777" w:rsidR="0088734C" w:rsidRPr="0088734C" w:rsidRDefault="0088734C" w:rsidP="0088734C">
      <w:r w:rsidRPr="0088734C">
        <w:t>Dyrektywa:</w:t>
      </w:r>
    </w:p>
    <w:p w14:paraId="5EF03B5A" w14:textId="77777777" w:rsidR="0088734C" w:rsidRPr="0088734C" w:rsidRDefault="0088734C" w:rsidP="0088734C">
      <w:r w:rsidRPr="0088734C">
        <w:t xml:space="preserve">#pragma </w:t>
      </w:r>
      <w:proofErr w:type="spellStart"/>
      <w:r w:rsidRPr="0088734C">
        <w:t>omp</w:t>
      </w:r>
      <w:proofErr w:type="spellEnd"/>
      <w:r w:rsidRPr="0088734C">
        <w:t xml:space="preserve"> </w:t>
      </w:r>
      <w:proofErr w:type="spellStart"/>
      <w:r w:rsidRPr="0088734C">
        <w:t>critical</w:t>
      </w:r>
      <w:proofErr w:type="spellEnd"/>
      <w:r w:rsidRPr="0088734C">
        <w:br/>
        <w:t>{</w:t>
      </w:r>
      <w:r w:rsidRPr="0088734C">
        <w:br/>
        <w:t xml:space="preserve">    // kod wykonywany tylko przez jeden wątek naraz</w:t>
      </w:r>
      <w:r w:rsidRPr="0088734C">
        <w:br/>
        <w:t>}</w:t>
      </w:r>
    </w:p>
    <w:p w14:paraId="4121E0A9" w14:textId="77777777" w:rsidR="0088734C" w:rsidRPr="0088734C" w:rsidRDefault="0088734C" w:rsidP="0088734C">
      <w:r w:rsidRPr="0088734C">
        <w:t>służy do ochrony fragmentu kodu przed jednoczesnym wykonaniem przez wiele wątków.</w:t>
      </w:r>
    </w:p>
    <w:p w14:paraId="4BB47BA0" w14:textId="77777777" w:rsidR="0088734C" w:rsidRPr="0088734C" w:rsidRDefault="0088734C" w:rsidP="0088734C">
      <w:r w:rsidRPr="0088734C">
        <w:t xml:space="preserve">Sama dyrektywa </w:t>
      </w:r>
      <w:proofErr w:type="spellStart"/>
      <w:r w:rsidRPr="0088734C">
        <w:t>critical</w:t>
      </w:r>
      <w:proofErr w:type="spellEnd"/>
      <w:r w:rsidRPr="0088734C">
        <w:t xml:space="preserve"> nie jest jednak standardowo wymieniana jako miejsce występowania punktu szeregowania zadania. Punkty szeregowania są związane między innymi z </w:t>
      </w:r>
      <w:proofErr w:type="spellStart"/>
      <w:r w:rsidRPr="0088734C">
        <w:t>task</w:t>
      </w:r>
      <w:proofErr w:type="spellEnd"/>
      <w:r w:rsidRPr="0088734C">
        <w:t xml:space="preserve">, </w:t>
      </w:r>
      <w:proofErr w:type="spellStart"/>
      <w:r w:rsidRPr="0088734C">
        <w:t>taskwait</w:t>
      </w:r>
      <w:proofErr w:type="spellEnd"/>
      <w:r w:rsidRPr="0088734C">
        <w:t xml:space="preserve">, </w:t>
      </w:r>
      <w:proofErr w:type="spellStart"/>
      <w:r w:rsidRPr="0088734C">
        <w:t>taskyield</w:t>
      </w:r>
      <w:proofErr w:type="spellEnd"/>
      <w:r w:rsidRPr="0088734C">
        <w:t xml:space="preserve">, </w:t>
      </w:r>
      <w:proofErr w:type="spellStart"/>
      <w:r w:rsidRPr="0088734C">
        <w:t>taskgroup</w:t>
      </w:r>
      <w:proofErr w:type="spellEnd"/>
      <w:r w:rsidRPr="0088734C">
        <w:t xml:space="preserve"> oraz barierami. </w:t>
      </w:r>
    </w:p>
    <w:p w14:paraId="63FD88AD" w14:textId="00504336" w:rsidR="0088734C" w:rsidRPr="0088734C" w:rsidRDefault="0088734C" w:rsidP="0088734C">
      <w:pPr>
        <w:rPr>
          <w:b/>
          <w:bCs/>
        </w:rPr>
      </w:pPr>
      <w:r w:rsidRPr="0088734C">
        <w:rPr>
          <w:b/>
          <w:bCs/>
        </w:rPr>
        <w:lastRenderedPageBreak/>
        <w:t>Najważniejsza intuicja</w:t>
      </w:r>
    </w:p>
    <w:p w14:paraId="10713E20" w14:textId="77777777" w:rsidR="0088734C" w:rsidRPr="0088734C" w:rsidRDefault="0088734C" w:rsidP="0088734C">
      <w:r w:rsidRPr="0088734C">
        <w:rPr>
          <w:b/>
          <w:bCs/>
        </w:rPr>
        <w:t xml:space="preserve">Punkt szeregowania to miejsce, w którym </w:t>
      </w:r>
      <w:proofErr w:type="spellStart"/>
      <w:r w:rsidRPr="0088734C">
        <w:rPr>
          <w:b/>
          <w:bCs/>
        </w:rPr>
        <w:t>OpenMP</w:t>
      </w:r>
      <w:proofErr w:type="spellEnd"/>
      <w:r w:rsidRPr="0088734C">
        <w:rPr>
          <w:b/>
          <w:bCs/>
        </w:rPr>
        <w:t xml:space="preserve"> może przełączyć wątek z jednego zadania na inne; typowe miejsca to </w:t>
      </w:r>
      <w:proofErr w:type="spellStart"/>
      <w:r w:rsidRPr="0088734C">
        <w:rPr>
          <w:b/>
          <w:bCs/>
        </w:rPr>
        <w:t>taskwait</w:t>
      </w:r>
      <w:proofErr w:type="spellEnd"/>
      <w:r w:rsidRPr="0088734C">
        <w:rPr>
          <w:b/>
          <w:bCs/>
        </w:rPr>
        <w:t xml:space="preserve">, bariery i operacje związane z zadaniami, ale nie zwykłe wejście do sekcji </w:t>
      </w:r>
      <w:proofErr w:type="spellStart"/>
      <w:r w:rsidRPr="0088734C">
        <w:rPr>
          <w:b/>
          <w:bCs/>
        </w:rPr>
        <w:t>critical</w:t>
      </w:r>
      <w:proofErr w:type="spellEnd"/>
      <w:r w:rsidRPr="0088734C">
        <w:rPr>
          <w:b/>
          <w:bCs/>
        </w:rPr>
        <w:t>.</w:t>
      </w:r>
    </w:p>
    <w:p>
      <w:pPr>
        <w:pStyle w:val="Heading2"/>
      </w:pPr>
      <w:r>
        <w:t>Pytanie 7: Które technologie są wykorzystywane w systemach kolejkowych do zarządzania obciążeniem?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SLURM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HTCondor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Kubernetes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Kubernetes zarządza kontenerami w klastrze, ale nie jest klasycznym systemem kolejkowym HPC typu SLURM/PBS.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PBS (Portable Batch System)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MPI (Message Passing Interface)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Docker Swarm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Docker Swarm orkiestruje kontenery, ale nie jest typowym systemem kolejkowym HPC.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SLURM</w:t>
      </w:r>
    </w:p>
    <w:p>
      <w:pPr>
        <w:pStyle w:val="ListBullet"/>
        <w:spacing w:after="0"/>
      </w:pPr>
      <w:r>
        <w:rPr>
          <w:sz w:val="16"/>
        </w:rPr>
        <w:t>b. HTCondor</w:t>
      </w:r>
    </w:p>
    <w:p>
      <w:pPr>
        <w:pStyle w:val="ListBullet"/>
        <w:spacing w:after="0"/>
      </w:pPr>
      <w:r>
        <w:rPr>
          <w:sz w:val="16"/>
        </w:rPr>
        <w:t>d. PBS (Portable Batch System)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Kubernetes — Kubernetes zarządza kontenerami w klastrze, ale nie jest klasycznym systemem kolejkowym HPC typu SLURM/PBS.</w:t>
      </w:r>
    </w:p>
    <w:p>
      <w:pPr>
        <w:pStyle w:val="ListBullet"/>
        <w:spacing w:after="0"/>
      </w:pPr>
      <w:r>
        <w:rPr>
          <w:sz w:val="16"/>
        </w:rPr>
        <w:t>e. MPI (Message Passing Interface)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f. Docker Swarm — Docker Swarm orkiestruje kontenery, ale nie jest typowym systemem kolejkowym HPC.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7EF673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5657F23D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System kolejkowy</w:t>
      </w:r>
    </w:p>
    <w:p w14:paraId="06F4E3A8" w14:textId="77777777" w:rsidR="00F87BD8" w:rsidRPr="00F87BD8" w:rsidRDefault="00F87BD8" w:rsidP="00F87BD8">
      <w:r w:rsidRPr="00F87BD8">
        <w:rPr>
          <w:b/>
          <w:bCs/>
        </w:rPr>
        <w:t>System kolejkowy</w:t>
      </w:r>
      <w:r w:rsidRPr="00F87BD8">
        <w:t xml:space="preserve"> to oprogramowanie, które zarządza uruchamianiem zadań obliczeniowych na klastrze.</w:t>
      </w:r>
    </w:p>
    <w:p w14:paraId="7BCE612B" w14:textId="77777777" w:rsidR="00F87BD8" w:rsidRPr="00F87BD8" w:rsidRDefault="00F87BD8" w:rsidP="00F87BD8">
      <w:r w:rsidRPr="00F87BD8">
        <w:t>Użytkownik nie uruchamia programu bezpośrednio na wybranym komputerze, tylko zgłasza zadanie do kolejki. System decyduje:</w:t>
      </w:r>
    </w:p>
    <w:p w14:paraId="3772B737" w14:textId="77777777" w:rsidR="00F87BD8" w:rsidRPr="00F87BD8" w:rsidRDefault="00F87BD8" w:rsidP="00F87BD8">
      <w:pPr>
        <w:numPr>
          <w:ilvl w:val="0"/>
          <w:numId w:val="26"/>
        </w:numPr>
      </w:pPr>
      <w:r w:rsidRPr="00F87BD8">
        <w:t xml:space="preserve">kiedy zadanie zostanie uruchomione, </w:t>
      </w:r>
    </w:p>
    <w:p w14:paraId="46EB97EA" w14:textId="77777777" w:rsidR="00F87BD8" w:rsidRPr="00F87BD8" w:rsidRDefault="00F87BD8" w:rsidP="00F87BD8">
      <w:pPr>
        <w:numPr>
          <w:ilvl w:val="0"/>
          <w:numId w:val="26"/>
        </w:numPr>
      </w:pPr>
      <w:r w:rsidRPr="00F87BD8">
        <w:t xml:space="preserve">na których węzłach klastra, </w:t>
      </w:r>
    </w:p>
    <w:p w14:paraId="572FCB2A" w14:textId="77777777" w:rsidR="00F87BD8" w:rsidRPr="00F87BD8" w:rsidRDefault="00F87BD8" w:rsidP="00F87BD8">
      <w:pPr>
        <w:numPr>
          <w:ilvl w:val="0"/>
          <w:numId w:val="26"/>
        </w:numPr>
      </w:pPr>
      <w:r w:rsidRPr="00F87BD8">
        <w:t xml:space="preserve">ile procesorów, rdzeni, pamięci lub GPU dostanie, </w:t>
      </w:r>
    </w:p>
    <w:p w14:paraId="5F91FE52" w14:textId="77777777" w:rsidR="00F87BD8" w:rsidRPr="00F87BD8" w:rsidRDefault="00F87BD8" w:rsidP="00F87BD8">
      <w:pPr>
        <w:numPr>
          <w:ilvl w:val="0"/>
          <w:numId w:val="26"/>
        </w:numPr>
      </w:pPr>
      <w:r w:rsidRPr="00F87BD8">
        <w:t xml:space="preserve">jak długo może działać, </w:t>
      </w:r>
    </w:p>
    <w:p w14:paraId="7ED6777C" w14:textId="77777777" w:rsidR="00F87BD8" w:rsidRPr="00F87BD8" w:rsidRDefault="00F87BD8" w:rsidP="00F87BD8">
      <w:pPr>
        <w:numPr>
          <w:ilvl w:val="0"/>
          <w:numId w:val="26"/>
        </w:numPr>
      </w:pPr>
      <w:r w:rsidRPr="00F87BD8">
        <w:t xml:space="preserve">jakie zadania mają priorytet. </w:t>
      </w:r>
    </w:p>
    <w:p w14:paraId="04B2DF3D" w14:textId="77777777" w:rsidR="00F87BD8" w:rsidRPr="00F87BD8" w:rsidRDefault="00F87BD8" w:rsidP="00F87BD8">
      <w:r w:rsidRPr="00F87BD8">
        <w:t>System kolejkowy pozwala wielu użytkownikom korzystać ze wspólnego klastra w uporządkowany sposób.</w:t>
      </w:r>
    </w:p>
    <w:p w14:paraId="50BEE92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SLURM</w:t>
      </w:r>
    </w:p>
    <w:p w14:paraId="47025F4B" w14:textId="77777777" w:rsidR="00F87BD8" w:rsidRPr="00F87BD8" w:rsidRDefault="00F87BD8" w:rsidP="00F87BD8">
      <w:r w:rsidRPr="00F87BD8">
        <w:rPr>
          <w:b/>
          <w:bCs/>
        </w:rPr>
        <w:lastRenderedPageBreak/>
        <w:t>SLURM</w:t>
      </w:r>
      <w:r w:rsidRPr="00F87BD8">
        <w:t xml:space="preserve"> to popularny system zarządzania zadaniami i zasobami w klastrach HPC.</w:t>
      </w:r>
    </w:p>
    <w:p w14:paraId="410EA4F3" w14:textId="77777777" w:rsidR="00F87BD8" w:rsidRPr="00F87BD8" w:rsidRDefault="00F87BD8" w:rsidP="00F87BD8">
      <w:r w:rsidRPr="00F87BD8">
        <w:t>Pozwala użytkownikom zgłaszać zadania do kolejki, na przykład za pomocą polecenia:</w:t>
      </w:r>
    </w:p>
    <w:p w14:paraId="69DADCE9" w14:textId="77777777" w:rsidR="00F87BD8" w:rsidRPr="00F87BD8" w:rsidRDefault="00F87BD8" w:rsidP="00F87BD8">
      <w:proofErr w:type="spellStart"/>
      <w:r w:rsidRPr="00F87BD8">
        <w:t>sbatch</w:t>
      </w:r>
      <w:proofErr w:type="spellEnd"/>
      <w:r w:rsidRPr="00F87BD8">
        <w:t xml:space="preserve"> skrypt.sh</w:t>
      </w:r>
    </w:p>
    <w:p w14:paraId="0C59C04C" w14:textId="77777777" w:rsidR="00F87BD8" w:rsidRPr="00F87BD8" w:rsidRDefault="00F87BD8" w:rsidP="00F87BD8">
      <w:r w:rsidRPr="00F87BD8">
        <w:t>SLURM przydziela zasoby, uruchamia zadania i pilnuje ich wykonania.</w:t>
      </w:r>
    </w:p>
    <w:p w14:paraId="6A32DB6E" w14:textId="77777777" w:rsidR="00F87BD8" w:rsidRPr="00F87BD8" w:rsidRDefault="00F87BD8" w:rsidP="00F87BD8">
      <w:r w:rsidRPr="00F87BD8">
        <w:t>Typowe funkcje SLURM:</w:t>
      </w:r>
    </w:p>
    <w:p w14:paraId="3C18F12A" w14:textId="77777777" w:rsidR="00F87BD8" w:rsidRPr="00F87BD8" w:rsidRDefault="00F87BD8" w:rsidP="00F87BD8">
      <w:pPr>
        <w:numPr>
          <w:ilvl w:val="0"/>
          <w:numId w:val="27"/>
        </w:numPr>
      </w:pPr>
      <w:r w:rsidRPr="00F87BD8">
        <w:t xml:space="preserve">kolejkowanie zadań, </w:t>
      </w:r>
    </w:p>
    <w:p w14:paraId="23E8A8CF" w14:textId="77777777" w:rsidR="00F87BD8" w:rsidRPr="00F87BD8" w:rsidRDefault="00F87BD8" w:rsidP="00F87BD8">
      <w:pPr>
        <w:numPr>
          <w:ilvl w:val="0"/>
          <w:numId w:val="27"/>
        </w:numPr>
      </w:pPr>
      <w:r w:rsidRPr="00F87BD8">
        <w:t xml:space="preserve">przydział węzłów i rdzeni, </w:t>
      </w:r>
    </w:p>
    <w:p w14:paraId="2FA0CACB" w14:textId="77777777" w:rsidR="00F87BD8" w:rsidRPr="00F87BD8" w:rsidRDefault="00F87BD8" w:rsidP="00F87BD8">
      <w:pPr>
        <w:numPr>
          <w:ilvl w:val="0"/>
          <w:numId w:val="27"/>
        </w:numPr>
      </w:pPr>
      <w:r w:rsidRPr="00F87BD8">
        <w:t xml:space="preserve">obsługa zadań równoległych, </w:t>
      </w:r>
    </w:p>
    <w:p w14:paraId="46908D0F" w14:textId="77777777" w:rsidR="00F87BD8" w:rsidRPr="00F87BD8" w:rsidRDefault="00F87BD8" w:rsidP="00F87BD8">
      <w:pPr>
        <w:numPr>
          <w:ilvl w:val="0"/>
          <w:numId w:val="27"/>
        </w:numPr>
      </w:pPr>
      <w:r w:rsidRPr="00F87BD8">
        <w:t xml:space="preserve">ustawianie limitów czasu, </w:t>
      </w:r>
    </w:p>
    <w:p w14:paraId="328064F2" w14:textId="77777777" w:rsidR="00F87BD8" w:rsidRPr="00F87BD8" w:rsidRDefault="00F87BD8" w:rsidP="00F87BD8">
      <w:pPr>
        <w:numPr>
          <w:ilvl w:val="0"/>
          <w:numId w:val="27"/>
        </w:numPr>
      </w:pPr>
      <w:r w:rsidRPr="00F87BD8">
        <w:t xml:space="preserve">monitorowanie stanu zadań. </w:t>
      </w:r>
    </w:p>
    <w:p w14:paraId="5308C9C0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HTCondor</w:t>
      </w:r>
      <w:proofErr w:type="spellEnd"/>
    </w:p>
    <w:p w14:paraId="1330A98A" w14:textId="77777777" w:rsidR="00F87BD8" w:rsidRPr="00F87BD8" w:rsidRDefault="00F87BD8" w:rsidP="00F87BD8">
      <w:proofErr w:type="spellStart"/>
      <w:r w:rsidRPr="00F87BD8">
        <w:rPr>
          <w:b/>
          <w:bCs/>
        </w:rPr>
        <w:t>HTCondor</w:t>
      </w:r>
      <w:proofErr w:type="spellEnd"/>
      <w:r w:rsidRPr="00F87BD8">
        <w:t xml:space="preserve"> to system do zarządzania dużą liczbą zadań obliczeniowych, szczególnie w środowiskach rozproszonych.</w:t>
      </w:r>
    </w:p>
    <w:p w14:paraId="4CE4D4FF" w14:textId="77777777" w:rsidR="00F87BD8" w:rsidRPr="00F87BD8" w:rsidRDefault="00F87BD8" w:rsidP="00F87BD8">
      <w:r w:rsidRPr="00F87BD8">
        <w:t>Dobrze nadaje się do sytuacji, gdy mamy wiele niezależnych zadań, które można wykonywać na różnych maszynach.</w:t>
      </w:r>
    </w:p>
    <w:p w14:paraId="01CC0784" w14:textId="77777777" w:rsidR="00F87BD8" w:rsidRPr="00F87BD8" w:rsidRDefault="00F87BD8" w:rsidP="00F87BD8">
      <w:r w:rsidRPr="00F87BD8">
        <w:t>Przykład zastosowania:</w:t>
      </w:r>
    </w:p>
    <w:p w14:paraId="0B49145E" w14:textId="77777777" w:rsidR="00F87BD8" w:rsidRPr="00F87BD8" w:rsidRDefault="00F87BD8" w:rsidP="00F87BD8">
      <w:pPr>
        <w:numPr>
          <w:ilvl w:val="0"/>
          <w:numId w:val="28"/>
        </w:numPr>
      </w:pPr>
      <w:r w:rsidRPr="00F87BD8">
        <w:t xml:space="preserve">analiza wielu plików danych, </w:t>
      </w:r>
    </w:p>
    <w:p w14:paraId="0D9F2395" w14:textId="77777777" w:rsidR="00F87BD8" w:rsidRPr="00F87BD8" w:rsidRDefault="00F87BD8" w:rsidP="00F87BD8">
      <w:pPr>
        <w:numPr>
          <w:ilvl w:val="0"/>
          <w:numId w:val="28"/>
        </w:numPr>
      </w:pPr>
      <w:r w:rsidRPr="00F87BD8">
        <w:t xml:space="preserve">uruchamianie wielu symulacji, </w:t>
      </w:r>
    </w:p>
    <w:p w14:paraId="2D24D5E6" w14:textId="77777777" w:rsidR="00F87BD8" w:rsidRPr="00F87BD8" w:rsidRDefault="00F87BD8" w:rsidP="00F87BD8">
      <w:pPr>
        <w:numPr>
          <w:ilvl w:val="0"/>
          <w:numId w:val="28"/>
        </w:numPr>
      </w:pPr>
      <w:r w:rsidRPr="00F87BD8">
        <w:t xml:space="preserve">rozproszone przetwarzanie dużej liczby zadań. </w:t>
      </w:r>
    </w:p>
    <w:p w14:paraId="0ECDD652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PBS — </w:t>
      </w:r>
      <w:proofErr w:type="spellStart"/>
      <w:r w:rsidRPr="00F87BD8">
        <w:rPr>
          <w:b/>
          <w:bCs/>
        </w:rPr>
        <w:t>Portable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Batch</w:t>
      </w:r>
      <w:proofErr w:type="spellEnd"/>
      <w:r w:rsidRPr="00F87BD8">
        <w:rPr>
          <w:b/>
          <w:bCs/>
        </w:rPr>
        <w:t xml:space="preserve"> System</w:t>
      </w:r>
    </w:p>
    <w:p w14:paraId="09A3BF04" w14:textId="77777777" w:rsidR="00F87BD8" w:rsidRPr="00F87BD8" w:rsidRDefault="00F87BD8" w:rsidP="00F87BD8">
      <w:r w:rsidRPr="00F87BD8">
        <w:rPr>
          <w:b/>
          <w:bCs/>
        </w:rPr>
        <w:t>PBS</w:t>
      </w:r>
      <w:r w:rsidRPr="00F87BD8">
        <w:t xml:space="preserve"> to klasyczny system kolejkowy używany w klastrach obliczeniowych.</w:t>
      </w:r>
    </w:p>
    <w:p w14:paraId="69E3AAE8" w14:textId="77777777" w:rsidR="00F87BD8" w:rsidRPr="00F87BD8" w:rsidRDefault="00F87BD8" w:rsidP="00F87BD8">
      <w:r w:rsidRPr="00F87BD8">
        <w:t>Podobnie jak SLURM, pozwala zgłaszać zadania wsadowe, przydzielać zasoby i zarządzać kolejkami.</w:t>
      </w:r>
    </w:p>
    <w:p w14:paraId="5E2077CC" w14:textId="77777777" w:rsidR="00F87BD8" w:rsidRPr="00F87BD8" w:rsidRDefault="00F87BD8" w:rsidP="00F87BD8">
      <w:r w:rsidRPr="00F87BD8">
        <w:t>Przykładowe cechy PBS:</w:t>
      </w:r>
    </w:p>
    <w:p w14:paraId="1EA0AE12" w14:textId="77777777" w:rsidR="00F87BD8" w:rsidRPr="00F87BD8" w:rsidRDefault="00F87BD8" w:rsidP="00F87BD8">
      <w:pPr>
        <w:numPr>
          <w:ilvl w:val="0"/>
          <w:numId w:val="29"/>
        </w:numPr>
      </w:pPr>
      <w:r w:rsidRPr="00F87BD8">
        <w:t xml:space="preserve">obsługa kolejek zadań, </w:t>
      </w:r>
    </w:p>
    <w:p w14:paraId="15429DAB" w14:textId="77777777" w:rsidR="00F87BD8" w:rsidRPr="00F87BD8" w:rsidRDefault="00F87BD8" w:rsidP="00F87BD8">
      <w:pPr>
        <w:numPr>
          <w:ilvl w:val="0"/>
          <w:numId w:val="29"/>
        </w:numPr>
      </w:pPr>
      <w:r w:rsidRPr="00F87BD8">
        <w:t xml:space="preserve">harmonogramowanie pracy, </w:t>
      </w:r>
    </w:p>
    <w:p w14:paraId="37A75448" w14:textId="77777777" w:rsidR="00F87BD8" w:rsidRPr="00F87BD8" w:rsidRDefault="00F87BD8" w:rsidP="00F87BD8">
      <w:pPr>
        <w:numPr>
          <w:ilvl w:val="0"/>
          <w:numId w:val="29"/>
        </w:numPr>
      </w:pPr>
      <w:r w:rsidRPr="00F87BD8">
        <w:t xml:space="preserve">przydział procesorów i pamięci, </w:t>
      </w:r>
    </w:p>
    <w:p w14:paraId="2959199C" w14:textId="77777777" w:rsidR="00F87BD8" w:rsidRPr="00F87BD8" w:rsidRDefault="00F87BD8" w:rsidP="00F87BD8">
      <w:pPr>
        <w:numPr>
          <w:ilvl w:val="0"/>
          <w:numId w:val="29"/>
        </w:numPr>
      </w:pPr>
      <w:r w:rsidRPr="00F87BD8">
        <w:t xml:space="preserve">kontrola czasu wykonania. </w:t>
      </w:r>
    </w:p>
    <w:p w14:paraId="3CCDCC15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Kubernetes</w:t>
      </w:r>
      <w:proofErr w:type="spellEnd"/>
    </w:p>
    <w:p w14:paraId="3E1B14A6" w14:textId="77777777" w:rsidR="00F87BD8" w:rsidRPr="00F87BD8" w:rsidRDefault="00F87BD8" w:rsidP="00F87BD8">
      <w:proofErr w:type="spellStart"/>
      <w:r w:rsidRPr="00F87BD8">
        <w:rPr>
          <w:b/>
          <w:bCs/>
        </w:rPr>
        <w:t>Kubernetes</w:t>
      </w:r>
      <w:proofErr w:type="spellEnd"/>
      <w:r w:rsidRPr="00F87BD8">
        <w:t xml:space="preserve"> to system orkiestracji kontenerów.</w:t>
      </w:r>
    </w:p>
    <w:p w14:paraId="2FF40809" w14:textId="77777777" w:rsidR="00F87BD8" w:rsidRPr="00F87BD8" w:rsidRDefault="00F87BD8" w:rsidP="00F87BD8">
      <w:r w:rsidRPr="00F87BD8">
        <w:lastRenderedPageBreak/>
        <w:t>Nie jest typowym systemem kolejkowym HPC, ale również zarządza obciążeniem w klastrze. Decyduje, na których maszynach uruchomić kontenery i jak utrzymać ich działanie.</w:t>
      </w:r>
    </w:p>
    <w:p w14:paraId="3FE5120B" w14:textId="77777777" w:rsidR="00F87BD8" w:rsidRPr="00F87BD8" w:rsidRDefault="00F87BD8" w:rsidP="00F87BD8">
      <w:r w:rsidRPr="00F87BD8">
        <w:t xml:space="preserve">W kontekście chmury </w:t>
      </w:r>
      <w:proofErr w:type="spellStart"/>
      <w:r w:rsidRPr="00F87BD8">
        <w:t>Kubernetes</w:t>
      </w:r>
      <w:proofErr w:type="spellEnd"/>
      <w:r w:rsidRPr="00F87BD8">
        <w:t xml:space="preserve"> może pełnić podobną rolę zarządzania zasobami, ale bardziej dla aplikacji kontenerowych niż klasycznych zadań HPC.</w:t>
      </w:r>
    </w:p>
    <w:p w14:paraId="4C567516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Docker </w:t>
      </w:r>
      <w:proofErr w:type="spellStart"/>
      <w:r w:rsidRPr="00F87BD8">
        <w:rPr>
          <w:b/>
          <w:bCs/>
        </w:rPr>
        <w:t>Swarm</w:t>
      </w:r>
      <w:proofErr w:type="spellEnd"/>
    </w:p>
    <w:p w14:paraId="2BD6BA9D" w14:textId="77777777" w:rsidR="00F87BD8" w:rsidRPr="00F87BD8" w:rsidRDefault="00F87BD8" w:rsidP="00F87BD8">
      <w:r w:rsidRPr="00F87BD8">
        <w:rPr>
          <w:b/>
          <w:bCs/>
        </w:rPr>
        <w:t xml:space="preserve">Docker </w:t>
      </w:r>
      <w:proofErr w:type="spellStart"/>
      <w:r w:rsidRPr="00F87BD8">
        <w:rPr>
          <w:b/>
          <w:bCs/>
        </w:rPr>
        <w:t>Swarm</w:t>
      </w:r>
      <w:proofErr w:type="spellEnd"/>
      <w:r w:rsidRPr="00F87BD8">
        <w:t xml:space="preserve"> to narzędzie do zarządzania klastrem kontenerów </w:t>
      </w:r>
      <w:proofErr w:type="spellStart"/>
      <w:r w:rsidRPr="00F87BD8">
        <w:t>Dockera</w:t>
      </w:r>
      <w:proofErr w:type="spellEnd"/>
      <w:r w:rsidRPr="00F87BD8">
        <w:t>.</w:t>
      </w:r>
    </w:p>
    <w:p w14:paraId="67C1E8E8" w14:textId="77777777" w:rsidR="00F87BD8" w:rsidRPr="00F87BD8" w:rsidRDefault="00F87BD8" w:rsidP="00F87BD8">
      <w:r w:rsidRPr="00F87BD8">
        <w:t xml:space="preserve">Podobnie jak </w:t>
      </w:r>
      <w:proofErr w:type="spellStart"/>
      <w:r w:rsidRPr="00F87BD8">
        <w:t>Kubernetes</w:t>
      </w:r>
      <w:proofErr w:type="spellEnd"/>
      <w:r w:rsidRPr="00F87BD8">
        <w:t>, zajmuje się uruchamianiem usług i rozdzielaniem ich między węzły klastra. Jest jednak mniej typowy dla klasycznych systemów kolejkowych HPC.</w:t>
      </w:r>
    </w:p>
    <w:p w14:paraId="47F69B4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MPI</w:t>
      </w:r>
    </w:p>
    <w:p w14:paraId="5AB04F02" w14:textId="77777777" w:rsidR="00F87BD8" w:rsidRPr="00F87BD8" w:rsidRDefault="00F87BD8" w:rsidP="00F87BD8">
      <w:r w:rsidRPr="00F87BD8">
        <w:rPr>
          <w:b/>
          <w:bCs/>
        </w:rPr>
        <w:t>MPI</w:t>
      </w:r>
      <w:r w:rsidRPr="00F87BD8">
        <w:t xml:space="preserve">, czyli </w:t>
      </w:r>
      <w:r w:rsidRPr="00F87BD8">
        <w:rPr>
          <w:b/>
          <w:bCs/>
        </w:rPr>
        <w:t xml:space="preserve">Message </w:t>
      </w:r>
      <w:proofErr w:type="spellStart"/>
      <w:r w:rsidRPr="00F87BD8">
        <w:rPr>
          <w:b/>
          <w:bCs/>
        </w:rPr>
        <w:t>Passing</w:t>
      </w:r>
      <w:proofErr w:type="spellEnd"/>
      <w:r w:rsidRPr="00F87BD8">
        <w:rPr>
          <w:b/>
          <w:bCs/>
        </w:rPr>
        <w:t xml:space="preserve"> Interface</w:t>
      </w:r>
      <w:r w:rsidRPr="00F87BD8">
        <w:t>, nie jest systemem kolejkowym.</w:t>
      </w:r>
    </w:p>
    <w:p w14:paraId="38D3D37F" w14:textId="77777777" w:rsidR="00F87BD8" w:rsidRPr="00F87BD8" w:rsidRDefault="00F87BD8" w:rsidP="00F87BD8">
      <w:r w:rsidRPr="00F87BD8">
        <w:t>MPI służy do komunikacji między procesami w programach równoległych. Na przykład procesy mogą przesyłać sobie wiadomości za pomocą funkcji takich jak:</w:t>
      </w:r>
    </w:p>
    <w:p w14:paraId="31658BD3" w14:textId="77777777" w:rsidR="00F87BD8" w:rsidRPr="00F87BD8" w:rsidRDefault="00F87BD8" w:rsidP="00F87BD8">
      <w:proofErr w:type="spellStart"/>
      <w:r w:rsidRPr="00F87BD8">
        <w:t>MPI_Send</w:t>
      </w:r>
      <w:proofErr w:type="spellEnd"/>
      <w:r w:rsidRPr="00F87BD8">
        <w:t>(...)</w:t>
      </w:r>
      <w:r w:rsidRPr="00F87BD8">
        <w:br/>
      </w:r>
      <w:proofErr w:type="spellStart"/>
      <w:r w:rsidRPr="00F87BD8">
        <w:t>MPI_Recv</w:t>
      </w:r>
      <w:proofErr w:type="spellEnd"/>
      <w:r w:rsidRPr="00F87BD8">
        <w:t>(...)</w:t>
      </w:r>
    </w:p>
    <w:p w14:paraId="1FB1EB94" w14:textId="77777777" w:rsidR="00F87BD8" w:rsidRPr="00F87BD8" w:rsidRDefault="00F87BD8" w:rsidP="00F87BD8">
      <w:r w:rsidRPr="00F87BD8">
        <w:t>MPI może być używane razem z systemem kolejkowym, na przykład zadanie MPI może zostać uruchomione przez SLURM, ale samo MPI nie zarządza kolejką zadań.</w:t>
      </w:r>
    </w:p>
    <w:p w14:paraId="3B8E203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5675B0D2" w14:textId="77777777" w:rsidR="00F87BD8" w:rsidRPr="00F87BD8" w:rsidRDefault="00F87BD8" w:rsidP="00F87BD8">
      <w:r w:rsidRPr="00F87BD8">
        <w:rPr>
          <w:b/>
          <w:bCs/>
        </w:rPr>
        <w:t xml:space="preserve">SLURM, </w:t>
      </w:r>
      <w:proofErr w:type="spellStart"/>
      <w:r w:rsidRPr="00F87BD8">
        <w:rPr>
          <w:b/>
          <w:bCs/>
        </w:rPr>
        <w:t>HTCondor</w:t>
      </w:r>
      <w:proofErr w:type="spellEnd"/>
      <w:r w:rsidRPr="00F87BD8">
        <w:rPr>
          <w:b/>
          <w:bCs/>
        </w:rPr>
        <w:t xml:space="preserve"> i PBS to klasyczne systemy kolejkowe do zarządzania zadaniami w klastrach; </w:t>
      </w:r>
      <w:proofErr w:type="spellStart"/>
      <w:r w:rsidRPr="00F87BD8">
        <w:rPr>
          <w:b/>
          <w:bCs/>
        </w:rPr>
        <w:t>Kubernetes</w:t>
      </w:r>
      <w:proofErr w:type="spellEnd"/>
      <w:r w:rsidRPr="00F87BD8">
        <w:rPr>
          <w:b/>
          <w:bCs/>
        </w:rPr>
        <w:t xml:space="preserve"> i Docker </w:t>
      </w:r>
      <w:proofErr w:type="spellStart"/>
      <w:r w:rsidRPr="00F87BD8">
        <w:rPr>
          <w:b/>
          <w:bCs/>
        </w:rPr>
        <w:t>Swarm</w:t>
      </w:r>
      <w:proofErr w:type="spellEnd"/>
      <w:r w:rsidRPr="00F87BD8">
        <w:rPr>
          <w:b/>
          <w:bCs/>
        </w:rPr>
        <w:t xml:space="preserve"> zarządzają obciążeniem kontenerów, a MPI służy do komunikacji, nie do kolejkowania.</w:t>
      </w:r>
    </w:p>
    <w:p>
      <w:pPr>
        <w:pStyle w:val="Heading2"/>
      </w:pPr>
      <w:r>
        <w:t>Pytanie 8: Jakie są kluczowe cechy obliczeń masowo równoległych?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Wykorzystują dużą liczbę wątków jednocześnie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Są stosowane głównie w systemach jednordzeniowy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obliczenia masowo równoległe wymagają wielu jednostek wykonawczych.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Wymagają globalnej pamięci współdzielonej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zawsze; wiele systemów masowo równoległych korzysta z pamięci rozproszonej albo hierarchicznej.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Najczęściej bazują na architekturze GPU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Nie są stosowane w obliczeniach naukowych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przeciwnie, są bardzo często stosowane w nauce.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Najczęściej bazują na arch cpu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Wykorzystują dużą liczbę wątków jednocześnie</w:t>
      </w:r>
    </w:p>
    <w:p>
      <w:pPr>
        <w:pStyle w:val="ListBullet"/>
        <w:spacing w:after="0"/>
      </w:pPr>
      <w:r>
        <w:rPr>
          <w:sz w:val="16"/>
        </w:rPr>
        <w:t>d. Najczęściej bazują na architekturze GPU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Są stosowane głównie w systemach jednordzeniowy — nie, obliczenia masowo równoległe wymagają wielu jednostek wykonawczych.</w:t>
      </w:r>
    </w:p>
    <w:p>
      <w:pPr>
        <w:pStyle w:val="ListBullet"/>
        <w:spacing w:after="0"/>
      </w:pPr>
      <w:r>
        <w:rPr>
          <w:sz w:val="16"/>
        </w:rPr>
        <w:t>c. Wymagają globalnej pamięci współdzielonej — nie zawsze; wiele systemów masowo równoległych korzysta z pamięci rozproszonej albo hierarchicznej.</w:t>
      </w:r>
    </w:p>
    <w:p>
      <w:pPr>
        <w:pStyle w:val="ListBullet"/>
        <w:spacing w:after="0"/>
      </w:pPr>
      <w:r>
        <w:rPr>
          <w:sz w:val="16"/>
        </w:rPr>
        <w:t>e. Nie są stosowane w obliczeniach naukowych — przeciwnie, są bardzo często stosowane w nauce.</w:t>
      </w:r>
    </w:p>
    <w:p>
      <w:pPr>
        <w:pStyle w:val="ListBullet"/>
        <w:spacing w:after="0"/>
      </w:pPr>
      <w:r>
        <w:rPr>
          <w:sz w:val="16"/>
        </w:rPr>
        <w:t>f. Najczęściej bazują na arch cpu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80F83A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463AF2D7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Obliczenia masowo równoległe</w:t>
      </w:r>
    </w:p>
    <w:p w14:paraId="5E82F307" w14:textId="77777777" w:rsidR="00F87BD8" w:rsidRPr="00F87BD8" w:rsidRDefault="00F87BD8" w:rsidP="00F87BD8">
      <w:r w:rsidRPr="00F87BD8">
        <w:rPr>
          <w:b/>
          <w:bCs/>
        </w:rPr>
        <w:t>Obliczenia masowo równoległe</w:t>
      </w:r>
      <w:r w:rsidRPr="00F87BD8">
        <w:t xml:space="preserve"> polegają na jednoczesnym wykonywaniu bardzo dużej liczby operacji przez wiele jednostek obliczeniowych.</w:t>
      </w:r>
    </w:p>
    <w:p w14:paraId="60B233F9" w14:textId="77777777" w:rsidR="00F87BD8" w:rsidRPr="00F87BD8" w:rsidRDefault="00F87BD8" w:rsidP="00F87BD8">
      <w:r w:rsidRPr="00F87BD8">
        <w:t>Zamiast kilku wątków mamy często setki, tysiące albo nawet więcej lekkich wątków.</w:t>
      </w:r>
    </w:p>
    <w:p w14:paraId="2F80CEE5" w14:textId="77777777" w:rsidR="00F87BD8" w:rsidRPr="00F87BD8" w:rsidRDefault="00F87BD8" w:rsidP="00F87BD8">
      <w:r w:rsidRPr="00F87BD8">
        <w:t>Najważniejsza idea: problem trzeba podzielić na bardzo wiele małych, podobnych zadań, które mogą być wykonywane jednocześnie.</w:t>
      </w:r>
    </w:p>
    <w:p w14:paraId="0F1E405C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Duża liczba wątków</w:t>
      </w:r>
    </w:p>
    <w:p w14:paraId="1697D22E" w14:textId="77777777" w:rsidR="00F87BD8" w:rsidRPr="00F87BD8" w:rsidRDefault="00F87BD8" w:rsidP="00F87BD8">
      <w:r w:rsidRPr="00F87BD8">
        <w:t>W obliczeniach masowo równoległych wykorzystuje się ogromną liczbę wątków lub jednostek wykonawczych.</w:t>
      </w:r>
    </w:p>
    <w:p w14:paraId="5966F07F" w14:textId="77777777" w:rsidR="00F87BD8" w:rsidRPr="00F87BD8" w:rsidRDefault="00F87BD8" w:rsidP="00F87BD8">
      <w:r w:rsidRPr="00F87BD8">
        <w:t>Przykład:</w:t>
      </w:r>
      <w:r w:rsidRPr="00F87BD8">
        <w:br/>
        <w:t>Zamiast liczyć elementy tablicy jeden po drugim, można przypisać osobny wątek do każdego elementu lub grupy elementów.</w:t>
      </w:r>
    </w:p>
    <w:p w14:paraId="5D252468" w14:textId="77777777" w:rsidR="00F87BD8" w:rsidRPr="00F87BD8" w:rsidRDefault="00F87BD8" w:rsidP="00F87BD8">
      <w:r w:rsidRPr="00F87BD8">
        <w:t>// idea: wiele wątków liczy różne elementy tablicy jednocześnie</w:t>
      </w:r>
      <w:r w:rsidRPr="00F87BD8">
        <w:br/>
        <w:t>C[i] = A[i] + B[i];</w:t>
      </w:r>
    </w:p>
    <w:p w14:paraId="74F295AD" w14:textId="77777777" w:rsidR="00F87BD8" w:rsidRPr="00F87BD8" w:rsidRDefault="00F87BD8" w:rsidP="00F87BD8">
      <w:r w:rsidRPr="00F87BD8">
        <w:t>Taki model dobrze pasuje do zadań, gdzie wiele operacji jest podobnych i niezależnych.</w:t>
      </w:r>
    </w:p>
    <w:p w14:paraId="5254F77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GPU</w:t>
      </w:r>
    </w:p>
    <w:p w14:paraId="20A56672" w14:textId="77777777" w:rsidR="00F87BD8" w:rsidRPr="00F87BD8" w:rsidRDefault="00F87BD8" w:rsidP="00F87BD8">
      <w:r w:rsidRPr="00F87BD8">
        <w:rPr>
          <w:b/>
          <w:bCs/>
        </w:rPr>
        <w:t>GPU</w:t>
      </w:r>
      <w:r w:rsidRPr="00F87BD8">
        <w:t xml:space="preserve">, czyli </w:t>
      </w:r>
      <w:r w:rsidRPr="00F87BD8">
        <w:rPr>
          <w:b/>
          <w:bCs/>
        </w:rPr>
        <w:t>Graphics Processing Unit</w:t>
      </w:r>
      <w:r w:rsidRPr="00F87BD8">
        <w:t>, to procesor graficzny.</w:t>
      </w:r>
    </w:p>
    <w:p w14:paraId="0457E654" w14:textId="77777777" w:rsidR="00F87BD8" w:rsidRPr="00F87BD8" w:rsidRDefault="00F87BD8" w:rsidP="00F87BD8">
      <w:r w:rsidRPr="00F87BD8">
        <w:t>GPU jest często używane w obliczeniach masowo równoległych, ponieważ zawiera bardzo dużo prostszych rdzeni/jednostek wykonawczych, które mogą wykonywać wiele podobnych operacji jednocześnie.</w:t>
      </w:r>
    </w:p>
    <w:p w14:paraId="3B2BDFDC" w14:textId="77777777" w:rsidR="00F87BD8" w:rsidRPr="00F87BD8" w:rsidRDefault="00F87BD8" w:rsidP="00F87BD8">
      <w:r w:rsidRPr="00F87BD8">
        <w:t>GPU dobrze sprawdza się w zadaniach takich jak:</w:t>
      </w:r>
    </w:p>
    <w:p w14:paraId="1D37CF5E" w14:textId="77777777" w:rsidR="00F87BD8" w:rsidRPr="00F87BD8" w:rsidRDefault="00F87BD8" w:rsidP="00F87BD8">
      <w:pPr>
        <w:numPr>
          <w:ilvl w:val="0"/>
          <w:numId w:val="32"/>
        </w:numPr>
      </w:pPr>
      <w:r w:rsidRPr="00F87BD8">
        <w:t xml:space="preserve">operacje na macierzach, </w:t>
      </w:r>
    </w:p>
    <w:p w14:paraId="011B17D4" w14:textId="77777777" w:rsidR="00F87BD8" w:rsidRPr="00F87BD8" w:rsidRDefault="00F87BD8" w:rsidP="00F87BD8">
      <w:pPr>
        <w:numPr>
          <w:ilvl w:val="0"/>
          <w:numId w:val="32"/>
        </w:numPr>
      </w:pPr>
      <w:r w:rsidRPr="00F87BD8">
        <w:t xml:space="preserve">przetwarzanie obrazów, </w:t>
      </w:r>
    </w:p>
    <w:p w14:paraId="076DC8DB" w14:textId="77777777" w:rsidR="00F87BD8" w:rsidRPr="00F87BD8" w:rsidRDefault="00F87BD8" w:rsidP="00F87BD8">
      <w:pPr>
        <w:numPr>
          <w:ilvl w:val="0"/>
          <w:numId w:val="32"/>
        </w:numPr>
      </w:pPr>
      <w:r w:rsidRPr="00F87BD8">
        <w:t xml:space="preserve">symulacje fizyczne, </w:t>
      </w:r>
    </w:p>
    <w:p w14:paraId="19BF2CD0" w14:textId="77777777" w:rsidR="00F87BD8" w:rsidRPr="00F87BD8" w:rsidRDefault="00F87BD8" w:rsidP="00F87BD8">
      <w:pPr>
        <w:numPr>
          <w:ilvl w:val="0"/>
          <w:numId w:val="32"/>
        </w:numPr>
      </w:pPr>
      <w:r w:rsidRPr="00F87BD8">
        <w:t xml:space="preserve">uczenie maszynowe, </w:t>
      </w:r>
    </w:p>
    <w:p w14:paraId="5626EFD4" w14:textId="77777777" w:rsidR="00F87BD8" w:rsidRPr="00F87BD8" w:rsidRDefault="00F87BD8" w:rsidP="00F87BD8">
      <w:pPr>
        <w:numPr>
          <w:ilvl w:val="0"/>
          <w:numId w:val="32"/>
        </w:numPr>
      </w:pPr>
      <w:r w:rsidRPr="00F87BD8">
        <w:t xml:space="preserve">obliczenia naukowe. </w:t>
      </w:r>
    </w:p>
    <w:p w14:paraId="51D6B25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CPU a GPU</w:t>
      </w:r>
    </w:p>
    <w:p w14:paraId="3484D321" w14:textId="77777777" w:rsidR="00F87BD8" w:rsidRPr="00F87BD8" w:rsidRDefault="00F87BD8" w:rsidP="00F87BD8">
      <w:r w:rsidRPr="00F87BD8">
        <w:rPr>
          <w:b/>
          <w:bCs/>
        </w:rPr>
        <w:lastRenderedPageBreak/>
        <w:t>CPU</w:t>
      </w:r>
      <w:r w:rsidRPr="00F87BD8">
        <w:t xml:space="preserve"> jest bardziej uniwersalne i dobrze radzi sobie z różnorodnymi zadaniami, logiką programu i sterowaniem.</w:t>
      </w:r>
    </w:p>
    <w:p w14:paraId="66A467D0" w14:textId="77777777" w:rsidR="00F87BD8" w:rsidRPr="00F87BD8" w:rsidRDefault="00F87BD8" w:rsidP="00F87BD8">
      <w:r w:rsidRPr="00F87BD8">
        <w:rPr>
          <w:b/>
          <w:bCs/>
        </w:rPr>
        <w:t>GPU</w:t>
      </w:r>
      <w:r w:rsidRPr="00F87BD8">
        <w:t xml:space="preserve"> jest mniej uniwersalne, ale bardzo wydajne, gdy trzeba wykonać tę samą lub podobną operację na wielu danych naraz.</w:t>
      </w:r>
    </w:p>
    <w:p w14:paraId="4C2F73B3" w14:textId="77777777" w:rsidR="00F87BD8" w:rsidRPr="00F87BD8" w:rsidRDefault="00F87BD8" w:rsidP="00F87BD8">
      <w:r w:rsidRPr="00F87BD8">
        <w:t>Dlatego w obliczeniach masowo równoległych często CPU zarządza programem, a GPU wykonuje właściwe intensywne obliczenia.</w:t>
      </w:r>
    </w:p>
    <w:p w14:paraId="01030BF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Pamięć współdzielona i rozproszona</w:t>
      </w:r>
    </w:p>
    <w:p w14:paraId="6CEDAE88" w14:textId="77777777" w:rsidR="00F87BD8" w:rsidRPr="00F87BD8" w:rsidRDefault="00F87BD8" w:rsidP="00F87BD8">
      <w:r w:rsidRPr="00F87BD8">
        <w:t>Obliczenia masowo równoległe nie muszą zawsze wymagać jednej globalnej pamięci współdzielonej.</w:t>
      </w:r>
    </w:p>
    <w:p w14:paraId="754D8806" w14:textId="77777777" w:rsidR="00F87BD8" w:rsidRPr="00F87BD8" w:rsidRDefault="00F87BD8" w:rsidP="00F87BD8">
      <w:r w:rsidRPr="00F87BD8">
        <w:t>W praktyce mogą występować różne modele pamięci:</w:t>
      </w:r>
    </w:p>
    <w:p w14:paraId="3A6833DC" w14:textId="77777777" w:rsidR="00F87BD8" w:rsidRPr="00F87BD8" w:rsidRDefault="00F87BD8" w:rsidP="00F87BD8">
      <w:pPr>
        <w:numPr>
          <w:ilvl w:val="0"/>
          <w:numId w:val="33"/>
        </w:numPr>
      </w:pPr>
      <w:r w:rsidRPr="00F87BD8">
        <w:rPr>
          <w:b/>
          <w:bCs/>
        </w:rPr>
        <w:t>pamięć lokalna</w:t>
      </w:r>
      <w:r w:rsidRPr="00F87BD8">
        <w:t xml:space="preserve"> dla wątków, </w:t>
      </w:r>
    </w:p>
    <w:p w14:paraId="4A9A4521" w14:textId="77777777" w:rsidR="00F87BD8" w:rsidRPr="00F87BD8" w:rsidRDefault="00F87BD8" w:rsidP="00F87BD8">
      <w:pPr>
        <w:numPr>
          <w:ilvl w:val="0"/>
          <w:numId w:val="33"/>
        </w:numPr>
      </w:pPr>
      <w:r w:rsidRPr="00F87BD8">
        <w:rPr>
          <w:b/>
          <w:bCs/>
        </w:rPr>
        <w:t>pamięć współdzielona</w:t>
      </w:r>
      <w:r w:rsidRPr="00F87BD8">
        <w:t xml:space="preserve"> w obrębie grupy wątków, </w:t>
      </w:r>
    </w:p>
    <w:p w14:paraId="1B5AE466" w14:textId="77777777" w:rsidR="00F87BD8" w:rsidRPr="00F87BD8" w:rsidRDefault="00F87BD8" w:rsidP="00F87BD8">
      <w:pPr>
        <w:numPr>
          <w:ilvl w:val="0"/>
          <w:numId w:val="33"/>
        </w:numPr>
      </w:pPr>
      <w:r w:rsidRPr="00F87BD8">
        <w:rPr>
          <w:b/>
          <w:bCs/>
        </w:rPr>
        <w:t>pamięć globalna</w:t>
      </w:r>
      <w:r w:rsidRPr="00F87BD8">
        <w:t xml:space="preserve"> na GPU, </w:t>
      </w:r>
    </w:p>
    <w:p w14:paraId="08F8D5A1" w14:textId="77777777" w:rsidR="00F87BD8" w:rsidRPr="00F87BD8" w:rsidRDefault="00F87BD8" w:rsidP="00F87BD8">
      <w:pPr>
        <w:numPr>
          <w:ilvl w:val="0"/>
          <w:numId w:val="33"/>
        </w:numPr>
      </w:pPr>
      <w:r w:rsidRPr="00F87BD8">
        <w:rPr>
          <w:b/>
          <w:bCs/>
        </w:rPr>
        <w:t>pamięć rozproszona</w:t>
      </w:r>
      <w:r w:rsidRPr="00F87BD8">
        <w:t xml:space="preserve"> między węzłami klastra. </w:t>
      </w:r>
    </w:p>
    <w:p w14:paraId="4D283A49" w14:textId="77777777" w:rsidR="00F87BD8" w:rsidRPr="00F87BD8" w:rsidRDefault="00F87BD8" w:rsidP="00F87BD8">
      <w:r w:rsidRPr="00F87BD8">
        <w:t>Dlatego stwierdzenie, że masowa równoległość wymaga globalnej pamięci współdzielonej, jest zbyt mocne.</w:t>
      </w:r>
    </w:p>
    <w:p w14:paraId="0650DC0C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Zastosowania naukowe</w:t>
      </w:r>
    </w:p>
    <w:p w14:paraId="67167AD2" w14:textId="77777777" w:rsidR="00F87BD8" w:rsidRPr="00F87BD8" w:rsidRDefault="00F87BD8" w:rsidP="00F87BD8">
      <w:r w:rsidRPr="00F87BD8">
        <w:t>Obliczenia masowo równoległe są bardzo często stosowane w nauce i technice.</w:t>
      </w:r>
    </w:p>
    <w:p w14:paraId="6472A88C" w14:textId="77777777" w:rsidR="00F87BD8" w:rsidRPr="00F87BD8" w:rsidRDefault="00F87BD8" w:rsidP="00F87BD8">
      <w:r w:rsidRPr="00F87BD8">
        <w:t>Przykłady:</w:t>
      </w:r>
    </w:p>
    <w:p w14:paraId="1DB8F008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symulacje klimatu, </w:t>
      </w:r>
    </w:p>
    <w:p w14:paraId="5ADD2F55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symulacje cząsteczek, </w:t>
      </w:r>
    </w:p>
    <w:p w14:paraId="726DB435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obliczenia numeryczne, </w:t>
      </w:r>
    </w:p>
    <w:p w14:paraId="75A73768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analiza dużych danych, </w:t>
      </w:r>
    </w:p>
    <w:p w14:paraId="2B058F30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modelowanie zjawisk fizycznych, </w:t>
      </w:r>
    </w:p>
    <w:p w14:paraId="0F52E867" w14:textId="77777777" w:rsidR="00F87BD8" w:rsidRPr="00F87BD8" w:rsidRDefault="00F87BD8" w:rsidP="00F87BD8">
      <w:pPr>
        <w:numPr>
          <w:ilvl w:val="0"/>
          <w:numId w:val="34"/>
        </w:numPr>
      </w:pPr>
      <w:r w:rsidRPr="00F87BD8">
        <w:t xml:space="preserve">sztuczna inteligencja. </w:t>
      </w:r>
    </w:p>
    <w:p w14:paraId="7560D58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1EED2FDB" w14:textId="77777777" w:rsidR="00F87BD8" w:rsidRPr="00F87BD8" w:rsidRDefault="00F87BD8" w:rsidP="00F87BD8">
      <w:r w:rsidRPr="00F87BD8">
        <w:rPr>
          <w:b/>
          <w:bCs/>
        </w:rPr>
        <w:t>Obliczenia masowo równoległe polegają na uruchomieniu bardzo wielu prostych operacji jednocześnie; najczęściej kojarzą się z GPU, bo GPU ma architekturę stworzoną do pracy na ogromnej liczbie wątków.</w:t>
      </w:r>
    </w:p>
    <w:p>
      <w:pPr>
        <w:pStyle w:val="Heading2"/>
      </w:pPr>
      <w:r>
        <w:t>Pytanie 9: Które z poniższych cech dotyczą wątków jądra, czyli wątków systemowych?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Są zarządzane bezpośrednio przez system operacyjny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Działają wyłącznie w środowisku JVM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wątki jądra są mechanizmem systemu operacyjnego, niezależnym od JVM.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Mają bezpośredni dostęp do zasobów sprzętowych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Nie mogą wykonywać operacji systemowych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przeciwnie, są obsługiwane przez system operacyjny i mogą wykonywać operacje systemowe.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Są wolniejsze w kontekście przełączania kontekstu niż wątki użytkownika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Nie współdzielą zasobów z innymi wątkami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wątki jednego procesu zwykle współdzielą przestrzeń adresową i zasoby procesu.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Są zarządzane bezpośrednio przez system operacyjny</w:t>
      </w:r>
    </w:p>
    <w:p>
      <w:pPr>
        <w:pStyle w:val="ListBullet"/>
        <w:spacing w:after="0"/>
      </w:pPr>
      <w:r>
        <w:rPr>
          <w:sz w:val="16"/>
        </w:rPr>
        <w:t>c. Mają bezpośredni dostęp do zasobów sprzętowych</w:t>
      </w:r>
    </w:p>
    <w:p>
      <w:pPr>
        <w:pStyle w:val="ListBullet"/>
        <w:spacing w:after="0"/>
      </w:pPr>
      <w:r>
        <w:rPr>
          <w:sz w:val="16"/>
        </w:rPr>
        <w:t>e. Są wolniejsze w kontekście przełączania kontekstu niż wątki użytkownika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Działają wyłącznie w środowisku JVM — nie, wątki jądra są mechanizmem systemu operacyjnego, niezależnym od JVM.</w:t>
      </w:r>
    </w:p>
    <w:p>
      <w:pPr>
        <w:pStyle w:val="ListBullet"/>
        <w:spacing w:after="0"/>
      </w:pPr>
      <w:r>
        <w:rPr>
          <w:sz w:val="16"/>
        </w:rPr>
        <w:t>d. Nie mogą wykonywać operacji systemowych — przeciwnie, są obsługiwane przez system operacyjny i mogą wykonywać operacje systemowe.</w:t>
      </w:r>
    </w:p>
    <w:p>
      <w:pPr>
        <w:pStyle w:val="ListBullet"/>
        <w:spacing w:after="0"/>
      </w:pPr>
      <w:r>
        <w:rPr>
          <w:sz w:val="16"/>
        </w:rPr>
        <w:t>f. Nie współdzielą zasobów z innymi wątkami — wątki jednego procesu zwykle współdzielą przestrzeń adresową i zasoby procesu.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14446E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036052F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Wątek jądra / wątek systemowy</w:t>
      </w:r>
    </w:p>
    <w:p w14:paraId="215BF280" w14:textId="77777777" w:rsidR="00F87BD8" w:rsidRPr="00F87BD8" w:rsidRDefault="00F87BD8" w:rsidP="00F87BD8">
      <w:r w:rsidRPr="00F87BD8">
        <w:rPr>
          <w:b/>
          <w:bCs/>
        </w:rPr>
        <w:t>Wątek jądra</w:t>
      </w:r>
      <w:r w:rsidRPr="00F87BD8">
        <w:t xml:space="preserve">, inaczej </w:t>
      </w:r>
      <w:r w:rsidRPr="00F87BD8">
        <w:rPr>
          <w:b/>
          <w:bCs/>
        </w:rPr>
        <w:t>wątek systemowy</w:t>
      </w:r>
      <w:r w:rsidRPr="00F87BD8">
        <w:t xml:space="preserve">, to wątek zarządzany bezpośrednio przez </w:t>
      </w:r>
      <w:r w:rsidRPr="00F87BD8">
        <w:rPr>
          <w:b/>
          <w:bCs/>
        </w:rPr>
        <w:t>jądro systemu operacyjnego</w:t>
      </w:r>
      <w:r w:rsidRPr="00F87BD8">
        <w:t>.</w:t>
      </w:r>
    </w:p>
    <w:p w14:paraId="5F72DC62" w14:textId="77777777" w:rsidR="00F87BD8" w:rsidRPr="00F87BD8" w:rsidRDefault="00F87BD8" w:rsidP="00F87BD8">
      <w:r w:rsidRPr="00F87BD8">
        <w:t>System operacyjny decyduje między innymi:</w:t>
      </w:r>
    </w:p>
    <w:p w14:paraId="547D8B2B" w14:textId="77777777" w:rsidR="00F87BD8" w:rsidRPr="00F87BD8" w:rsidRDefault="00F87BD8" w:rsidP="00F87BD8">
      <w:pPr>
        <w:numPr>
          <w:ilvl w:val="0"/>
          <w:numId w:val="37"/>
        </w:numPr>
      </w:pPr>
      <w:r w:rsidRPr="00F87BD8">
        <w:t xml:space="preserve">kiedy dany wątek ma być uruchomiony, </w:t>
      </w:r>
    </w:p>
    <w:p w14:paraId="6F50DC37" w14:textId="77777777" w:rsidR="00F87BD8" w:rsidRPr="00F87BD8" w:rsidRDefault="00F87BD8" w:rsidP="00F87BD8">
      <w:pPr>
        <w:numPr>
          <w:ilvl w:val="0"/>
          <w:numId w:val="37"/>
        </w:numPr>
      </w:pPr>
      <w:r w:rsidRPr="00F87BD8">
        <w:t xml:space="preserve">na którym rdzeniu procesora będzie wykonywany, </w:t>
      </w:r>
    </w:p>
    <w:p w14:paraId="0C1D23E4" w14:textId="77777777" w:rsidR="00F87BD8" w:rsidRPr="00F87BD8" w:rsidRDefault="00F87BD8" w:rsidP="00F87BD8">
      <w:pPr>
        <w:numPr>
          <w:ilvl w:val="0"/>
          <w:numId w:val="37"/>
        </w:numPr>
      </w:pPr>
      <w:r w:rsidRPr="00F87BD8">
        <w:t xml:space="preserve">kiedy zostanie zatrzymany, </w:t>
      </w:r>
    </w:p>
    <w:p w14:paraId="54F6A9AF" w14:textId="77777777" w:rsidR="00F87BD8" w:rsidRPr="00F87BD8" w:rsidRDefault="00F87BD8" w:rsidP="00F87BD8">
      <w:pPr>
        <w:numPr>
          <w:ilvl w:val="0"/>
          <w:numId w:val="37"/>
        </w:numPr>
      </w:pPr>
      <w:r w:rsidRPr="00F87BD8">
        <w:t xml:space="preserve">kiedy nastąpi przełączenie na inny wątek. </w:t>
      </w:r>
    </w:p>
    <w:p w14:paraId="2DACDF6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Zarządzanie przez system operacyjny</w:t>
      </w:r>
    </w:p>
    <w:p w14:paraId="5C024D46" w14:textId="77777777" w:rsidR="00F87BD8" w:rsidRPr="00F87BD8" w:rsidRDefault="00F87BD8" w:rsidP="00F87BD8">
      <w:r w:rsidRPr="00F87BD8">
        <w:t>Wątki jądra są widoczne dla systemu operacyjnego.</w:t>
      </w:r>
    </w:p>
    <w:p w14:paraId="5F5B69BE" w14:textId="77777777" w:rsidR="00F87BD8" w:rsidRPr="00F87BD8" w:rsidRDefault="00F87BD8" w:rsidP="00F87BD8">
      <w:r w:rsidRPr="00F87BD8">
        <w:t>Oznacza to, że systemowy planista zadań może je przydzielać do różnych rdzeni procesora.</w:t>
      </w:r>
    </w:p>
    <w:p w14:paraId="50F48CC4" w14:textId="77777777" w:rsidR="00F87BD8" w:rsidRPr="00F87BD8" w:rsidRDefault="00F87BD8" w:rsidP="00F87BD8">
      <w:r w:rsidRPr="00F87BD8">
        <w:t>Dzięki temu wątki jądra mogą rzeczywiście wykonywać się równolegle na wielu rdzeniach.</w:t>
      </w:r>
    </w:p>
    <w:p w14:paraId="4FE539E3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Dostęp do zasobów sprzętowych</w:t>
      </w:r>
    </w:p>
    <w:p w14:paraId="27EAA37D" w14:textId="77777777" w:rsidR="00F87BD8" w:rsidRPr="00F87BD8" w:rsidRDefault="00F87BD8" w:rsidP="00F87BD8">
      <w:r w:rsidRPr="00F87BD8">
        <w:t>Wątki jądra działają pod kontrolą systemu operacyjnego i mogą korzystać z mechanizmów systemowych, takich jak:</w:t>
      </w:r>
    </w:p>
    <w:p w14:paraId="6F8ECD12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t xml:space="preserve">operacje wejścia-wyjścia, </w:t>
      </w:r>
    </w:p>
    <w:p w14:paraId="545E2380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t xml:space="preserve">dostęp do plików, </w:t>
      </w:r>
    </w:p>
    <w:p w14:paraId="3A84B7FF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lastRenderedPageBreak/>
        <w:t xml:space="preserve">komunikacja sieciowa, </w:t>
      </w:r>
    </w:p>
    <w:p w14:paraId="10938AF4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t xml:space="preserve">synchronizacja, </w:t>
      </w:r>
    </w:p>
    <w:p w14:paraId="074679E7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t xml:space="preserve">przydział czasu procesora, </w:t>
      </w:r>
    </w:p>
    <w:p w14:paraId="35BF3C6E" w14:textId="77777777" w:rsidR="00F87BD8" w:rsidRPr="00F87BD8" w:rsidRDefault="00F87BD8" w:rsidP="00F87BD8">
      <w:pPr>
        <w:numPr>
          <w:ilvl w:val="0"/>
          <w:numId w:val="38"/>
        </w:numPr>
      </w:pPr>
      <w:r w:rsidRPr="00F87BD8">
        <w:t xml:space="preserve">obsługa przerwań i </w:t>
      </w:r>
      <w:proofErr w:type="spellStart"/>
      <w:r w:rsidRPr="00F87BD8">
        <w:t>wywołań</w:t>
      </w:r>
      <w:proofErr w:type="spellEnd"/>
      <w:r w:rsidRPr="00F87BD8">
        <w:t xml:space="preserve"> systemowych. </w:t>
      </w:r>
    </w:p>
    <w:p w14:paraId="047E1391" w14:textId="77777777" w:rsidR="00F87BD8" w:rsidRPr="00F87BD8" w:rsidRDefault="00F87BD8" w:rsidP="00F87BD8">
      <w:r w:rsidRPr="00F87BD8">
        <w:t>Nie oznacza to, że wątek samodzielnie omija system operacyjny i bez kontroli steruje sprzętem, ale ma dostęp do zasobów przez mechanizmy jądra.</w:t>
      </w:r>
    </w:p>
    <w:p w14:paraId="5C81D89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Przełączanie kontekstu</w:t>
      </w:r>
    </w:p>
    <w:p w14:paraId="7C5F8626" w14:textId="77777777" w:rsidR="00F87BD8" w:rsidRPr="00F87BD8" w:rsidRDefault="00F87BD8" w:rsidP="00F87BD8">
      <w:r w:rsidRPr="00F87BD8">
        <w:rPr>
          <w:b/>
          <w:bCs/>
        </w:rPr>
        <w:t>Przełączanie kontekstu</w:t>
      </w:r>
      <w:r w:rsidRPr="00F87BD8">
        <w:t xml:space="preserve"> to operacja, w której procesor przestaje wykonywać jeden wątek i zaczyna wykonywać inny.</w:t>
      </w:r>
    </w:p>
    <w:p w14:paraId="77AA69D2" w14:textId="77777777" w:rsidR="00F87BD8" w:rsidRPr="00F87BD8" w:rsidRDefault="00F87BD8" w:rsidP="00F87BD8">
      <w:r w:rsidRPr="00F87BD8">
        <w:t>Przy przełączaniu trzeba zapisać stan aktualnego wątku i odtworzyć stan kolejnego.</w:t>
      </w:r>
    </w:p>
    <w:p w14:paraId="5FAA8D9B" w14:textId="77777777" w:rsidR="00F87BD8" w:rsidRPr="00F87BD8" w:rsidRDefault="00F87BD8" w:rsidP="00F87BD8">
      <w:r w:rsidRPr="00F87BD8">
        <w:t>W przypadku wątków jądra przełączanie kontekstu jest zwykle droższe niż przy wątkach użytkownika, ponieważ wymaga udziału systemu operacyjnego.</w:t>
      </w:r>
    </w:p>
    <w:p w14:paraId="0DC569D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Wątki użytkownika</w:t>
      </w:r>
    </w:p>
    <w:p w14:paraId="697ABDF7" w14:textId="77777777" w:rsidR="00F87BD8" w:rsidRPr="00F87BD8" w:rsidRDefault="00F87BD8" w:rsidP="00F87BD8">
      <w:r w:rsidRPr="00F87BD8">
        <w:rPr>
          <w:b/>
          <w:bCs/>
        </w:rPr>
        <w:t>Wątki użytkownika</w:t>
      </w:r>
      <w:r w:rsidRPr="00F87BD8">
        <w:t xml:space="preserve"> są zarządzane przez bibliotekę lub środowisko uruchomieniowe w przestrzeni użytkownika, a nie bezpośrednio przez jądro systemu.</w:t>
      </w:r>
    </w:p>
    <w:p w14:paraId="24D68A8B" w14:textId="77777777" w:rsidR="00F87BD8" w:rsidRPr="00F87BD8" w:rsidRDefault="00F87BD8" w:rsidP="00F87BD8">
      <w:r w:rsidRPr="00F87BD8">
        <w:t>Ich przełączanie może być szybsze, bo nie zawsze wymaga interwencji systemu operacyjnego.</w:t>
      </w:r>
    </w:p>
    <w:p w14:paraId="558DB9DB" w14:textId="77777777" w:rsidR="00F87BD8" w:rsidRPr="00F87BD8" w:rsidRDefault="00F87BD8" w:rsidP="00F87BD8">
      <w:r w:rsidRPr="00F87BD8">
        <w:t>Minusem jest to, że jeśli system operacyjny widzi tylko jeden wątek jądra, to wiele wątków użytkownika może nie korzystać w pełni z wielu rdzeni.</w:t>
      </w:r>
    </w:p>
    <w:p w14:paraId="18A28733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Współdzielenie zasobów przez wątki</w:t>
      </w:r>
    </w:p>
    <w:p w14:paraId="2E298074" w14:textId="77777777" w:rsidR="00F87BD8" w:rsidRPr="00F87BD8" w:rsidRDefault="00F87BD8" w:rsidP="00F87BD8">
      <w:r w:rsidRPr="00F87BD8">
        <w:t>Wątki należące do tego samego procesu zwykle współdzielą:</w:t>
      </w:r>
    </w:p>
    <w:p w14:paraId="09319C37" w14:textId="77777777" w:rsidR="00F87BD8" w:rsidRPr="00F87BD8" w:rsidRDefault="00F87BD8" w:rsidP="00F87BD8">
      <w:pPr>
        <w:numPr>
          <w:ilvl w:val="0"/>
          <w:numId w:val="39"/>
        </w:numPr>
      </w:pPr>
      <w:r w:rsidRPr="00F87BD8">
        <w:t xml:space="preserve">pamięć procesu, </w:t>
      </w:r>
    </w:p>
    <w:p w14:paraId="4F4294B0" w14:textId="77777777" w:rsidR="00F87BD8" w:rsidRPr="00F87BD8" w:rsidRDefault="00F87BD8" w:rsidP="00F87BD8">
      <w:pPr>
        <w:numPr>
          <w:ilvl w:val="0"/>
          <w:numId w:val="39"/>
        </w:numPr>
      </w:pPr>
      <w:r w:rsidRPr="00F87BD8">
        <w:t xml:space="preserve">otwarte pliki, </w:t>
      </w:r>
    </w:p>
    <w:p w14:paraId="484F124F" w14:textId="77777777" w:rsidR="00F87BD8" w:rsidRPr="00F87BD8" w:rsidRDefault="00F87BD8" w:rsidP="00F87BD8">
      <w:pPr>
        <w:numPr>
          <w:ilvl w:val="0"/>
          <w:numId w:val="39"/>
        </w:numPr>
      </w:pPr>
      <w:r w:rsidRPr="00F87BD8">
        <w:t xml:space="preserve">zmienne globalne, </w:t>
      </w:r>
    </w:p>
    <w:p w14:paraId="1C7E2988" w14:textId="77777777" w:rsidR="00F87BD8" w:rsidRPr="00F87BD8" w:rsidRDefault="00F87BD8" w:rsidP="00F87BD8">
      <w:pPr>
        <w:numPr>
          <w:ilvl w:val="0"/>
          <w:numId w:val="39"/>
        </w:numPr>
      </w:pPr>
      <w:r w:rsidRPr="00F87BD8">
        <w:t xml:space="preserve">uchwyty do zasobów, </w:t>
      </w:r>
    </w:p>
    <w:p w14:paraId="2F0C0F2A" w14:textId="77777777" w:rsidR="00F87BD8" w:rsidRPr="00F87BD8" w:rsidRDefault="00F87BD8" w:rsidP="00F87BD8">
      <w:pPr>
        <w:numPr>
          <w:ilvl w:val="0"/>
          <w:numId w:val="39"/>
        </w:numPr>
      </w:pPr>
      <w:r w:rsidRPr="00F87BD8">
        <w:t xml:space="preserve">przestrzeń adresową. </w:t>
      </w:r>
    </w:p>
    <w:p w14:paraId="7CAE800B" w14:textId="77777777" w:rsidR="00F87BD8" w:rsidRPr="00F87BD8" w:rsidRDefault="00F87BD8" w:rsidP="00F87BD8">
      <w:r w:rsidRPr="00F87BD8">
        <w:t>Każdy wątek ma natomiast własny stos i własny stan wykonania, na przykład licznik instrukcji i rejestry.</w:t>
      </w:r>
    </w:p>
    <w:p w14:paraId="5290A6AD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12570AE0" w14:textId="77777777" w:rsidR="00F87BD8" w:rsidRPr="00F87BD8" w:rsidRDefault="00F87BD8" w:rsidP="00F87BD8">
      <w:r w:rsidRPr="00F87BD8">
        <w:rPr>
          <w:b/>
          <w:bCs/>
        </w:rPr>
        <w:t>Wątki jądra są „prawdziwie” widoczne dla systemu operacyjnego, więc mogą być planowane na wielu rdzeniach, ale ich przełączanie jest droższe niż w przypadku lekkich wątków użytkownika.</w:t>
      </w:r>
    </w:p>
    <w:p>
      <w:pPr>
        <w:pStyle w:val="Heading2"/>
      </w:pPr>
      <w:r>
        <w:t>Pytanie 10: Które z poniższych cech są charakterystyczne dla systemów Grid Computing?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Skalowalność i heterogeniczność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Wymóg jednolitej architektury sprzętowej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Grid Computing może łączyć różne typy komputerów, systemów i sieci.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Brak potrzeby synchronizacji między węzłami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synchronizacja i koordynacja często są potrzebne.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Współdzielenie zasobów między użytkownikami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Praca wyłącznie w chmurze obliczeniowej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grid może działać poza chmurą, na przykład między instytucjami naukowymi.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Ograniczenie do zastosowań korporacyjnych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grid jest często używany także w nauce, badaniach i dużych projektach obliczeniowych.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Skalowalność i heterogeniczność</w:t>
      </w:r>
    </w:p>
    <w:p>
      <w:pPr>
        <w:pStyle w:val="ListBullet"/>
        <w:spacing w:after="0"/>
      </w:pPr>
      <w:r>
        <w:rPr>
          <w:sz w:val="16"/>
        </w:rPr>
        <w:t>d. Współdzielenie zasobów między użytkownikami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Wymóg jednolitej architektury sprzętowej — Grid Computing może łączyć różne typy komputerów, systemów i sieci.</w:t>
      </w:r>
    </w:p>
    <w:p>
      <w:pPr>
        <w:pStyle w:val="ListBullet"/>
        <w:spacing w:after="0"/>
      </w:pPr>
      <w:r>
        <w:rPr>
          <w:sz w:val="16"/>
        </w:rPr>
        <w:t>c. Brak potrzeby synchronizacji między węzłami — synchronizacja i koordynacja często są potrzebne.</w:t>
      </w:r>
    </w:p>
    <w:p>
      <w:pPr>
        <w:pStyle w:val="ListBullet"/>
        <w:spacing w:after="0"/>
      </w:pPr>
      <w:r>
        <w:rPr>
          <w:sz w:val="16"/>
        </w:rPr>
        <w:t>e. Praca wyłącznie w chmurze obliczeniowej — grid może działać poza chmurą, na przykład między instytucjami naukowymi.</w:t>
      </w:r>
    </w:p>
    <w:p>
      <w:pPr>
        <w:pStyle w:val="ListBullet"/>
        <w:spacing w:after="0"/>
      </w:pPr>
      <w:r>
        <w:rPr>
          <w:sz w:val="16"/>
        </w:rPr>
        <w:t>f. Ograniczenie do zastosowań korporacyjnych — grid jest często używany także w nauce, badaniach i dużych projektach obliczeniowych.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6DDB14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21E637C7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Grid</w:t>
      </w:r>
      <w:proofErr w:type="spellEnd"/>
      <w:r w:rsidRPr="00F87BD8">
        <w:rPr>
          <w:b/>
          <w:bCs/>
        </w:rPr>
        <w:t xml:space="preserve"> Computing</w:t>
      </w:r>
    </w:p>
    <w:p w14:paraId="17F68F02" w14:textId="77777777" w:rsidR="00F87BD8" w:rsidRPr="00F87BD8" w:rsidRDefault="00F87BD8" w:rsidP="00F87BD8">
      <w:proofErr w:type="spellStart"/>
      <w:r w:rsidRPr="00F87BD8">
        <w:rPr>
          <w:b/>
          <w:bCs/>
        </w:rPr>
        <w:t>Grid</w:t>
      </w:r>
      <w:proofErr w:type="spellEnd"/>
      <w:r w:rsidRPr="00F87BD8">
        <w:rPr>
          <w:b/>
          <w:bCs/>
        </w:rPr>
        <w:t xml:space="preserve"> Computing</w:t>
      </w:r>
      <w:r w:rsidRPr="00F87BD8">
        <w:t xml:space="preserve"> to model obliczeń rozproszonych, w którym wiele niezależnych komputerów, klastrów lub ośrodków obliczeniowych współpracuje nad wspólnymi zadaniami.</w:t>
      </w:r>
    </w:p>
    <w:p w14:paraId="68D8FEAA" w14:textId="77777777" w:rsidR="00F87BD8" w:rsidRPr="00F87BD8" w:rsidRDefault="00F87BD8" w:rsidP="00F87BD8">
      <w:r w:rsidRPr="00F87BD8">
        <w:t>Zasoby mogą należeć do różnych organizacji i znajdować się w różnych lokalizacjach geograficznych.</w:t>
      </w:r>
    </w:p>
    <w:p w14:paraId="67AEAFC6" w14:textId="77777777" w:rsidR="00F87BD8" w:rsidRPr="00F87BD8" w:rsidRDefault="00F87BD8" w:rsidP="00F87BD8">
      <w:r w:rsidRPr="00F87BD8">
        <w:t>Przykład:</w:t>
      </w:r>
      <w:r w:rsidRPr="00F87BD8">
        <w:br/>
        <w:t>Kilka uczelni lub instytutów badawczych udostępnia część swoich zasobów obliczeniowych do wspólnego projektu naukowego.</w:t>
      </w:r>
    </w:p>
    <w:p w14:paraId="3CE28AA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Skalowalność</w:t>
      </w:r>
    </w:p>
    <w:p w14:paraId="59ED7F9B" w14:textId="77777777" w:rsidR="00F87BD8" w:rsidRPr="00F87BD8" w:rsidRDefault="00F87BD8" w:rsidP="00F87BD8">
      <w:r w:rsidRPr="00F87BD8">
        <w:rPr>
          <w:b/>
          <w:bCs/>
        </w:rPr>
        <w:t>Skalowalność</w:t>
      </w:r>
      <w:r w:rsidRPr="00F87BD8">
        <w:t xml:space="preserve"> oznacza możliwość zwiększania mocy obliczeniowej systemu przez dodawanie kolejnych zasobów.</w:t>
      </w:r>
    </w:p>
    <w:p w14:paraId="074548D6" w14:textId="77777777" w:rsidR="00F87BD8" w:rsidRPr="00F87BD8" w:rsidRDefault="00F87BD8" w:rsidP="00F87BD8">
      <w:r w:rsidRPr="00F87BD8">
        <w:t xml:space="preserve">W </w:t>
      </w:r>
      <w:proofErr w:type="spellStart"/>
      <w:r w:rsidRPr="00F87BD8">
        <w:t>Grid</w:t>
      </w:r>
      <w:proofErr w:type="spellEnd"/>
      <w:r w:rsidRPr="00F87BD8">
        <w:t xml:space="preserve"> Computing można dołączać nowe:</w:t>
      </w:r>
    </w:p>
    <w:p w14:paraId="0807DFF6" w14:textId="77777777" w:rsidR="00F87BD8" w:rsidRPr="00F87BD8" w:rsidRDefault="00F87BD8" w:rsidP="00F87BD8">
      <w:pPr>
        <w:numPr>
          <w:ilvl w:val="0"/>
          <w:numId w:val="42"/>
        </w:numPr>
      </w:pPr>
      <w:r w:rsidRPr="00F87BD8">
        <w:t xml:space="preserve">komputery, </w:t>
      </w:r>
    </w:p>
    <w:p w14:paraId="312785E8" w14:textId="77777777" w:rsidR="00F87BD8" w:rsidRPr="00F87BD8" w:rsidRDefault="00F87BD8" w:rsidP="00F87BD8">
      <w:pPr>
        <w:numPr>
          <w:ilvl w:val="0"/>
          <w:numId w:val="42"/>
        </w:numPr>
      </w:pPr>
      <w:r w:rsidRPr="00F87BD8">
        <w:t xml:space="preserve">klastry, </w:t>
      </w:r>
    </w:p>
    <w:p w14:paraId="5448EF32" w14:textId="77777777" w:rsidR="00F87BD8" w:rsidRPr="00F87BD8" w:rsidRDefault="00F87BD8" w:rsidP="00F87BD8">
      <w:pPr>
        <w:numPr>
          <w:ilvl w:val="0"/>
          <w:numId w:val="42"/>
        </w:numPr>
      </w:pPr>
      <w:r w:rsidRPr="00F87BD8">
        <w:t xml:space="preserve">serwery, </w:t>
      </w:r>
    </w:p>
    <w:p w14:paraId="0D0D29CF" w14:textId="77777777" w:rsidR="00F87BD8" w:rsidRPr="00F87BD8" w:rsidRDefault="00F87BD8" w:rsidP="00F87BD8">
      <w:pPr>
        <w:numPr>
          <w:ilvl w:val="0"/>
          <w:numId w:val="42"/>
        </w:numPr>
      </w:pPr>
      <w:r w:rsidRPr="00F87BD8">
        <w:t xml:space="preserve">pamięci masowe, </w:t>
      </w:r>
    </w:p>
    <w:p w14:paraId="4D09991B" w14:textId="77777777" w:rsidR="00F87BD8" w:rsidRPr="00F87BD8" w:rsidRDefault="00F87BD8" w:rsidP="00F87BD8">
      <w:pPr>
        <w:numPr>
          <w:ilvl w:val="0"/>
          <w:numId w:val="42"/>
        </w:numPr>
      </w:pPr>
      <w:r w:rsidRPr="00F87BD8">
        <w:t xml:space="preserve">ośrodki obliczeniowe. </w:t>
      </w:r>
    </w:p>
    <w:p w14:paraId="04436F6A" w14:textId="77777777" w:rsidR="00F87BD8" w:rsidRPr="00F87BD8" w:rsidRDefault="00F87BD8" w:rsidP="00F87BD8">
      <w:r w:rsidRPr="00F87BD8">
        <w:t>Dzięki temu system może obsługiwać coraz większe problemy obliczeniowe.</w:t>
      </w:r>
    </w:p>
    <w:p w14:paraId="22F45B9D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lastRenderedPageBreak/>
        <w:t>Heterogeniczność</w:t>
      </w:r>
    </w:p>
    <w:p w14:paraId="136B526E" w14:textId="77777777" w:rsidR="00F87BD8" w:rsidRPr="00F87BD8" w:rsidRDefault="00F87BD8" w:rsidP="00F87BD8">
      <w:r w:rsidRPr="00F87BD8">
        <w:rPr>
          <w:b/>
          <w:bCs/>
        </w:rPr>
        <w:t>Heterogeniczność</w:t>
      </w:r>
      <w:r w:rsidRPr="00F87BD8">
        <w:t xml:space="preserve"> oznacza różnorodność zasobów w systemie.</w:t>
      </w:r>
    </w:p>
    <w:p w14:paraId="174608E0" w14:textId="77777777" w:rsidR="00F87BD8" w:rsidRPr="00F87BD8" w:rsidRDefault="00F87BD8" w:rsidP="00F87BD8">
      <w:r w:rsidRPr="00F87BD8">
        <w:t xml:space="preserve">W </w:t>
      </w:r>
      <w:proofErr w:type="spellStart"/>
      <w:r w:rsidRPr="00F87BD8">
        <w:t>gridzie</w:t>
      </w:r>
      <w:proofErr w:type="spellEnd"/>
      <w:r w:rsidRPr="00F87BD8">
        <w:t xml:space="preserve"> mogą współpracować maszyny różniące się:</w:t>
      </w:r>
    </w:p>
    <w:p w14:paraId="74CF34B7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architekturą procesora, </w:t>
      </w:r>
    </w:p>
    <w:p w14:paraId="4C264B4A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systemem operacyjnym, </w:t>
      </w:r>
    </w:p>
    <w:p w14:paraId="742324A1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ilością pamięci, </w:t>
      </w:r>
    </w:p>
    <w:p w14:paraId="03413106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mocą obliczeniową, </w:t>
      </w:r>
    </w:p>
    <w:p w14:paraId="77026275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szybkością sieci, </w:t>
      </w:r>
    </w:p>
    <w:p w14:paraId="318813F3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lokalizacją, </w:t>
      </w:r>
    </w:p>
    <w:p w14:paraId="4C721BFB" w14:textId="77777777" w:rsidR="00F87BD8" w:rsidRPr="00F87BD8" w:rsidRDefault="00F87BD8" w:rsidP="00F87BD8">
      <w:pPr>
        <w:numPr>
          <w:ilvl w:val="0"/>
          <w:numId w:val="43"/>
        </w:numPr>
      </w:pPr>
      <w:r w:rsidRPr="00F87BD8">
        <w:t xml:space="preserve">oprogramowaniem. </w:t>
      </w:r>
    </w:p>
    <w:p w14:paraId="50A849B2" w14:textId="77777777" w:rsidR="00F87BD8" w:rsidRPr="00F87BD8" w:rsidRDefault="00F87BD8" w:rsidP="00F87BD8">
      <w:r w:rsidRPr="00F87BD8">
        <w:t xml:space="preserve">Dlatego </w:t>
      </w:r>
      <w:proofErr w:type="spellStart"/>
      <w:r w:rsidRPr="00F87BD8">
        <w:t>Grid</w:t>
      </w:r>
      <w:proofErr w:type="spellEnd"/>
      <w:r w:rsidRPr="00F87BD8">
        <w:t xml:space="preserve"> Computing nie wymaga jednolitej architektury sprzętowej.</w:t>
      </w:r>
    </w:p>
    <w:p w14:paraId="5D9A3A3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Współdzielenie zasobów</w:t>
      </w:r>
    </w:p>
    <w:p w14:paraId="00B8A3A8" w14:textId="77777777" w:rsidR="00F87BD8" w:rsidRPr="00F87BD8" w:rsidRDefault="00F87BD8" w:rsidP="00F87BD8">
      <w:r w:rsidRPr="00F87BD8">
        <w:t xml:space="preserve">W </w:t>
      </w:r>
      <w:proofErr w:type="spellStart"/>
      <w:r w:rsidRPr="00F87BD8">
        <w:t>Grid</w:t>
      </w:r>
      <w:proofErr w:type="spellEnd"/>
      <w:r w:rsidRPr="00F87BD8">
        <w:t xml:space="preserve"> Computing zasoby są współdzielone między wielu użytkowników, projekty lub instytucje.</w:t>
      </w:r>
    </w:p>
    <w:p w14:paraId="466B1CAD" w14:textId="77777777" w:rsidR="00F87BD8" w:rsidRPr="00F87BD8" w:rsidRDefault="00F87BD8" w:rsidP="00F87BD8">
      <w:r w:rsidRPr="00F87BD8">
        <w:t>Współdzielone mogą być:</w:t>
      </w:r>
    </w:p>
    <w:p w14:paraId="1637FEFB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procesory, </w:t>
      </w:r>
    </w:p>
    <w:p w14:paraId="7D3D91DC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pamięć, </w:t>
      </w:r>
    </w:p>
    <w:p w14:paraId="3E11AB58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przestrzeń dyskowa, </w:t>
      </w:r>
    </w:p>
    <w:p w14:paraId="46E723B6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dane, </w:t>
      </w:r>
    </w:p>
    <w:p w14:paraId="2C51E7AB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aplikacje, </w:t>
      </w:r>
    </w:p>
    <w:p w14:paraId="5D3149D6" w14:textId="77777777" w:rsidR="00F87BD8" w:rsidRPr="00F87BD8" w:rsidRDefault="00F87BD8" w:rsidP="00F87BD8">
      <w:pPr>
        <w:numPr>
          <w:ilvl w:val="0"/>
          <w:numId w:val="44"/>
        </w:numPr>
      </w:pPr>
      <w:r w:rsidRPr="00F87BD8">
        <w:t xml:space="preserve">specjalistyczne urządzenia. </w:t>
      </w:r>
    </w:p>
    <w:p w14:paraId="46EA71DB" w14:textId="77777777" w:rsidR="00F87BD8" w:rsidRPr="00F87BD8" w:rsidRDefault="00F87BD8" w:rsidP="00F87BD8">
      <w:r w:rsidRPr="00F87BD8">
        <w:t>Celem jest lepsze wykorzystanie dostępnej infrastruktury.</w:t>
      </w:r>
    </w:p>
    <w:p w14:paraId="53DCFB0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Synchronizacja i koordynacja</w:t>
      </w:r>
    </w:p>
    <w:p w14:paraId="5F9629F5" w14:textId="77777777" w:rsidR="00F87BD8" w:rsidRPr="00F87BD8" w:rsidRDefault="00F87BD8" w:rsidP="00F87BD8">
      <w:r w:rsidRPr="00F87BD8">
        <w:t xml:space="preserve">W systemach </w:t>
      </w:r>
      <w:proofErr w:type="spellStart"/>
      <w:r w:rsidRPr="00F87BD8">
        <w:t>gridowych</w:t>
      </w:r>
      <w:proofErr w:type="spellEnd"/>
      <w:r w:rsidRPr="00F87BD8">
        <w:t xml:space="preserve"> często potrzebna jest koordynacja między zadaniami i węzłami.</w:t>
      </w:r>
    </w:p>
    <w:p w14:paraId="1ED4789E" w14:textId="77777777" w:rsidR="00F87BD8" w:rsidRPr="00F87BD8" w:rsidRDefault="00F87BD8" w:rsidP="00F87BD8">
      <w:r w:rsidRPr="00F87BD8">
        <w:t>Może obejmować:</w:t>
      </w:r>
    </w:p>
    <w:p w14:paraId="58240C5B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t xml:space="preserve">podział pracy, </w:t>
      </w:r>
    </w:p>
    <w:p w14:paraId="79FAD96B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t xml:space="preserve">przesyłanie danych, </w:t>
      </w:r>
    </w:p>
    <w:p w14:paraId="2773E053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t xml:space="preserve">zbieranie wyników, </w:t>
      </w:r>
    </w:p>
    <w:p w14:paraId="23718CC5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t xml:space="preserve">kontrolę zależności, </w:t>
      </w:r>
    </w:p>
    <w:p w14:paraId="56323962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t xml:space="preserve">uwierzytelnianie użytkowników, </w:t>
      </w:r>
    </w:p>
    <w:p w14:paraId="5FD039F1" w14:textId="77777777" w:rsidR="00F87BD8" w:rsidRPr="00F87BD8" w:rsidRDefault="00F87BD8" w:rsidP="00F87BD8">
      <w:pPr>
        <w:numPr>
          <w:ilvl w:val="0"/>
          <w:numId w:val="45"/>
        </w:numPr>
      </w:pPr>
      <w:r w:rsidRPr="00F87BD8">
        <w:lastRenderedPageBreak/>
        <w:t xml:space="preserve">zarządzanie dostępem do zasobów. </w:t>
      </w:r>
    </w:p>
    <w:p w14:paraId="524BCE7B" w14:textId="77777777" w:rsidR="00F87BD8" w:rsidRPr="00F87BD8" w:rsidRDefault="00F87BD8" w:rsidP="00F87BD8">
      <w:r w:rsidRPr="00F87BD8">
        <w:t>Nie zawsze każde zadanie wymaga ścisłej synchronizacji, ale nie można powiedzieć, że synchronizacja nigdy nie jest potrzebna.</w:t>
      </w:r>
    </w:p>
    <w:p w14:paraId="6346EFA4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Grid</w:t>
      </w:r>
      <w:proofErr w:type="spellEnd"/>
      <w:r w:rsidRPr="00F87BD8">
        <w:rPr>
          <w:b/>
          <w:bCs/>
        </w:rPr>
        <w:t xml:space="preserve"> Computing a chmura</w:t>
      </w:r>
    </w:p>
    <w:p w14:paraId="336445D0" w14:textId="77777777" w:rsidR="00F87BD8" w:rsidRPr="00F87BD8" w:rsidRDefault="00F87BD8" w:rsidP="00F87BD8">
      <w:proofErr w:type="spellStart"/>
      <w:r w:rsidRPr="00F87BD8">
        <w:t>Grid</w:t>
      </w:r>
      <w:proofErr w:type="spellEnd"/>
      <w:r w:rsidRPr="00F87BD8">
        <w:t xml:space="preserve"> Computing i chmura obliczeniowa są podobne, bo oba modele dotyczą korzystania z rozproszonych zasobów.</w:t>
      </w:r>
    </w:p>
    <w:p w14:paraId="28D7113C" w14:textId="77777777" w:rsidR="00F87BD8" w:rsidRPr="00F87BD8" w:rsidRDefault="00F87BD8" w:rsidP="00F87BD8">
      <w:r w:rsidRPr="00F87BD8">
        <w:t>Różnica intuicyjna:</w:t>
      </w:r>
    </w:p>
    <w:p w14:paraId="5DBCE803" w14:textId="77777777" w:rsidR="00F87BD8" w:rsidRPr="00F87BD8" w:rsidRDefault="00F87BD8" w:rsidP="00F87BD8">
      <w:pPr>
        <w:numPr>
          <w:ilvl w:val="0"/>
          <w:numId w:val="46"/>
        </w:numPr>
      </w:pPr>
      <w:proofErr w:type="spellStart"/>
      <w:r w:rsidRPr="00F87BD8">
        <w:rPr>
          <w:b/>
          <w:bCs/>
        </w:rPr>
        <w:t>Grid</w:t>
      </w:r>
      <w:proofErr w:type="spellEnd"/>
      <w:r w:rsidRPr="00F87BD8">
        <w:rPr>
          <w:b/>
          <w:bCs/>
        </w:rPr>
        <w:t xml:space="preserve"> Computing</w:t>
      </w:r>
      <w:r w:rsidRPr="00F87BD8">
        <w:t xml:space="preserve"> — często federacja zasobów należących do różnych organizacji. </w:t>
      </w:r>
    </w:p>
    <w:p w14:paraId="331DA44A" w14:textId="77777777" w:rsidR="00F87BD8" w:rsidRPr="00F87BD8" w:rsidRDefault="00F87BD8" w:rsidP="00F87BD8">
      <w:pPr>
        <w:numPr>
          <w:ilvl w:val="0"/>
          <w:numId w:val="46"/>
        </w:numPr>
      </w:pPr>
      <w:proofErr w:type="spellStart"/>
      <w:r w:rsidRPr="00F87BD8">
        <w:rPr>
          <w:b/>
          <w:bCs/>
        </w:rPr>
        <w:t>Cloud</w:t>
      </w:r>
      <w:proofErr w:type="spellEnd"/>
      <w:r w:rsidRPr="00F87BD8">
        <w:rPr>
          <w:b/>
          <w:bCs/>
        </w:rPr>
        <w:t xml:space="preserve"> Computing</w:t>
      </w:r>
      <w:r w:rsidRPr="00F87BD8">
        <w:t xml:space="preserve"> — zasoby dostarczane jako usługa przez konkretnego dostawcę chmury. </w:t>
      </w:r>
    </w:p>
    <w:p w14:paraId="133485A0" w14:textId="77777777" w:rsidR="00F87BD8" w:rsidRPr="00F87BD8" w:rsidRDefault="00F87BD8" w:rsidP="00F87BD8">
      <w:proofErr w:type="spellStart"/>
      <w:r w:rsidRPr="00F87BD8">
        <w:t>Grid</w:t>
      </w:r>
      <w:proofErr w:type="spellEnd"/>
      <w:r w:rsidRPr="00F87BD8">
        <w:t xml:space="preserve"> nie musi działać wyłącznie w chmurze.</w:t>
      </w:r>
    </w:p>
    <w:p w14:paraId="7E614DD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75F31DA5" w14:textId="77777777" w:rsidR="00F87BD8" w:rsidRPr="00F87BD8" w:rsidRDefault="00F87BD8" w:rsidP="00F87BD8">
      <w:proofErr w:type="spellStart"/>
      <w:r w:rsidRPr="00F87BD8">
        <w:rPr>
          <w:b/>
          <w:bCs/>
        </w:rPr>
        <w:t>Grid</w:t>
      </w:r>
      <w:proofErr w:type="spellEnd"/>
      <w:r w:rsidRPr="00F87BD8">
        <w:rPr>
          <w:b/>
          <w:bCs/>
        </w:rPr>
        <w:t xml:space="preserve"> Computing łączy wiele różnych, rozproszonych zasobów i pozwala współdzielić je między użytkownikami lub instytucjami, dlatego jego kluczowe cechy to skalowalność, heterogeniczność i współdzielenie zasobów.</w:t>
      </w:r>
    </w:p>
    <w:p>
      <w:pPr>
        <w:pStyle w:val="Heading2"/>
      </w:pPr>
      <w:r>
        <w:t>Pytanie 11: Jakie operacje można wykonać na plikach w MPI-IO?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MPI_File_open()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MPI_File_read()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MPI_File_lock()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taka standardowa funkcja nie należy do typowych operacji MPI-IO. W MPI istnieje na przykład MPI_Win_lock() dla jednostronnej komunikacji RMA, ale nie jest to operacja na plikach MPI-IO.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MPI_File_write_at()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MPI_File_close()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MPI_File_open()</w:t>
      </w:r>
    </w:p>
    <w:p>
      <w:pPr>
        <w:pStyle w:val="ListBullet"/>
        <w:spacing w:after="0"/>
      </w:pPr>
      <w:r>
        <w:rPr>
          <w:sz w:val="16"/>
        </w:rPr>
        <w:t>b. MPI_File_read()</w:t>
      </w:r>
    </w:p>
    <w:p>
      <w:pPr>
        <w:pStyle w:val="ListBullet"/>
        <w:spacing w:after="0"/>
      </w:pPr>
      <w:r>
        <w:rPr>
          <w:sz w:val="16"/>
        </w:rPr>
        <w:t>d. MPI_File_write_at()</w:t>
      </w:r>
    </w:p>
    <w:p>
      <w:pPr>
        <w:pStyle w:val="ListBullet"/>
        <w:spacing w:after="0"/>
      </w:pPr>
      <w:r>
        <w:rPr>
          <w:sz w:val="16"/>
        </w:rPr>
        <w:t>e. MPI_File_close()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MPI_File_lock() — taka standardowa funkcja nie należy do typowych operacji MPI-IO. W MPI istnieje na przykład MPI_Win_lock() dla jednostronnej komunikacji RMA, ale nie jest to operacja na plikach MPI-IO.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6B7E0D5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5DD2F682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MPI-IO</w:t>
      </w:r>
    </w:p>
    <w:p w14:paraId="0147B7B7" w14:textId="77777777" w:rsidR="00F87BD8" w:rsidRPr="00F87BD8" w:rsidRDefault="00F87BD8" w:rsidP="00F87BD8">
      <w:r w:rsidRPr="00F87BD8">
        <w:rPr>
          <w:b/>
          <w:bCs/>
        </w:rPr>
        <w:t>MPI-IO</w:t>
      </w:r>
      <w:r w:rsidRPr="00F87BD8">
        <w:t xml:space="preserve"> to część standardu MPI służąca do równoległych operacji wejścia-wyjścia na plikach.</w:t>
      </w:r>
    </w:p>
    <w:p w14:paraId="375F9CD5" w14:textId="77777777" w:rsidR="00F87BD8" w:rsidRPr="00F87BD8" w:rsidRDefault="00F87BD8" w:rsidP="00F87BD8">
      <w:r w:rsidRPr="00F87BD8">
        <w:t>Pozwala wielu procesom MPI czytać i zapisywać dane do tego samego pliku w sposób skoordynowany.</w:t>
      </w:r>
    </w:p>
    <w:p w14:paraId="6A105771" w14:textId="77777777" w:rsidR="00F87BD8" w:rsidRPr="00F87BD8" w:rsidRDefault="00F87BD8" w:rsidP="00F87BD8">
      <w:r w:rsidRPr="00F87BD8">
        <w:t>Jest używane szczególnie w programach HPC, gdzie wiele procesów generuje lub przetwarza duże ilości danych.</w:t>
      </w:r>
    </w:p>
    <w:p w14:paraId="24354BAB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lastRenderedPageBreak/>
        <w:t>MPI_File_open</w:t>
      </w:r>
      <w:proofErr w:type="spellEnd"/>
      <w:r w:rsidRPr="00F87BD8">
        <w:rPr>
          <w:b/>
          <w:bCs/>
        </w:rPr>
        <w:t>()</w:t>
      </w:r>
    </w:p>
    <w:p w14:paraId="2BA4B537" w14:textId="77777777" w:rsidR="00F87BD8" w:rsidRPr="00F87BD8" w:rsidRDefault="00F87BD8" w:rsidP="00F87BD8">
      <w:r w:rsidRPr="00F87BD8">
        <w:t>Funkcja:</w:t>
      </w:r>
    </w:p>
    <w:p w14:paraId="68C8CD81" w14:textId="77777777" w:rsidR="00F87BD8" w:rsidRPr="00F87BD8" w:rsidRDefault="00F87BD8" w:rsidP="00F87BD8">
      <w:proofErr w:type="spellStart"/>
      <w:r w:rsidRPr="00F87BD8">
        <w:t>MPI_File_open</w:t>
      </w:r>
      <w:proofErr w:type="spellEnd"/>
      <w:r w:rsidRPr="00F87BD8">
        <w:t>(...)</w:t>
      </w:r>
    </w:p>
    <w:p w14:paraId="7A80B57C" w14:textId="77777777" w:rsidR="00F87BD8" w:rsidRPr="00F87BD8" w:rsidRDefault="00F87BD8" w:rsidP="00F87BD8">
      <w:r w:rsidRPr="00F87BD8">
        <w:t>służy do otwarcia pliku w MPI-IO.</w:t>
      </w:r>
    </w:p>
    <w:p w14:paraId="36BF5E44" w14:textId="77777777" w:rsidR="00F87BD8" w:rsidRPr="00F87BD8" w:rsidRDefault="00F87BD8" w:rsidP="00F87BD8">
      <w:r w:rsidRPr="00F87BD8">
        <w:t>Plik może być otwierany przez wiele procesów jednocześnie, na przykład w celu wspólnego odczytu lub zapisu.</w:t>
      </w:r>
    </w:p>
    <w:p w14:paraId="6690393B" w14:textId="77777777" w:rsidR="00F87BD8" w:rsidRPr="00F87BD8" w:rsidRDefault="00F87BD8" w:rsidP="00F87BD8">
      <w:r w:rsidRPr="00F87BD8">
        <w:t>Przykładowe tryby otwarcia:</w:t>
      </w:r>
    </w:p>
    <w:p w14:paraId="45F0872B" w14:textId="77777777" w:rsidR="00F87BD8" w:rsidRPr="00F87BD8" w:rsidRDefault="00F87BD8" w:rsidP="00F87BD8">
      <w:r w:rsidRPr="00F87BD8">
        <w:t>MPI_MODE_RDONLY</w:t>
      </w:r>
      <w:r w:rsidRPr="00F87BD8">
        <w:br/>
        <w:t>MPI_MODE_WRONLY</w:t>
      </w:r>
      <w:r w:rsidRPr="00F87BD8">
        <w:br/>
        <w:t>MPI_MODE_RDWR</w:t>
      </w:r>
      <w:r w:rsidRPr="00F87BD8">
        <w:br/>
        <w:t>MPI_MODE_CREATE</w:t>
      </w:r>
    </w:p>
    <w:p w14:paraId="02101DD7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MPI_File_read</w:t>
      </w:r>
      <w:proofErr w:type="spellEnd"/>
      <w:r w:rsidRPr="00F87BD8">
        <w:rPr>
          <w:b/>
          <w:bCs/>
        </w:rPr>
        <w:t>()</w:t>
      </w:r>
    </w:p>
    <w:p w14:paraId="3F5573FB" w14:textId="77777777" w:rsidR="00F87BD8" w:rsidRPr="00F87BD8" w:rsidRDefault="00F87BD8" w:rsidP="00F87BD8">
      <w:r w:rsidRPr="00F87BD8">
        <w:t>Funkcja:</w:t>
      </w:r>
    </w:p>
    <w:p w14:paraId="4C4F4AD6" w14:textId="77777777" w:rsidR="00F87BD8" w:rsidRPr="00F87BD8" w:rsidRDefault="00F87BD8" w:rsidP="00F87BD8">
      <w:proofErr w:type="spellStart"/>
      <w:r w:rsidRPr="00F87BD8">
        <w:t>MPI_File_read</w:t>
      </w:r>
      <w:proofErr w:type="spellEnd"/>
      <w:r w:rsidRPr="00F87BD8">
        <w:t>(...)</w:t>
      </w:r>
    </w:p>
    <w:p w14:paraId="18F6DEBE" w14:textId="77777777" w:rsidR="00F87BD8" w:rsidRPr="00F87BD8" w:rsidRDefault="00F87BD8" w:rsidP="00F87BD8">
      <w:r w:rsidRPr="00F87BD8">
        <w:t>służy do odczytu danych z pliku.</w:t>
      </w:r>
    </w:p>
    <w:p w14:paraId="51CBE12F" w14:textId="77777777" w:rsidR="00F87BD8" w:rsidRPr="00F87BD8" w:rsidRDefault="00F87BD8" w:rsidP="00F87BD8">
      <w:r w:rsidRPr="00F87BD8">
        <w:t>Każdy proces może odczytywać dane z aktualnej pozycji w pliku, zgodnie z ustawionym widokiem pliku i wskaźnikiem pozycji.</w:t>
      </w:r>
    </w:p>
    <w:p w14:paraId="04AE65F3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MPI_File_write_at</w:t>
      </w:r>
      <w:proofErr w:type="spellEnd"/>
      <w:r w:rsidRPr="00F87BD8">
        <w:rPr>
          <w:b/>
          <w:bCs/>
        </w:rPr>
        <w:t>()</w:t>
      </w:r>
    </w:p>
    <w:p w14:paraId="3189BFD8" w14:textId="77777777" w:rsidR="00F87BD8" w:rsidRPr="00F87BD8" w:rsidRDefault="00F87BD8" w:rsidP="00F87BD8">
      <w:r w:rsidRPr="00F87BD8">
        <w:t>Funkcja:</w:t>
      </w:r>
    </w:p>
    <w:p w14:paraId="0C918D86" w14:textId="77777777" w:rsidR="00F87BD8" w:rsidRPr="00F87BD8" w:rsidRDefault="00F87BD8" w:rsidP="00F87BD8">
      <w:proofErr w:type="spellStart"/>
      <w:r w:rsidRPr="00F87BD8">
        <w:t>MPI_File_write_at</w:t>
      </w:r>
      <w:proofErr w:type="spellEnd"/>
      <w:r w:rsidRPr="00F87BD8">
        <w:t>(...)</w:t>
      </w:r>
    </w:p>
    <w:p w14:paraId="46EF0F2B" w14:textId="77777777" w:rsidR="00F87BD8" w:rsidRPr="00F87BD8" w:rsidRDefault="00F87BD8" w:rsidP="00F87BD8">
      <w:r w:rsidRPr="00F87BD8">
        <w:t xml:space="preserve">służy do zapisu danych w konkretnym miejscu pliku, podanym jako przesunięcie, czyli </w:t>
      </w:r>
      <w:r w:rsidRPr="00F87BD8">
        <w:rPr>
          <w:b/>
          <w:bCs/>
        </w:rPr>
        <w:t>offset</w:t>
      </w:r>
      <w:r w:rsidRPr="00F87BD8">
        <w:t>.</w:t>
      </w:r>
    </w:p>
    <w:p w14:paraId="5C25B505" w14:textId="77777777" w:rsidR="00F87BD8" w:rsidRPr="00F87BD8" w:rsidRDefault="00F87BD8" w:rsidP="00F87BD8">
      <w:r w:rsidRPr="00F87BD8">
        <w:t>Przykład intuicyjny:</w:t>
      </w:r>
      <w:r w:rsidRPr="00F87BD8">
        <w:br/>
        <w:t>Proces 0 zapisuje dane od początku pliku, proces 1 od dalszej pozycji, proces 2 jeszcze dalej.</w:t>
      </w:r>
    </w:p>
    <w:p w14:paraId="2D9E56D6" w14:textId="77777777" w:rsidR="00F87BD8" w:rsidRPr="00F87BD8" w:rsidRDefault="00F87BD8" w:rsidP="00F87BD8">
      <w:r w:rsidRPr="00F87BD8">
        <w:t>Dzięki temu wiele procesów może zapisywać różne fragmenty jednego pliku.</w:t>
      </w:r>
    </w:p>
    <w:p w14:paraId="0368AA5C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MPI_File_close</w:t>
      </w:r>
      <w:proofErr w:type="spellEnd"/>
      <w:r w:rsidRPr="00F87BD8">
        <w:rPr>
          <w:b/>
          <w:bCs/>
        </w:rPr>
        <w:t>()</w:t>
      </w:r>
    </w:p>
    <w:p w14:paraId="615C468A" w14:textId="77777777" w:rsidR="00F87BD8" w:rsidRPr="00F87BD8" w:rsidRDefault="00F87BD8" w:rsidP="00F87BD8">
      <w:r w:rsidRPr="00F87BD8">
        <w:t>Funkcja:</w:t>
      </w:r>
    </w:p>
    <w:p w14:paraId="2C0B0209" w14:textId="77777777" w:rsidR="00F87BD8" w:rsidRPr="00F87BD8" w:rsidRDefault="00F87BD8" w:rsidP="00F87BD8">
      <w:proofErr w:type="spellStart"/>
      <w:r w:rsidRPr="00F87BD8">
        <w:t>MPI_File_close</w:t>
      </w:r>
      <w:proofErr w:type="spellEnd"/>
      <w:r w:rsidRPr="00F87BD8">
        <w:t>(...)</w:t>
      </w:r>
    </w:p>
    <w:p w14:paraId="3D59EE4F" w14:textId="77777777" w:rsidR="00F87BD8" w:rsidRPr="00F87BD8" w:rsidRDefault="00F87BD8" w:rsidP="00F87BD8">
      <w:r w:rsidRPr="00F87BD8">
        <w:t>zamyka plik otwarty wcześniej przez MPI-IO.</w:t>
      </w:r>
    </w:p>
    <w:p w14:paraId="3E181AC6" w14:textId="77777777" w:rsidR="00F87BD8" w:rsidRPr="00F87BD8" w:rsidRDefault="00F87BD8" w:rsidP="00F87BD8">
      <w:r w:rsidRPr="00F87BD8">
        <w:t>Po zakończeniu operacji na pliku należy go zamknąć, aby system mógł poprawnie zakończyć zapis, zwolnić zasoby i uporządkować dane.</w:t>
      </w:r>
    </w:p>
    <w:p w14:paraId="3D05C064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lastRenderedPageBreak/>
        <w:t>MPI_File_lock</w:t>
      </w:r>
      <w:proofErr w:type="spellEnd"/>
      <w:r w:rsidRPr="00F87BD8">
        <w:rPr>
          <w:b/>
          <w:bCs/>
        </w:rPr>
        <w:t>()</w:t>
      </w:r>
    </w:p>
    <w:p w14:paraId="20B29C77" w14:textId="77777777" w:rsidR="00F87BD8" w:rsidRPr="00F87BD8" w:rsidRDefault="00F87BD8" w:rsidP="00F87BD8">
      <w:proofErr w:type="spellStart"/>
      <w:r w:rsidRPr="00F87BD8">
        <w:t>MPI_File_lock</w:t>
      </w:r>
      <w:proofErr w:type="spellEnd"/>
      <w:r w:rsidRPr="00F87BD8">
        <w:t>() nie jest standardową funkcją MPI-IO.</w:t>
      </w:r>
    </w:p>
    <w:p w14:paraId="7F29366D" w14:textId="77777777" w:rsidR="00F87BD8" w:rsidRPr="00F87BD8" w:rsidRDefault="00F87BD8" w:rsidP="00F87BD8">
      <w:r w:rsidRPr="00F87BD8">
        <w:t>W MPI można spotkać funkcje z nazwą lock, na przykład:</w:t>
      </w:r>
    </w:p>
    <w:p w14:paraId="6B19F273" w14:textId="77777777" w:rsidR="00F87BD8" w:rsidRPr="00F87BD8" w:rsidRDefault="00F87BD8" w:rsidP="00F87BD8">
      <w:proofErr w:type="spellStart"/>
      <w:r w:rsidRPr="00F87BD8">
        <w:t>MPI_Win_lock</w:t>
      </w:r>
      <w:proofErr w:type="spellEnd"/>
      <w:r w:rsidRPr="00F87BD8">
        <w:t>(...)</w:t>
      </w:r>
    </w:p>
    <w:p w14:paraId="5D77138C" w14:textId="77777777" w:rsidR="00F87BD8" w:rsidRPr="00F87BD8" w:rsidRDefault="00F87BD8" w:rsidP="00F87BD8">
      <w:r w:rsidRPr="00F87BD8">
        <w:t xml:space="preserve">ale dotyczą one mechanizmu </w:t>
      </w:r>
      <w:r w:rsidRPr="00F87BD8">
        <w:rPr>
          <w:b/>
          <w:bCs/>
        </w:rPr>
        <w:t>RMA</w:t>
      </w:r>
      <w:r w:rsidRPr="00F87BD8">
        <w:t>, czyli zdalnego dostępu do pamięci, a nie operacji plikowych.</w:t>
      </w:r>
    </w:p>
    <w:p w14:paraId="7509CCB6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13FF6984" w14:textId="77777777" w:rsidR="00F87BD8" w:rsidRPr="00F87BD8" w:rsidRDefault="00F87BD8" w:rsidP="00F87BD8">
      <w:r w:rsidRPr="00F87BD8">
        <w:rPr>
          <w:b/>
          <w:bCs/>
        </w:rPr>
        <w:t xml:space="preserve">MPI-IO pozwala procesom MPI wspólnie otwierać, czytać, zapisywać i zamykać pliki; operacje blokowania typu </w:t>
      </w:r>
      <w:proofErr w:type="spellStart"/>
      <w:r w:rsidRPr="00F87BD8">
        <w:rPr>
          <w:b/>
          <w:bCs/>
        </w:rPr>
        <w:t>MPI_File_lock</w:t>
      </w:r>
      <w:proofErr w:type="spellEnd"/>
      <w:r w:rsidRPr="00F87BD8">
        <w:rPr>
          <w:b/>
          <w:bCs/>
        </w:rPr>
        <w:t>() nie należą do standardowego zestawu funkcji MPI-IO.</w:t>
      </w:r>
    </w:p>
    <w:p>
      <w:pPr>
        <w:pStyle w:val="Heading2"/>
      </w:pPr>
      <w:r>
        <w:t>Pytanie 12: Które z poniższych technologii są uniwersalne i mogą działać na różnych platformach sprzętowych?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CUDA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głównie dla kart NVIDIA.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OpenCL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DirectX Compute Shaders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związane z ekosystemem DirectX, głównie Windows/Xbox.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Vulkan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TensorFlow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PyCUDA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Pythonowy interfejs do CUDA, więc również zależny od NVIDIA.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OpenCL</w:t>
      </w:r>
    </w:p>
    <w:p>
      <w:pPr>
        <w:pStyle w:val="ListBullet"/>
        <w:spacing w:after="0"/>
      </w:pPr>
      <w:r>
        <w:rPr>
          <w:sz w:val="16"/>
        </w:rPr>
        <w:t>d. Vulkan</w:t>
      </w:r>
    </w:p>
    <w:p>
      <w:pPr>
        <w:pStyle w:val="ListBullet"/>
        <w:spacing w:after="0"/>
      </w:pPr>
      <w:r>
        <w:rPr>
          <w:sz w:val="16"/>
        </w:rPr>
        <w:t>e. TensorFlow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CUDA — głównie dla kart NVIDIA.</w:t>
      </w:r>
    </w:p>
    <w:p>
      <w:pPr>
        <w:pStyle w:val="ListBullet"/>
        <w:spacing w:after="0"/>
      </w:pPr>
      <w:r>
        <w:rPr>
          <w:sz w:val="16"/>
        </w:rPr>
        <w:t>c. DirectX Compute Shaders — związane z ekosystemem DirectX, głównie Windows/Xbox.</w:t>
      </w:r>
    </w:p>
    <w:p>
      <w:pPr>
        <w:pStyle w:val="ListBullet"/>
        <w:spacing w:after="0"/>
      </w:pPr>
      <w:r>
        <w:rPr>
          <w:sz w:val="16"/>
        </w:rPr>
        <w:t>f. PyCUDA — Pythonowy interfejs do CUDA, więc również zależny od NVIDIA.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C7DB39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5D5FD683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OpenCL</w:t>
      </w:r>
      <w:proofErr w:type="spellEnd"/>
    </w:p>
    <w:p w14:paraId="40B548F0" w14:textId="77777777" w:rsidR="00F87BD8" w:rsidRPr="00F87BD8" w:rsidRDefault="00F87BD8" w:rsidP="00F87BD8">
      <w:proofErr w:type="spellStart"/>
      <w:r w:rsidRPr="00F87BD8">
        <w:rPr>
          <w:b/>
          <w:bCs/>
        </w:rPr>
        <w:t>OpenCL</w:t>
      </w:r>
      <w:proofErr w:type="spellEnd"/>
      <w:r w:rsidRPr="00F87BD8">
        <w:t xml:space="preserve">, czyli </w:t>
      </w:r>
      <w:r w:rsidRPr="00F87BD8">
        <w:rPr>
          <w:b/>
          <w:bCs/>
        </w:rPr>
        <w:t>Open Computing Language</w:t>
      </w:r>
      <w:r w:rsidRPr="00F87BD8">
        <w:t>, to otwarty standard do programowania równoległego na różnych typach urządzeń.</w:t>
      </w:r>
    </w:p>
    <w:p w14:paraId="05BC07DE" w14:textId="77777777" w:rsidR="00F87BD8" w:rsidRPr="00F87BD8" w:rsidRDefault="00F87BD8" w:rsidP="00F87BD8">
      <w:r w:rsidRPr="00F87BD8">
        <w:t>Może działać na:</w:t>
      </w:r>
    </w:p>
    <w:p w14:paraId="1986799C" w14:textId="77777777" w:rsidR="00F87BD8" w:rsidRPr="00F87BD8" w:rsidRDefault="00F87BD8" w:rsidP="00F87BD8">
      <w:pPr>
        <w:numPr>
          <w:ilvl w:val="0"/>
          <w:numId w:val="51"/>
        </w:numPr>
      </w:pPr>
      <w:r w:rsidRPr="00F87BD8">
        <w:t xml:space="preserve">CPU, </w:t>
      </w:r>
    </w:p>
    <w:p w14:paraId="56F424B8" w14:textId="77777777" w:rsidR="00F87BD8" w:rsidRPr="00F87BD8" w:rsidRDefault="00F87BD8" w:rsidP="00F87BD8">
      <w:pPr>
        <w:numPr>
          <w:ilvl w:val="0"/>
          <w:numId w:val="51"/>
        </w:numPr>
      </w:pPr>
      <w:r w:rsidRPr="00F87BD8">
        <w:t xml:space="preserve">GPU, </w:t>
      </w:r>
    </w:p>
    <w:p w14:paraId="6F3198E2" w14:textId="77777777" w:rsidR="00F87BD8" w:rsidRPr="00F87BD8" w:rsidRDefault="00F87BD8" w:rsidP="00F87BD8">
      <w:pPr>
        <w:numPr>
          <w:ilvl w:val="0"/>
          <w:numId w:val="51"/>
        </w:numPr>
      </w:pPr>
      <w:r w:rsidRPr="00F87BD8">
        <w:t xml:space="preserve">FPGA, </w:t>
      </w:r>
    </w:p>
    <w:p w14:paraId="5CC30179" w14:textId="77777777" w:rsidR="00F87BD8" w:rsidRPr="00F87BD8" w:rsidRDefault="00F87BD8" w:rsidP="00F87BD8">
      <w:pPr>
        <w:numPr>
          <w:ilvl w:val="0"/>
          <w:numId w:val="51"/>
        </w:numPr>
      </w:pPr>
      <w:r w:rsidRPr="00F87BD8">
        <w:t xml:space="preserve">akceleratorach obliczeniowych różnych producentów. </w:t>
      </w:r>
    </w:p>
    <w:p w14:paraId="401C6409" w14:textId="77777777" w:rsidR="00F87BD8" w:rsidRPr="00F87BD8" w:rsidRDefault="00F87BD8" w:rsidP="00F87BD8">
      <w:proofErr w:type="spellStart"/>
      <w:r w:rsidRPr="00F87BD8">
        <w:t>OpenCL</w:t>
      </w:r>
      <w:proofErr w:type="spellEnd"/>
      <w:r w:rsidRPr="00F87BD8">
        <w:t xml:space="preserve"> jest uznawany za technologię bardziej uniwersalną niż CUDA, ponieważ nie jest ograniczony tylko do jednego producenta sprzętu.</w:t>
      </w:r>
    </w:p>
    <w:p w14:paraId="731AECA4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lastRenderedPageBreak/>
        <w:t>Vulkan</w:t>
      </w:r>
      <w:proofErr w:type="spellEnd"/>
    </w:p>
    <w:p w14:paraId="6AF555FF" w14:textId="77777777" w:rsidR="00F87BD8" w:rsidRPr="00F87BD8" w:rsidRDefault="00F87BD8" w:rsidP="00F87BD8">
      <w:proofErr w:type="spellStart"/>
      <w:r w:rsidRPr="00F87BD8">
        <w:rPr>
          <w:b/>
          <w:bCs/>
        </w:rPr>
        <w:t>Vulkan</w:t>
      </w:r>
      <w:proofErr w:type="spellEnd"/>
      <w:r w:rsidRPr="00F87BD8">
        <w:t xml:space="preserve"> to niskopoziomowe API graficzne i obliczeniowe.</w:t>
      </w:r>
    </w:p>
    <w:p w14:paraId="60F112BE" w14:textId="77777777" w:rsidR="00F87BD8" w:rsidRPr="00F87BD8" w:rsidRDefault="00F87BD8" w:rsidP="00F87BD8">
      <w:r w:rsidRPr="00F87BD8">
        <w:t xml:space="preserve">Może być używane na różnych platformach i przez różne układy graficzne. </w:t>
      </w:r>
      <w:proofErr w:type="spellStart"/>
      <w:r w:rsidRPr="00F87BD8">
        <w:t>Vulkan</w:t>
      </w:r>
      <w:proofErr w:type="spellEnd"/>
      <w:r w:rsidRPr="00F87BD8">
        <w:t xml:space="preserve"> obsługuje między innymi </w:t>
      </w:r>
      <w:proofErr w:type="spellStart"/>
      <w:r w:rsidRPr="00F87BD8">
        <w:rPr>
          <w:b/>
          <w:bCs/>
        </w:rPr>
        <w:t>compute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shaders</w:t>
      </w:r>
      <w:proofErr w:type="spellEnd"/>
      <w:r w:rsidRPr="00F87BD8">
        <w:t xml:space="preserve">, czyli </w:t>
      </w:r>
      <w:proofErr w:type="spellStart"/>
      <w:r w:rsidRPr="00F87BD8">
        <w:t>shadery</w:t>
      </w:r>
      <w:proofErr w:type="spellEnd"/>
      <w:r w:rsidRPr="00F87BD8">
        <w:t xml:space="preserve"> obliczeniowe, które pozwalają używać GPU nie tylko do grafiki, ale też do obliczeń ogólnego przeznaczenia.</w:t>
      </w:r>
    </w:p>
    <w:p w14:paraId="1B68EDA6" w14:textId="77777777" w:rsidR="00F87BD8" w:rsidRPr="00F87BD8" w:rsidRDefault="00F87BD8" w:rsidP="00F87BD8">
      <w:proofErr w:type="spellStart"/>
      <w:r w:rsidRPr="00F87BD8">
        <w:t>Vulkan</w:t>
      </w:r>
      <w:proofErr w:type="spellEnd"/>
      <w:r w:rsidRPr="00F87BD8">
        <w:t xml:space="preserve"> jest bardziej przenośny niż DirectX, ponieważ nie jest ograniczony wyłącznie do platform Microsoftu.</w:t>
      </w:r>
    </w:p>
    <w:p w14:paraId="5DB8C6E7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TensorFlow</w:t>
      </w:r>
      <w:proofErr w:type="spellEnd"/>
    </w:p>
    <w:p w14:paraId="14B36157" w14:textId="77777777" w:rsidR="00F87BD8" w:rsidRPr="00F87BD8" w:rsidRDefault="00F87BD8" w:rsidP="00F87BD8">
      <w:proofErr w:type="spellStart"/>
      <w:r w:rsidRPr="00F87BD8">
        <w:rPr>
          <w:b/>
          <w:bCs/>
        </w:rPr>
        <w:t>TensorFlow</w:t>
      </w:r>
      <w:proofErr w:type="spellEnd"/>
      <w:r w:rsidRPr="00F87BD8">
        <w:t xml:space="preserve"> to </w:t>
      </w:r>
      <w:proofErr w:type="spellStart"/>
      <w:r w:rsidRPr="00F87BD8">
        <w:t>framework</w:t>
      </w:r>
      <w:proofErr w:type="spellEnd"/>
      <w:r w:rsidRPr="00F87BD8">
        <w:t xml:space="preserve"> do uczenia maszynowego i obliczeń tensorowych.</w:t>
      </w:r>
    </w:p>
    <w:p w14:paraId="40A9FCC7" w14:textId="77777777" w:rsidR="00F87BD8" w:rsidRPr="00F87BD8" w:rsidRDefault="00F87BD8" w:rsidP="00F87BD8">
      <w:r w:rsidRPr="00F87BD8">
        <w:t>Jest dość uniwersalny, ponieważ może działać na różnych typach sprzętu, na przykład:</w:t>
      </w:r>
    </w:p>
    <w:p w14:paraId="545344A5" w14:textId="77777777" w:rsidR="00F87BD8" w:rsidRPr="00F87BD8" w:rsidRDefault="00F87BD8" w:rsidP="00F87BD8">
      <w:pPr>
        <w:numPr>
          <w:ilvl w:val="0"/>
          <w:numId w:val="52"/>
        </w:numPr>
      </w:pPr>
      <w:r w:rsidRPr="00F87BD8">
        <w:t xml:space="preserve">CPU, </w:t>
      </w:r>
    </w:p>
    <w:p w14:paraId="197D4C6E" w14:textId="77777777" w:rsidR="00F87BD8" w:rsidRPr="00F87BD8" w:rsidRDefault="00F87BD8" w:rsidP="00F87BD8">
      <w:pPr>
        <w:numPr>
          <w:ilvl w:val="0"/>
          <w:numId w:val="52"/>
        </w:numPr>
      </w:pPr>
      <w:r w:rsidRPr="00F87BD8">
        <w:t xml:space="preserve">GPU, </w:t>
      </w:r>
    </w:p>
    <w:p w14:paraId="76E9CD4F" w14:textId="77777777" w:rsidR="00F87BD8" w:rsidRPr="00F87BD8" w:rsidRDefault="00F87BD8" w:rsidP="00F87BD8">
      <w:pPr>
        <w:numPr>
          <w:ilvl w:val="0"/>
          <w:numId w:val="52"/>
        </w:numPr>
      </w:pPr>
      <w:r w:rsidRPr="00F87BD8">
        <w:t xml:space="preserve">TPU, </w:t>
      </w:r>
    </w:p>
    <w:p w14:paraId="02763621" w14:textId="77777777" w:rsidR="00F87BD8" w:rsidRPr="00F87BD8" w:rsidRDefault="00F87BD8" w:rsidP="00F87BD8">
      <w:pPr>
        <w:numPr>
          <w:ilvl w:val="0"/>
          <w:numId w:val="52"/>
        </w:numPr>
      </w:pPr>
      <w:r w:rsidRPr="00F87BD8">
        <w:t xml:space="preserve">różnych systemach operacyjnych. </w:t>
      </w:r>
    </w:p>
    <w:p w14:paraId="0C074F28" w14:textId="77777777" w:rsidR="00F87BD8" w:rsidRPr="00F87BD8" w:rsidRDefault="00F87BD8" w:rsidP="00F87BD8">
      <w:r w:rsidRPr="00F87BD8">
        <w:t xml:space="preserve">Nie jest jednak tak niskopoziomową technologią jak </w:t>
      </w:r>
      <w:proofErr w:type="spellStart"/>
      <w:r w:rsidRPr="00F87BD8">
        <w:t>OpenCL</w:t>
      </w:r>
      <w:proofErr w:type="spellEnd"/>
      <w:r w:rsidRPr="00F87BD8">
        <w:t xml:space="preserve"> czy </w:t>
      </w:r>
      <w:proofErr w:type="spellStart"/>
      <w:r w:rsidRPr="00F87BD8">
        <w:t>Vulkan</w:t>
      </w:r>
      <w:proofErr w:type="spellEnd"/>
      <w:r w:rsidRPr="00F87BD8">
        <w:t xml:space="preserve">. </w:t>
      </w:r>
      <w:proofErr w:type="spellStart"/>
      <w:r w:rsidRPr="00F87BD8">
        <w:t>TensorFlow</w:t>
      </w:r>
      <w:proofErr w:type="spellEnd"/>
      <w:r w:rsidRPr="00F87BD8">
        <w:t xml:space="preserve"> bardziej ukrywa szczegóły sprzętu przed programistą.</w:t>
      </w:r>
    </w:p>
    <w:p w14:paraId="0008FE40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CUDA</w:t>
      </w:r>
    </w:p>
    <w:p w14:paraId="740E80E0" w14:textId="77777777" w:rsidR="00F87BD8" w:rsidRPr="00F87BD8" w:rsidRDefault="00F87BD8" w:rsidP="00F87BD8">
      <w:r w:rsidRPr="00F87BD8">
        <w:rPr>
          <w:b/>
          <w:bCs/>
        </w:rPr>
        <w:t>CUDA</w:t>
      </w:r>
      <w:r w:rsidRPr="00F87BD8">
        <w:t xml:space="preserve"> to platforma programowania równoległego opracowana przez NVIDIA.</w:t>
      </w:r>
    </w:p>
    <w:p w14:paraId="6B730C98" w14:textId="77777777" w:rsidR="00F87BD8" w:rsidRPr="00F87BD8" w:rsidRDefault="00F87BD8" w:rsidP="00F87BD8">
      <w:r w:rsidRPr="00F87BD8">
        <w:t>Pozwala pisać programy działające na GPU, ale głównie na kartach graficznych NVIDIA.</w:t>
      </w:r>
    </w:p>
    <w:p w14:paraId="37B712CA" w14:textId="77777777" w:rsidR="00F87BD8" w:rsidRPr="00F87BD8" w:rsidRDefault="00F87BD8" w:rsidP="00F87BD8">
      <w:r w:rsidRPr="00F87BD8">
        <w:t>Dlatego CUDA jest bardzo wydajna i popularna w HPC oraz AI, ale nie jest uniwersalna sprzętowo.</w:t>
      </w:r>
    </w:p>
    <w:p w14:paraId="324D24D1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PyCUDA</w:t>
      </w:r>
      <w:proofErr w:type="spellEnd"/>
    </w:p>
    <w:p w14:paraId="548A2996" w14:textId="77777777" w:rsidR="00F87BD8" w:rsidRPr="00F87BD8" w:rsidRDefault="00F87BD8" w:rsidP="00F87BD8">
      <w:proofErr w:type="spellStart"/>
      <w:r w:rsidRPr="00F87BD8">
        <w:rPr>
          <w:b/>
          <w:bCs/>
        </w:rPr>
        <w:t>PyCUDA</w:t>
      </w:r>
      <w:proofErr w:type="spellEnd"/>
      <w:r w:rsidRPr="00F87BD8">
        <w:t xml:space="preserve"> to biblioteka pozwalająca używać CUDA z poziomu języka </w:t>
      </w:r>
      <w:proofErr w:type="spellStart"/>
      <w:r w:rsidRPr="00F87BD8">
        <w:t>Python</w:t>
      </w:r>
      <w:proofErr w:type="spellEnd"/>
      <w:r w:rsidRPr="00F87BD8">
        <w:t>.</w:t>
      </w:r>
    </w:p>
    <w:p w14:paraId="536A3A28" w14:textId="77777777" w:rsidR="00F87BD8" w:rsidRPr="00F87BD8" w:rsidRDefault="00F87BD8" w:rsidP="00F87BD8">
      <w:r w:rsidRPr="00F87BD8">
        <w:t>Ponieważ opiera się na CUDA, również jest zależna od kart NVIDIA.</w:t>
      </w:r>
    </w:p>
    <w:p w14:paraId="2D45E221" w14:textId="77777777" w:rsidR="00F87BD8" w:rsidRPr="00F87BD8" w:rsidRDefault="00F87BD8" w:rsidP="00F87BD8">
      <w:r w:rsidRPr="00F87BD8">
        <w:t>Czyli:</w:t>
      </w:r>
    </w:p>
    <w:p w14:paraId="6D00DE68" w14:textId="77777777" w:rsidR="00F87BD8" w:rsidRPr="00F87BD8" w:rsidRDefault="00F87BD8" w:rsidP="00F87BD8">
      <w:proofErr w:type="spellStart"/>
      <w:r w:rsidRPr="00F87BD8">
        <w:t>PyCUDA</w:t>
      </w:r>
      <w:proofErr w:type="spellEnd"/>
      <w:r w:rsidRPr="00F87BD8">
        <w:t xml:space="preserve"> → CUDA → NVIDIA GPU</w:t>
      </w:r>
    </w:p>
    <w:p w14:paraId="0D27913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DirectX </w:t>
      </w:r>
      <w:proofErr w:type="spellStart"/>
      <w:r w:rsidRPr="00F87BD8">
        <w:rPr>
          <w:b/>
          <w:bCs/>
        </w:rPr>
        <w:t>Compute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Shaders</w:t>
      </w:r>
      <w:proofErr w:type="spellEnd"/>
    </w:p>
    <w:p w14:paraId="41FB348A" w14:textId="77777777" w:rsidR="00F87BD8" w:rsidRPr="00F87BD8" w:rsidRDefault="00F87BD8" w:rsidP="00F87BD8">
      <w:r w:rsidRPr="00F87BD8">
        <w:rPr>
          <w:b/>
          <w:bCs/>
        </w:rPr>
        <w:t xml:space="preserve">DirectX </w:t>
      </w:r>
      <w:proofErr w:type="spellStart"/>
      <w:r w:rsidRPr="00F87BD8">
        <w:rPr>
          <w:b/>
          <w:bCs/>
        </w:rPr>
        <w:t>Compute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Shaders</w:t>
      </w:r>
      <w:proofErr w:type="spellEnd"/>
      <w:r w:rsidRPr="00F87BD8">
        <w:t xml:space="preserve"> to mechanizm wykonywania obliczeń na GPU w ramach DirectX.</w:t>
      </w:r>
    </w:p>
    <w:p w14:paraId="5D1B5D22" w14:textId="77777777" w:rsidR="00F87BD8" w:rsidRPr="00F87BD8" w:rsidRDefault="00F87BD8" w:rsidP="00F87BD8">
      <w:r w:rsidRPr="00F87BD8">
        <w:t>Pozwala pisać programy obliczeniowe dla GPU, ale jest mocno związany z platformą Microsoftu, szczególnie Windows i Xbox.</w:t>
      </w:r>
    </w:p>
    <w:p w14:paraId="7DD0DABB" w14:textId="77777777" w:rsidR="00F87BD8" w:rsidRPr="00F87BD8" w:rsidRDefault="00F87BD8" w:rsidP="00F87BD8">
      <w:r w:rsidRPr="00F87BD8">
        <w:lastRenderedPageBreak/>
        <w:t xml:space="preserve">Dlatego nie jest tak uniwersalny jak </w:t>
      </w:r>
      <w:proofErr w:type="spellStart"/>
      <w:r w:rsidRPr="00F87BD8">
        <w:t>OpenCL</w:t>
      </w:r>
      <w:proofErr w:type="spellEnd"/>
      <w:r w:rsidRPr="00F87BD8">
        <w:t xml:space="preserve"> czy </w:t>
      </w:r>
      <w:proofErr w:type="spellStart"/>
      <w:r w:rsidRPr="00F87BD8">
        <w:t>Vulkan</w:t>
      </w:r>
      <w:proofErr w:type="spellEnd"/>
      <w:r w:rsidRPr="00F87BD8">
        <w:t>.</w:t>
      </w:r>
    </w:p>
    <w:p w14:paraId="3145D76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5F64F0CA" w14:textId="77777777" w:rsidR="00F87BD8" w:rsidRPr="00F87BD8" w:rsidRDefault="00F87BD8" w:rsidP="00F87BD8">
      <w:r w:rsidRPr="00F87BD8">
        <w:rPr>
          <w:b/>
          <w:bCs/>
        </w:rPr>
        <w:t xml:space="preserve">Technologie uniwersalne nie są silnie przywiązane do jednego producenta sprzętu lub jednej platformy; dlatego </w:t>
      </w:r>
      <w:proofErr w:type="spellStart"/>
      <w:r w:rsidRPr="00F87BD8">
        <w:rPr>
          <w:b/>
          <w:bCs/>
        </w:rPr>
        <w:t>OpenCL</w:t>
      </w:r>
      <w:proofErr w:type="spellEnd"/>
      <w:r w:rsidRPr="00F87BD8">
        <w:rPr>
          <w:b/>
          <w:bCs/>
        </w:rPr>
        <w:t xml:space="preserve">, </w:t>
      </w:r>
      <w:proofErr w:type="spellStart"/>
      <w:r w:rsidRPr="00F87BD8">
        <w:rPr>
          <w:b/>
          <w:bCs/>
        </w:rPr>
        <w:t>Vulkan</w:t>
      </w:r>
      <w:proofErr w:type="spellEnd"/>
      <w:r w:rsidRPr="00F87BD8">
        <w:rPr>
          <w:b/>
          <w:bCs/>
        </w:rPr>
        <w:t xml:space="preserve"> i </w:t>
      </w:r>
      <w:proofErr w:type="spellStart"/>
      <w:r w:rsidRPr="00F87BD8">
        <w:rPr>
          <w:b/>
          <w:bCs/>
        </w:rPr>
        <w:t>TensorFlow</w:t>
      </w:r>
      <w:proofErr w:type="spellEnd"/>
      <w:r w:rsidRPr="00F87BD8">
        <w:rPr>
          <w:b/>
          <w:bCs/>
        </w:rPr>
        <w:t xml:space="preserve"> są bardziej przenośne niż CUDA, </w:t>
      </w:r>
      <w:proofErr w:type="spellStart"/>
      <w:r w:rsidRPr="00F87BD8">
        <w:rPr>
          <w:b/>
          <w:bCs/>
        </w:rPr>
        <w:t>PyCUDA</w:t>
      </w:r>
      <w:proofErr w:type="spellEnd"/>
      <w:r w:rsidRPr="00F87BD8">
        <w:rPr>
          <w:b/>
          <w:bCs/>
        </w:rPr>
        <w:t xml:space="preserve"> czy DirectX </w:t>
      </w:r>
      <w:proofErr w:type="spellStart"/>
      <w:r w:rsidRPr="00F87BD8">
        <w:rPr>
          <w:b/>
          <w:bCs/>
        </w:rPr>
        <w:t>Compute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Shaders</w:t>
      </w:r>
      <w:proofErr w:type="spellEnd"/>
      <w:r w:rsidRPr="00F87BD8">
        <w:rPr>
          <w:b/>
          <w:bCs/>
        </w:rPr>
        <w:t>.</w:t>
      </w:r>
    </w:p>
    <w:p>
      <w:pPr>
        <w:pStyle w:val="Heading2"/>
      </w:pPr>
      <w:r>
        <w:t>Pytanie 13: Które strategie mogą być używane do równoważenia obciążenia w programach równoległych?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Podział iteracji pętli (Loop Partitioning)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Wprowadzenie dodatkowej komunikacji między procesami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komunikacja może być potrzebna do równoważenia obciążenia, ale sama w sobie nie jest strategią; może też zwiększać narzut.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Dynamiczny przydział pracy (Task Pooling)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Zmniejszenie liczby rdzeni procesora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zmniejsza równoległość, nie równoważy obciążenia.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Wykorzystanie pamięci rozproszonej do synchronizacji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dotyczy modelu pamięci i synchronizacji, a nie bezpośrednio balansowania pracy.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Serializacja kodu równoległego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usuwa równoległość, więc nie jest strategią równoważenia obciążenia.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Podział iteracji pętli (Loop Partitioning)</w:t>
      </w:r>
    </w:p>
    <w:p>
      <w:pPr>
        <w:pStyle w:val="ListBullet"/>
        <w:spacing w:after="0"/>
      </w:pPr>
      <w:r>
        <w:rPr>
          <w:sz w:val="16"/>
        </w:rPr>
        <w:t>c. Dynamiczny przydział pracy (Task Pooling)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Wprowadzenie dodatkowej komunikacji między procesami — komunikacja może być potrzebna do równoważenia obciążenia, ale sama w sobie nie jest strategią; może też zwiększać narzut.</w:t>
      </w:r>
    </w:p>
    <w:p>
      <w:pPr>
        <w:pStyle w:val="ListBullet"/>
        <w:spacing w:after="0"/>
      </w:pPr>
      <w:r>
        <w:rPr>
          <w:sz w:val="16"/>
        </w:rPr>
        <w:t>d. Zmniejszenie liczby rdzeni procesora — zmniejsza równoległość, nie równoważy obciążenia.</w:t>
      </w:r>
    </w:p>
    <w:p>
      <w:pPr>
        <w:pStyle w:val="ListBullet"/>
        <w:spacing w:after="0"/>
      </w:pPr>
      <w:r>
        <w:rPr>
          <w:sz w:val="16"/>
        </w:rPr>
        <w:t>e. Wykorzystanie pamięci rozproszonej do synchronizacji — dotyczy modelu pamięci i synchronizacji, a nie bezpośrednio balansowania pracy.</w:t>
      </w:r>
    </w:p>
    <w:p>
      <w:pPr>
        <w:pStyle w:val="ListBullet"/>
        <w:spacing w:after="0"/>
      </w:pPr>
      <w:r>
        <w:rPr>
          <w:sz w:val="16"/>
        </w:rPr>
        <w:t>f. Serializacja kodu równoległego — usuwa równoległość, więc nie jest strategią równoważenia obciążenia.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6065E4F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400E01E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Równoważenie obciążenia</w:t>
      </w:r>
    </w:p>
    <w:p w14:paraId="746B7512" w14:textId="77777777" w:rsidR="00F87BD8" w:rsidRPr="00F87BD8" w:rsidRDefault="00F87BD8" w:rsidP="00F87BD8">
      <w:r w:rsidRPr="00F87BD8">
        <w:rPr>
          <w:b/>
          <w:bCs/>
        </w:rPr>
        <w:t>Równoważenie obciążenia</w:t>
      </w:r>
      <w:r w:rsidRPr="00F87BD8">
        <w:t xml:space="preserve">, czyli </w:t>
      </w:r>
      <w:proofErr w:type="spellStart"/>
      <w:r w:rsidRPr="00F87BD8">
        <w:rPr>
          <w:b/>
          <w:bCs/>
        </w:rPr>
        <w:t>load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balancing</w:t>
      </w:r>
      <w:proofErr w:type="spellEnd"/>
      <w:r w:rsidRPr="00F87BD8">
        <w:t>, polega na takim podziale pracy między wątki, procesy lub węzły, aby każdy z nich miał podobną ilość pracy.</w:t>
      </w:r>
    </w:p>
    <w:p w14:paraId="59772D4C" w14:textId="77777777" w:rsidR="00F87BD8" w:rsidRPr="00F87BD8" w:rsidRDefault="00F87BD8" w:rsidP="00F87BD8">
      <w:r w:rsidRPr="00F87BD8">
        <w:t>Celem jest uniknięcie sytuacji, w której jeden wątek nadal intensywnie pracuje, a pozostałe już skończyły i czekają.</w:t>
      </w:r>
    </w:p>
    <w:p w14:paraId="4C119CE4" w14:textId="77777777" w:rsidR="00F87BD8" w:rsidRPr="00F87BD8" w:rsidRDefault="00F87BD8" w:rsidP="00F87BD8">
      <w:r w:rsidRPr="00F87BD8">
        <w:t>Przykład problemu:</w:t>
      </w:r>
    </w:p>
    <w:p w14:paraId="5ABCC053" w14:textId="77777777" w:rsidR="00F87BD8" w:rsidRPr="00F87BD8" w:rsidRDefault="00F87BD8" w:rsidP="00F87BD8">
      <w:r w:rsidRPr="00F87BD8">
        <w:t>Wątek 1: 10 sekund pracy</w:t>
      </w:r>
      <w:r w:rsidRPr="00F87BD8">
        <w:br/>
        <w:t>Wątek 2: 10 sekund pracy</w:t>
      </w:r>
      <w:r w:rsidRPr="00F87BD8">
        <w:br/>
        <w:t>Wątek 3: 10 sekund pracy</w:t>
      </w:r>
      <w:r w:rsidRPr="00F87BD8">
        <w:br/>
        <w:t>Wątek 4: 60 sekund pracy</w:t>
      </w:r>
    </w:p>
    <w:p w14:paraId="162B26C4" w14:textId="77777777" w:rsidR="00F87BD8" w:rsidRPr="00F87BD8" w:rsidRDefault="00F87BD8" w:rsidP="00F87BD8">
      <w:r w:rsidRPr="00F87BD8">
        <w:t>Cały program kończy się dopiero po 60 sekundach, mimo że większość wątków skończyła wcześniej.</w:t>
      </w:r>
    </w:p>
    <w:p w14:paraId="5820C151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Loop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Partitioning</w:t>
      </w:r>
      <w:proofErr w:type="spellEnd"/>
    </w:p>
    <w:p w14:paraId="7BA52B6C" w14:textId="77777777" w:rsidR="00F87BD8" w:rsidRPr="00F87BD8" w:rsidRDefault="00F87BD8" w:rsidP="00F87BD8">
      <w:proofErr w:type="spellStart"/>
      <w:r w:rsidRPr="00F87BD8">
        <w:rPr>
          <w:b/>
          <w:bCs/>
        </w:rPr>
        <w:lastRenderedPageBreak/>
        <w:t>Loop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Partitioning</w:t>
      </w:r>
      <w:proofErr w:type="spellEnd"/>
      <w:r w:rsidRPr="00F87BD8">
        <w:t xml:space="preserve">, czyli </w:t>
      </w:r>
      <w:r w:rsidRPr="00F87BD8">
        <w:rPr>
          <w:b/>
          <w:bCs/>
        </w:rPr>
        <w:t>podział iteracji pętli</w:t>
      </w:r>
      <w:r w:rsidRPr="00F87BD8">
        <w:t>, polega na rozdzieleniu iteracji pętli między wiele wątków lub procesów.</w:t>
      </w:r>
    </w:p>
    <w:p w14:paraId="0A7FB6C3" w14:textId="77777777" w:rsidR="00F87BD8" w:rsidRPr="00F87BD8" w:rsidRDefault="00F87BD8" w:rsidP="00F87BD8">
      <w:r w:rsidRPr="00F87BD8">
        <w:t>Przykład:</w:t>
      </w:r>
    </w:p>
    <w:p w14:paraId="6093194D" w14:textId="77777777" w:rsidR="00F87BD8" w:rsidRPr="00F87BD8" w:rsidRDefault="00F87BD8" w:rsidP="00F87BD8">
      <w:r w:rsidRPr="00F87BD8">
        <w:t xml:space="preserve">#pragma </w:t>
      </w:r>
      <w:proofErr w:type="spellStart"/>
      <w:r w:rsidRPr="00F87BD8">
        <w:t>omp</w:t>
      </w:r>
      <w:proofErr w:type="spellEnd"/>
      <w:r w:rsidRPr="00F87BD8">
        <w:t xml:space="preserve"> </w:t>
      </w:r>
      <w:proofErr w:type="spellStart"/>
      <w:r w:rsidRPr="00F87BD8">
        <w:t>parallel</w:t>
      </w:r>
      <w:proofErr w:type="spellEnd"/>
      <w:r w:rsidRPr="00F87BD8">
        <w:t xml:space="preserve"> for</w:t>
      </w:r>
      <w:r w:rsidRPr="00F87BD8">
        <w:br/>
      </w:r>
      <w:proofErr w:type="spellStart"/>
      <w:r w:rsidRPr="00F87BD8">
        <w:t>for</w:t>
      </w:r>
      <w:proofErr w:type="spellEnd"/>
      <w:r w:rsidRPr="00F87BD8">
        <w:t xml:space="preserve"> (</w:t>
      </w:r>
      <w:proofErr w:type="spellStart"/>
      <w:r w:rsidRPr="00F87BD8">
        <w:t>int</w:t>
      </w:r>
      <w:proofErr w:type="spellEnd"/>
      <w:r w:rsidRPr="00F87BD8">
        <w:t xml:space="preserve"> i = 0; i &lt; n; i++) {</w:t>
      </w:r>
      <w:r w:rsidRPr="00F87BD8">
        <w:br/>
        <w:t xml:space="preserve">    oblicz(i);</w:t>
      </w:r>
      <w:r w:rsidRPr="00F87BD8">
        <w:br/>
        <w:t>}</w:t>
      </w:r>
    </w:p>
    <w:p w14:paraId="063E7D3C" w14:textId="77777777" w:rsidR="00F87BD8" w:rsidRPr="00F87BD8" w:rsidRDefault="00F87BD8" w:rsidP="00F87BD8">
      <w:r w:rsidRPr="00F87BD8">
        <w:t>Jeżeli każda iteracja ma podobny koszt, można zastosować prosty podział statyczny, na przykład każdy wątek dostaje podobną liczbę iteracji.</w:t>
      </w:r>
    </w:p>
    <w:p w14:paraId="797D5FB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Podział statyczny</w:t>
      </w:r>
    </w:p>
    <w:p w14:paraId="59CE93A0" w14:textId="77777777" w:rsidR="00F87BD8" w:rsidRPr="00F87BD8" w:rsidRDefault="00F87BD8" w:rsidP="00F87BD8">
      <w:r w:rsidRPr="00F87BD8">
        <w:rPr>
          <w:b/>
          <w:bCs/>
        </w:rPr>
        <w:t>Podział statyczny</w:t>
      </w:r>
      <w:r w:rsidRPr="00F87BD8">
        <w:t xml:space="preserve"> oznacza, że praca jest dzielona przed rozpoczęciem obliczeń.</w:t>
      </w:r>
    </w:p>
    <w:p w14:paraId="6502435B" w14:textId="77777777" w:rsidR="00F87BD8" w:rsidRPr="00F87BD8" w:rsidRDefault="00F87BD8" w:rsidP="00F87BD8">
      <w:r w:rsidRPr="00F87BD8">
        <w:t>Przykład:</w:t>
      </w:r>
      <w:r w:rsidRPr="00F87BD8">
        <w:br/>
        <w:t>Dla 100 iteracji i 4 wątków każdy wątek dostaje po 25 iteracji.</w:t>
      </w:r>
    </w:p>
    <w:p w14:paraId="22DED8EB" w14:textId="77777777" w:rsidR="00F87BD8" w:rsidRPr="00F87BD8" w:rsidRDefault="00F87BD8" w:rsidP="00F87BD8">
      <w:r w:rsidRPr="00F87BD8">
        <w:t>Zaleta:</w:t>
      </w:r>
    </w:p>
    <w:p w14:paraId="5A34878F" w14:textId="77777777" w:rsidR="00F87BD8" w:rsidRPr="00F87BD8" w:rsidRDefault="00F87BD8" w:rsidP="00F87BD8">
      <w:pPr>
        <w:numPr>
          <w:ilvl w:val="0"/>
          <w:numId w:val="55"/>
        </w:numPr>
      </w:pPr>
      <w:r w:rsidRPr="00F87BD8">
        <w:t xml:space="preserve">mały narzut organizacyjny. </w:t>
      </w:r>
    </w:p>
    <w:p w14:paraId="2C417123" w14:textId="77777777" w:rsidR="00F87BD8" w:rsidRPr="00F87BD8" w:rsidRDefault="00F87BD8" w:rsidP="00F87BD8">
      <w:r w:rsidRPr="00F87BD8">
        <w:t>Wada:</w:t>
      </w:r>
    </w:p>
    <w:p w14:paraId="659E0CAD" w14:textId="77777777" w:rsidR="00F87BD8" w:rsidRPr="00F87BD8" w:rsidRDefault="00F87BD8" w:rsidP="00F87BD8">
      <w:pPr>
        <w:numPr>
          <w:ilvl w:val="0"/>
          <w:numId w:val="56"/>
        </w:numPr>
      </w:pPr>
      <w:r w:rsidRPr="00F87BD8">
        <w:t xml:space="preserve">działa słabo, jeśli różne iteracje mają różny czas wykonania. </w:t>
      </w:r>
    </w:p>
    <w:p w14:paraId="285A8BA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Dynamiczny przydział pracy</w:t>
      </w:r>
    </w:p>
    <w:p w14:paraId="34ACE422" w14:textId="77777777" w:rsidR="00F87BD8" w:rsidRPr="00F87BD8" w:rsidRDefault="00F87BD8" w:rsidP="00F87BD8">
      <w:r w:rsidRPr="00F87BD8">
        <w:rPr>
          <w:b/>
          <w:bCs/>
        </w:rPr>
        <w:t>Dynamiczny przydział pracy</w:t>
      </w:r>
      <w:r w:rsidRPr="00F87BD8">
        <w:t xml:space="preserve"> oznacza, że zadania są przydzielane w trakcie działania programu.</w:t>
      </w:r>
    </w:p>
    <w:p w14:paraId="67B8AAFD" w14:textId="77777777" w:rsidR="00F87BD8" w:rsidRPr="00F87BD8" w:rsidRDefault="00F87BD8" w:rsidP="00F87BD8">
      <w:r w:rsidRPr="00F87BD8">
        <w:t>Wątek, który skończył swoją część pracy, pobiera kolejne zadanie z puli.</w:t>
      </w:r>
    </w:p>
    <w:p w14:paraId="3284A66B" w14:textId="77777777" w:rsidR="00F87BD8" w:rsidRPr="00F87BD8" w:rsidRDefault="00F87BD8" w:rsidP="00F87BD8">
      <w:r w:rsidRPr="00F87BD8">
        <w:t>To pomaga, gdy nie wiadomo z góry, które zadania będą trwały długo, a które krótko.</w:t>
      </w:r>
    </w:p>
    <w:p w14:paraId="30CCA8F4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Task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Pooling</w:t>
      </w:r>
      <w:proofErr w:type="spellEnd"/>
    </w:p>
    <w:p w14:paraId="367A70C2" w14:textId="77777777" w:rsidR="00F87BD8" w:rsidRPr="00F87BD8" w:rsidRDefault="00F87BD8" w:rsidP="00F87BD8">
      <w:proofErr w:type="spellStart"/>
      <w:r w:rsidRPr="00F87BD8">
        <w:rPr>
          <w:b/>
          <w:bCs/>
        </w:rPr>
        <w:t>Task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Pooling</w:t>
      </w:r>
      <w:proofErr w:type="spellEnd"/>
      <w:r w:rsidRPr="00F87BD8">
        <w:t xml:space="preserve"> polega na utworzeniu puli zadań, z której wątki dynamicznie pobierają pracę.</w:t>
      </w:r>
    </w:p>
    <w:p w14:paraId="12448D55" w14:textId="77777777" w:rsidR="00F87BD8" w:rsidRPr="00F87BD8" w:rsidRDefault="00F87BD8" w:rsidP="00F87BD8">
      <w:r w:rsidRPr="00F87BD8">
        <w:t>Schemat:</w:t>
      </w:r>
    </w:p>
    <w:p w14:paraId="6AEEBAF6" w14:textId="77777777" w:rsidR="00F87BD8" w:rsidRPr="00F87BD8" w:rsidRDefault="00F87BD8" w:rsidP="00F87BD8">
      <w:r w:rsidRPr="00F87BD8">
        <w:t>Pula zadań:</w:t>
      </w:r>
      <w:r w:rsidRPr="00F87BD8">
        <w:br/>
        <w:t>[Zadanie 1] [Zadanie 2] [Zadanie 3] [Zadanie 4] ...</w:t>
      </w:r>
      <w:r w:rsidRPr="00F87BD8">
        <w:br/>
      </w:r>
      <w:r w:rsidRPr="00F87BD8">
        <w:br/>
        <w:t>Wątek, który skończy pracę, pobiera następne dostępne zadanie.</w:t>
      </w:r>
    </w:p>
    <w:p w14:paraId="63875B56" w14:textId="77777777" w:rsidR="00F87BD8" w:rsidRPr="00F87BD8" w:rsidRDefault="00F87BD8" w:rsidP="00F87BD8">
      <w:r w:rsidRPr="00F87BD8">
        <w:t>Dzięki temu szybciej kończące wątki nie stoją bezczynnie, tylko wykonują kolejne zadania.</w:t>
      </w:r>
    </w:p>
    <w:p w14:paraId="423721E6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Narzut komunikacji</w:t>
      </w:r>
    </w:p>
    <w:p w14:paraId="581C4C98" w14:textId="77777777" w:rsidR="00F87BD8" w:rsidRPr="00F87BD8" w:rsidRDefault="00F87BD8" w:rsidP="00F87BD8">
      <w:r w:rsidRPr="00F87BD8">
        <w:lastRenderedPageBreak/>
        <w:t>Czasem równoważenie obciążenia wymaga komunikacji między procesami, na przykład aby przekazać zadania z przeciążonego procesu do mniej obciążonego.</w:t>
      </w:r>
    </w:p>
    <w:p w14:paraId="50B34D77" w14:textId="77777777" w:rsidR="00F87BD8" w:rsidRPr="00F87BD8" w:rsidRDefault="00F87BD8" w:rsidP="00F87BD8">
      <w:r w:rsidRPr="00F87BD8">
        <w:t>Nie należy jednak traktować samego „dodania komunikacji” jako celu. Komunikacja jest kosztem, który może pomóc w balansowaniu, ale jeśli jest jej za dużo, może pogorszyć wydajność.</w:t>
      </w:r>
    </w:p>
    <w:p w14:paraId="361126B5" w14:textId="77777777" w:rsidR="00F87BD8" w:rsidRPr="00F87BD8" w:rsidRDefault="00F87BD8" w:rsidP="00F87BD8">
      <w:pPr>
        <w:rPr>
          <w:b/>
          <w:bCs/>
        </w:rPr>
      </w:pPr>
      <w:proofErr w:type="spellStart"/>
      <w:r w:rsidRPr="00F87BD8">
        <w:rPr>
          <w:b/>
          <w:bCs/>
        </w:rPr>
        <w:t>Serializacja</w:t>
      </w:r>
      <w:proofErr w:type="spellEnd"/>
      <w:r w:rsidRPr="00F87BD8">
        <w:rPr>
          <w:b/>
          <w:bCs/>
        </w:rPr>
        <w:t xml:space="preserve"> kodu</w:t>
      </w:r>
    </w:p>
    <w:p w14:paraId="4B06C14C" w14:textId="77777777" w:rsidR="00F87BD8" w:rsidRPr="00F87BD8" w:rsidRDefault="00F87BD8" w:rsidP="00F87BD8">
      <w:proofErr w:type="spellStart"/>
      <w:r w:rsidRPr="00F87BD8">
        <w:rPr>
          <w:b/>
          <w:bCs/>
        </w:rPr>
        <w:t>Serializacja</w:t>
      </w:r>
      <w:proofErr w:type="spellEnd"/>
      <w:r w:rsidRPr="00F87BD8">
        <w:rPr>
          <w:b/>
          <w:bCs/>
        </w:rPr>
        <w:t xml:space="preserve"> kodu równoległego</w:t>
      </w:r>
      <w:r w:rsidRPr="00F87BD8">
        <w:t xml:space="preserve"> oznacza sprowadzenie wykonania do trybu sekwencyjnego lub ograniczenie równoległości.</w:t>
      </w:r>
    </w:p>
    <w:p w14:paraId="5D326EC1" w14:textId="77777777" w:rsidR="00F87BD8" w:rsidRPr="00F87BD8" w:rsidRDefault="00F87BD8" w:rsidP="00F87BD8">
      <w:r w:rsidRPr="00F87BD8">
        <w:t>Nie jest to metoda równoważenia obciążenia, ponieważ zamiast lepiej rozdzielać pracę między wiele jednostek, usuwa korzyści z równoległego wykonania.</w:t>
      </w:r>
    </w:p>
    <w:p w14:paraId="267B908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6D64BECB" w14:textId="77777777" w:rsidR="00F87BD8" w:rsidRPr="00F87BD8" w:rsidRDefault="00F87BD8" w:rsidP="00F87BD8">
      <w:r w:rsidRPr="00F87BD8">
        <w:rPr>
          <w:b/>
          <w:bCs/>
        </w:rPr>
        <w:t>Równoważenie obciążenia polega na tym, żeby wszystkie wątki lub procesy miały podobną ilość pracy; typowe metody to podział iteracji pętli oraz dynamiczne pobieranie zadań z puli.</w:t>
      </w:r>
    </w:p>
    <w:p>
      <w:pPr>
        <w:pStyle w:val="Heading2"/>
      </w:pPr>
      <w:r>
        <w:t>Pytanie 14: Które z poniższych stwierdzeń są prawdziwe dla pamięci wspólnej?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Wszystkie procesory/wątki mają jednolitą przestrzeń adresową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Wymaga komunikacji poprzez przesyłanie wiadomości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cecha pamięci rozproszonej, np. MPI.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Umożliwia szybkie dzielenie danych między procesami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Każdy procesor/wątek ma swoją własną, niezależną pamięć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również bardziej pasuje do modelu pamięci rozproszonej.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Jest wykorzystywana wyłącznie w systemach operacyjnych czasu rzeczywistego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pamięć wspólna występuje powszechnie, nie tylko w systemach RTOS.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Procesory muszą stosować synchronizację, aby uniknąć problemów współbieżności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Wszystkie procesory/wątki mają jednolitą przestrzeń adresową</w:t>
      </w:r>
    </w:p>
    <w:p>
      <w:pPr>
        <w:pStyle w:val="ListBullet"/>
        <w:spacing w:after="0"/>
      </w:pPr>
      <w:r>
        <w:rPr>
          <w:sz w:val="16"/>
        </w:rPr>
        <w:t>c. Umożliwia szybkie dzielenie danych między procesami</w:t>
      </w:r>
    </w:p>
    <w:p>
      <w:pPr>
        <w:pStyle w:val="ListBullet"/>
        <w:spacing w:after="0"/>
      </w:pPr>
      <w:r>
        <w:rPr>
          <w:sz w:val="16"/>
        </w:rPr>
        <w:t>f. Procesory muszą stosować synchronizację, aby uniknąć problemów współbieżności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Wymaga komunikacji poprzez przesyłanie wiadomości — to cecha pamięci rozproszonej, np. MPI.</w:t>
      </w:r>
    </w:p>
    <w:p>
      <w:pPr>
        <w:pStyle w:val="ListBullet"/>
        <w:spacing w:after="0"/>
      </w:pPr>
      <w:r>
        <w:rPr>
          <w:sz w:val="16"/>
        </w:rPr>
        <w:t>d. Każdy procesor/wątek ma swoją własną, niezależną pamięć — to również bardziej pasuje do modelu pamięci rozproszonej.</w:t>
      </w:r>
    </w:p>
    <w:p>
      <w:pPr>
        <w:pStyle w:val="ListBullet"/>
        <w:spacing w:after="0"/>
      </w:pPr>
      <w:r>
        <w:rPr>
          <w:sz w:val="16"/>
        </w:rPr>
        <w:t>e. Jest wykorzystywana wyłącznie w systemach operacyjnych czasu rzeczywistego — pamięć wspólna występuje powszechnie, nie tylko w systemach RTOS.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F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2C53EEC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240BB55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Pamięć wspólna</w:t>
      </w:r>
    </w:p>
    <w:p w14:paraId="7038504C" w14:textId="77777777" w:rsidR="00F87BD8" w:rsidRPr="00F87BD8" w:rsidRDefault="00F87BD8" w:rsidP="00F87BD8">
      <w:r w:rsidRPr="00F87BD8">
        <w:rPr>
          <w:b/>
          <w:bCs/>
        </w:rPr>
        <w:t>Pamięć wspólna</w:t>
      </w:r>
      <w:r w:rsidRPr="00F87BD8">
        <w:t xml:space="preserve"> to model, w którym wiele procesorów, rdzeni lub wątków ma dostęp do tej samej przestrzeni adresowej.</w:t>
      </w:r>
    </w:p>
    <w:p w14:paraId="3B6D6C52" w14:textId="77777777" w:rsidR="00F87BD8" w:rsidRPr="00F87BD8" w:rsidRDefault="00F87BD8" w:rsidP="00F87BD8">
      <w:r w:rsidRPr="00F87BD8">
        <w:t>Oznacza to, że różne wątki mogą odwoływać się do tych samych zmiennych i struktur danych.</w:t>
      </w:r>
    </w:p>
    <w:p w14:paraId="6FE1513D" w14:textId="77777777" w:rsidR="00F87BD8" w:rsidRPr="00F87BD8" w:rsidRDefault="00F87BD8" w:rsidP="00F87BD8">
      <w:r w:rsidRPr="00F87BD8">
        <w:t>Przykład:</w:t>
      </w:r>
    </w:p>
    <w:p w14:paraId="31F68DFE" w14:textId="77777777" w:rsidR="00F87BD8" w:rsidRPr="00F87BD8" w:rsidRDefault="00F87BD8" w:rsidP="00F87BD8">
      <w:proofErr w:type="spellStart"/>
      <w:r w:rsidRPr="00F87BD8">
        <w:t>int</w:t>
      </w:r>
      <w:proofErr w:type="spellEnd"/>
      <w:r w:rsidRPr="00F87BD8">
        <w:t xml:space="preserve"> suma = 0;</w:t>
      </w:r>
      <w:r w:rsidRPr="00F87BD8">
        <w:br/>
      </w:r>
      <w:r w:rsidRPr="00F87BD8">
        <w:br/>
      </w:r>
      <w:r w:rsidRPr="00F87BD8">
        <w:lastRenderedPageBreak/>
        <w:t xml:space="preserve">#pragma </w:t>
      </w:r>
      <w:proofErr w:type="spellStart"/>
      <w:r w:rsidRPr="00F87BD8">
        <w:t>omp</w:t>
      </w:r>
      <w:proofErr w:type="spellEnd"/>
      <w:r w:rsidRPr="00F87BD8">
        <w:t xml:space="preserve"> </w:t>
      </w:r>
      <w:proofErr w:type="spellStart"/>
      <w:r w:rsidRPr="00F87BD8">
        <w:t>parallel</w:t>
      </w:r>
      <w:proofErr w:type="spellEnd"/>
      <w:r w:rsidRPr="00F87BD8">
        <w:br/>
        <w:t>{</w:t>
      </w:r>
      <w:r w:rsidRPr="00F87BD8">
        <w:br/>
        <w:t xml:space="preserve">    suma += 1;</w:t>
      </w:r>
      <w:r w:rsidRPr="00F87BD8">
        <w:br/>
        <w:t>}</w:t>
      </w:r>
    </w:p>
    <w:p w14:paraId="5AB2146D" w14:textId="77777777" w:rsidR="00F87BD8" w:rsidRPr="00F87BD8" w:rsidRDefault="00F87BD8" w:rsidP="00F87BD8">
      <w:r w:rsidRPr="00F87BD8">
        <w:t>Wszystkie wątki widzą zmienną suma, więc jest ona współdzielona.</w:t>
      </w:r>
    </w:p>
    <w:p w14:paraId="65587512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Jednolita przestrzeń adresowa</w:t>
      </w:r>
    </w:p>
    <w:p w14:paraId="0D902B81" w14:textId="77777777" w:rsidR="00F87BD8" w:rsidRPr="00F87BD8" w:rsidRDefault="00F87BD8" w:rsidP="00F87BD8">
      <w:r w:rsidRPr="00F87BD8">
        <w:rPr>
          <w:b/>
          <w:bCs/>
        </w:rPr>
        <w:t>Jednolita przestrzeń adresowa</w:t>
      </w:r>
      <w:r w:rsidRPr="00F87BD8">
        <w:t xml:space="preserve"> oznacza, że wątki korzystają ze wspólnego obszaru pamięci.</w:t>
      </w:r>
    </w:p>
    <w:p w14:paraId="6EE19FEB" w14:textId="77777777" w:rsidR="00F87BD8" w:rsidRPr="00F87BD8" w:rsidRDefault="00F87BD8" w:rsidP="00F87BD8">
      <w:r w:rsidRPr="00F87BD8">
        <w:t>Jeśli jeden wątek zmieni wartość zmiennej, inne wątki mogą zobaczyć tę zmianę.</w:t>
      </w:r>
    </w:p>
    <w:p w14:paraId="60C0F314" w14:textId="77777777" w:rsidR="00F87BD8" w:rsidRPr="00F87BD8" w:rsidRDefault="00F87BD8" w:rsidP="00F87BD8">
      <w:r w:rsidRPr="00F87BD8">
        <w:t>To upraszcza programowanie w porównaniu z przesyłaniem wiadomości, bo nie trzeba ręcznie wysyłać danych między procesami.</w:t>
      </w:r>
    </w:p>
    <w:p w14:paraId="0586541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Dzielenie danych</w:t>
      </w:r>
    </w:p>
    <w:p w14:paraId="0D550E17" w14:textId="77777777" w:rsidR="00F87BD8" w:rsidRPr="00F87BD8" w:rsidRDefault="00F87BD8" w:rsidP="00F87BD8">
      <w:r w:rsidRPr="00F87BD8">
        <w:t>Pamięć wspólna umożliwia szybkie dzielenie danych, ponieważ wiele wątków może korzystać z tych samych struktur danych bez jawnego przesyłania komunikatów.</w:t>
      </w:r>
    </w:p>
    <w:p w14:paraId="130A3504" w14:textId="77777777" w:rsidR="00F87BD8" w:rsidRPr="00F87BD8" w:rsidRDefault="00F87BD8" w:rsidP="00F87BD8">
      <w:r w:rsidRPr="00F87BD8">
        <w:t>Przykłady współdzielonych danych:</w:t>
      </w:r>
    </w:p>
    <w:p w14:paraId="09A097D3" w14:textId="77777777" w:rsidR="00F87BD8" w:rsidRPr="00F87BD8" w:rsidRDefault="00F87BD8" w:rsidP="00F87BD8">
      <w:pPr>
        <w:numPr>
          <w:ilvl w:val="0"/>
          <w:numId w:val="59"/>
        </w:numPr>
      </w:pPr>
      <w:r w:rsidRPr="00F87BD8">
        <w:t xml:space="preserve">tablice, </w:t>
      </w:r>
    </w:p>
    <w:p w14:paraId="70ED240F" w14:textId="77777777" w:rsidR="00F87BD8" w:rsidRPr="00F87BD8" w:rsidRDefault="00F87BD8" w:rsidP="00F87BD8">
      <w:pPr>
        <w:numPr>
          <w:ilvl w:val="0"/>
          <w:numId w:val="59"/>
        </w:numPr>
      </w:pPr>
      <w:r w:rsidRPr="00F87BD8">
        <w:t xml:space="preserve">zmienne globalne, </w:t>
      </w:r>
    </w:p>
    <w:p w14:paraId="548D4C4F" w14:textId="77777777" w:rsidR="00F87BD8" w:rsidRPr="00F87BD8" w:rsidRDefault="00F87BD8" w:rsidP="00F87BD8">
      <w:pPr>
        <w:numPr>
          <w:ilvl w:val="0"/>
          <w:numId w:val="59"/>
        </w:numPr>
      </w:pPr>
      <w:r w:rsidRPr="00F87BD8">
        <w:t xml:space="preserve">kolejki zadań, </w:t>
      </w:r>
    </w:p>
    <w:p w14:paraId="4BB54C17" w14:textId="77777777" w:rsidR="00F87BD8" w:rsidRPr="00F87BD8" w:rsidRDefault="00F87BD8" w:rsidP="00F87BD8">
      <w:pPr>
        <w:numPr>
          <w:ilvl w:val="0"/>
          <w:numId w:val="59"/>
        </w:numPr>
      </w:pPr>
      <w:r w:rsidRPr="00F87BD8">
        <w:t xml:space="preserve">bufory, </w:t>
      </w:r>
    </w:p>
    <w:p w14:paraId="0534DC96" w14:textId="77777777" w:rsidR="00F87BD8" w:rsidRPr="00F87BD8" w:rsidRDefault="00F87BD8" w:rsidP="00F87BD8">
      <w:pPr>
        <w:numPr>
          <w:ilvl w:val="0"/>
          <w:numId w:val="59"/>
        </w:numPr>
      </w:pPr>
      <w:r w:rsidRPr="00F87BD8">
        <w:t xml:space="preserve">struktury wyników. </w:t>
      </w:r>
    </w:p>
    <w:p w14:paraId="57FF0BE1" w14:textId="77777777" w:rsidR="00F87BD8" w:rsidRPr="00F87BD8" w:rsidRDefault="00F87BD8" w:rsidP="00F87BD8">
      <w:r w:rsidRPr="00F87BD8">
        <w:t>To jest wygodne, ale wymaga ostrożności, bo wiele wątków może próbować modyfikować te same dane jednocześnie.</w:t>
      </w:r>
    </w:p>
    <w:p w14:paraId="7F9E452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Synchronizacja</w:t>
      </w:r>
    </w:p>
    <w:p w14:paraId="75CF9765" w14:textId="77777777" w:rsidR="00F87BD8" w:rsidRPr="00F87BD8" w:rsidRDefault="00F87BD8" w:rsidP="00F87BD8">
      <w:r w:rsidRPr="00F87BD8">
        <w:rPr>
          <w:b/>
          <w:bCs/>
        </w:rPr>
        <w:t>Synchronizacja</w:t>
      </w:r>
      <w:r w:rsidRPr="00F87BD8">
        <w:t xml:space="preserve"> jest potrzebna, aby uniknąć błędów wynikających z jednoczesnego dostępu do tych samych danych.</w:t>
      </w:r>
    </w:p>
    <w:p w14:paraId="37F000BE" w14:textId="77777777" w:rsidR="00F87BD8" w:rsidRPr="00F87BD8" w:rsidRDefault="00F87BD8" w:rsidP="00F87BD8">
      <w:r w:rsidRPr="00F87BD8">
        <w:t>Typowe mechanizmy synchronizacji:</w:t>
      </w:r>
    </w:p>
    <w:p w14:paraId="0D594707" w14:textId="77777777" w:rsidR="00F87BD8" w:rsidRPr="00F87BD8" w:rsidRDefault="00F87BD8" w:rsidP="00F87BD8">
      <w:pPr>
        <w:numPr>
          <w:ilvl w:val="0"/>
          <w:numId w:val="60"/>
        </w:numPr>
      </w:pPr>
      <w:proofErr w:type="spellStart"/>
      <w:r w:rsidRPr="00F87BD8">
        <w:t>muteksy</w:t>
      </w:r>
      <w:proofErr w:type="spellEnd"/>
      <w:r w:rsidRPr="00F87BD8">
        <w:t xml:space="preserve">, </w:t>
      </w:r>
    </w:p>
    <w:p w14:paraId="35068E64" w14:textId="77777777" w:rsidR="00F87BD8" w:rsidRPr="00F87BD8" w:rsidRDefault="00F87BD8" w:rsidP="00F87BD8">
      <w:pPr>
        <w:numPr>
          <w:ilvl w:val="0"/>
          <w:numId w:val="60"/>
        </w:numPr>
      </w:pPr>
      <w:r w:rsidRPr="00F87BD8">
        <w:t xml:space="preserve">semafory, </w:t>
      </w:r>
    </w:p>
    <w:p w14:paraId="57916AAB" w14:textId="77777777" w:rsidR="00F87BD8" w:rsidRPr="00F87BD8" w:rsidRDefault="00F87BD8" w:rsidP="00F87BD8">
      <w:pPr>
        <w:numPr>
          <w:ilvl w:val="0"/>
          <w:numId w:val="60"/>
        </w:numPr>
      </w:pPr>
      <w:r w:rsidRPr="00F87BD8">
        <w:t xml:space="preserve">sekcje krytyczne, </w:t>
      </w:r>
    </w:p>
    <w:p w14:paraId="00B601E2" w14:textId="77777777" w:rsidR="00F87BD8" w:rsidRPr="00F87BD8" w:rsidRDefault="00F87BD8" w:rsidP="00F87BD8">
      <w:pPr>
        <w:numPr>
          <w:ilvl w:val="0"/>
          <w:numId w:val="60"/>
        </w:numPr>
      </w:pPr>
      <w:r w:rsidRPr="00F87BD8">
        <w:t xml:space="preserve">bariery, </w:t>
      </w:r>
    </w:p>
    <w:p w14:paraId="6172F3D2" w14:textId="77777777" w:rsidR="00F87BD8" w:rsidRPr="00F87BD8" w:rsidRDefault="00F87BD8" w:rsidP="00F87BD8">
      <w:pPr>
        <w:numPr>
          <w:ilvl w:val="0"/>
          <w:numId w:val="60"/>
        </w:numPr>
      </w:pPr>
      <w:r w:rsidRPr="00F87BD8">
        <w:t xml:space="preserve">operacje atomowe. </w:t>
      </w:r>
    </w:p>
    <w:p w14:paraId="1200AC64" w14:textId="77777777" w:rsidR="00F87BD8" w:rsidRPr="00F87BD8" w:rsidRDefault="00F87BD8" w:rsidP="00F87BD8">
      <w:r w:rsidRPr="00F87BD8">
        <w:t>Przykład problemu:</w:t>
      </w:r>
    </w:p>
    <w:p w14:paraId="3EE222E3" w14:textId="77777777" w:rsidR="00F87BD8" w:rsidRPr="00F87BD8" w:rsidRDefault="00F87BD8" w:rsidP="00F87BD8">
      <w:r w:rsidRPr="00F87BD8">
        <w:lastRenderedPageBreak/>
        <w:t>suma = suma + 1;</w:t>
      </w:r>
    </w:p>
    <w:p w14:paraId="04613EE7" w14:textId="77777777" w:rsidR="00F87BD8" w:rsidRPr="00F87BD8" w:rsidRDefault="00F87BD8" w:rsidP="00F87BD8">
      <w:r w:rsidRPr="00F87BD8">
        <w:t>Ta operacja wygląda prosto, ale składa się z kilku kroków:</w:t>
      </w:r>
    </w:p>
    <w:p w14:paraId="21B6CEA1" w14:textId="77777777" w:rsidR="00F87BD8" w:rsidRPr="00F87BD8" w:rsidRDefault="00F87BD8" w:rsidP="00F87BD8">
      <w:r w:rsidRPr="00F87BD8">
        <w:t>odczytaj suma</w:t>
      </w:r>
      <w:r w:rsidRPr="00F87BD8">
        <w:br/>
        <w:t>dodaj 1</w:t>
      </w:r>
      <w:r w:rsidRPr="00F87BD8">
        <w:br/>
        <w:t>zapisz suma</w:t>
      </w:r>
    </w:p>
    <w:p w14:paraId="7D21BE7E" w14:textId="77777777" w:rsidR="00F87BD8" w:rsidRPr="00F87BD8" w:rsidRDefault="00F87BD8" w:rsidP="00F87BD8">
      <w:r w:rsidRPr="00F87BD8">
        <w:t>Jeśli dwa wątki wykonają te kroki jednocześnie, wynik może być błędny.</w:t>
      </w:r>
    </w:p>
    <w:p w14:paraId="1964B0D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Race </w:t>
      </w:r>
      <w:proofErr w:type="spellStart"/>
      <w:r w:rsidRPr="00F87BD8">
        <w:rPr>
          <w:b/>
          <w:bCs/>
        </w:rPr>
        <w:t>condition</w:t>
      </w:r>
      <w:proofErr w:type="spellEnd"/>
    </w:p>
    <w:p w14:paraId="46E15CFB" w14:textId="77777777" w:rsidR="00F87BD8" w:rsidRPr="00F87BD8" w:rsidRDefault="00F87BD8" w:rsidP="00F87BD8">
      <w:r w:rsidRPr="00F87BD8">
        <w:rPr>
          <w:b/>
          <w:bCs/>
        </w:rPr>
        <w:t xml:space="preserve">Race </w:t>
      </w:r>
      <w:proofErr w:type="spellStart"/>
      <w:r w:rsidRPr="00F87BD8">
        <w:rPr>
          <w:b/>
          <w:bCs/>
        </w:rPr>
        <w:t>condition</w:t>
      </w:r>
      <w:proofErr w:type="spellEnd"/>
      <w:r w:rsidRPr="00F87BD8">
        <w:t xml:space="preserve">, czyli </w:t>
      </w:r>
      <w:r w:rsidRPr="00F87BD8">
        <w:rPr>
          <w:b/>
          <w:bCs/>
        </w:rPr>
        <w:t>wyścig</w:t>
      </w:r>
      <w:r w:rsidRPr="00F87BD8">
        <w:t>, występuje wtedy, gdy wynik programu zależy od przypadkowej kolejności wykonania operacji przez wątki.</w:t>
      </w:r>
    </w:p>
    <w:p w14:paraId="4EB8F574" w14:textId="77777777" w:rsidR="00F87BD8" w:rsidRPr="00F87BD8" w:rsidRDefault="00F87BD8" w:rsidP="00F87BD8">
      <w:r w:rsidRPr="00F87BD8">
        <w:t>Przykład:</w:t>
      </w:r>
      <w:r w:rsidRPr="00F87BD8">
        <w:br/>
        <w:t>Dwa wątki jednocześnie zwiększają tę samą zmienną. Oba mogą odczytać starą wartość, a potem oba zapisać ten sam wynik, przez co jedno zwiększenie „ginie”.</w:t>
      </w:r>
    </w:p>
    <w:p w14:paraId="1BBDFBB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Pamięć wspólna a przesyłanie wiadomości</w:t>
      </w:r>
    </w:p>
    <w:p w14:paraId="626D6C99" w14:textId="77777777" w:rsidR="00F87BD8" w:rsidRPr="00F87BD8" w:rsidRDefault="00F87BD8" w:rsidP="00F87BD8">
      <w:r w:rsidRPr="00F87BD8">
        <w:t>W modelu pamięci wspólnej wątki komunikują się przez wspólne zmienne.</w:t>
      </w:r>
    </w:p>
    <w:p w14:paraId="1AEC055F" w14:textId="77777777" w:rsidR="00F87BD8" w:rsidRPr="00F87BD8" w:rsidRDefault="00F87BD8" w:rsidP="00F87BD8">
      <w:r w:rsidRPr="00F87BD8">
        <w:t>W modelu przesyłania wiadomości, na przykład w MPI, procesy mają osobne pamięci i muszą jawnie przesyłać dane:</w:t>
      </w:r>
    </w:p>
    <w:p w14:paraId="6B96D48B" w14:textId="77777777" w:rsidR="00F87BD8" w:rsidRPr="00F87BD8" w:rsidRDefault="00F87BD8" w:rsidP="00F87BD8">
      <w:proofErr w:type="spellStart"/>
      <w:r w:rsidRPr="00F87BD8">
        <w:t>MPI_Send</w:t>
      </w:r>
      <w:proofErr w:type="spellEnd"/>
      <w:r w:rsidRPr="00F87BD8">
        <w:t>(...);</w:t>
      </w:r>
      <w:r w:rsidRPr="00F87BD8">
        <w:br/>
      </w:r>
      <w:proofErr w:type="spellStart"/>
      <w:r w:rsidRPr="00F87BD8">
        <w:t>MPI_Recv</w:t>
      </w:r>
      <w:proofErr w:type="spellEnd"/>
      <w:r w:rsidRPr="00F87BD8">
        <w:t>(...);</w:t>
      </w:r>
    </w:p>
    <w:p w14:paraId="1464B9D5" w14:textId="77777777" w:rsidR="00F87BD8" w:rsidRPr="00F87BD8" w:rsidRDefault="00F87BD8" w:rsidP="00F87BD8">
      <w:r w:rsidRPr="00F87BD8">
        <w:t>Dlatego zdanie, że pamięć wspólna wymaga przesyłania wiadomości, jest niepoprawne.</w:t>
      </w:r>
    </w:p>
    <w:p w14:paraId="003C4D57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246FA599" w14:textId="77777777" w:rsidR="00F87BD8" w:rsidRPr="00F87BD8" w:rsidRDefault="00F87BD8" w:rsidP="00F87BD8">
      <w:r w:rsidRPr="00F87BD8">
        <w:rPr>
          <w:b/>
          <w:bCs/>
        </w:rPr>
        <w:t>Pamięć wspólna ułatwia dzielenie danych, bo wiele wątków widzi te same zmienne, ale przez to trzeba stosować synchronizację, żeby uniknąć wyścigów i błędów współbieżności.</w:t>
      </w:r>
    </w:p>
    <w:p>
      <w:pPr>
        <w:pStyle w:val="Heading2"/>
      </w:pPr>
      <w:r>
        <w:t>Pytanie 15: Jakie są główne wnioski wynikające z prawa Amdahla?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Przy nieskończonej liczbie procesorów czas wykonania jest ograniczony przez część sekwencyjną programu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Przyspieszenie programu nie może przekroczyć odwrotności udziału części sekwencyjnej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Wydajność równoległa może być nieskończenie zwiększana niezależnie od kodu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ograniczeniem jest część sekwencyjna.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Efektywność zrównoleglenia spada, gdy liczba procesorów rośnie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Prawo Amdahla uwzględnia czas komunikacji między procesorami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klasyczna postać prawa Amdahla nie uwzględnia jawnie narzutu komunikacji.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Skalowalność systemu nie zależy od udziału części sekwencyjnej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zależy bardzo mocno.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Przy nieskończonej liczbie procesorów czas wykonania jest ograniczony przez część sekwencyjną programu</w:t>
      </w:r>
    </w:p>
    <w:p>
      <w:pPr>
        <w:pStyle w:val="ListBullet"/>
        <w:spacing w:after="0"/>
      </w:pPr>
      <w:r>
        <w:rPr>
          <w:sz w:val="16"/>
        </w:rPr>
        <w:t>b. Przyspieszenie programu nie może przekroczyć odwrotności udziału części sekwencyjnej</w:t>
      </w:r>
    </w:p>
    <w:p>
      <w:pPr>
        <w:pStyle w:val="ListBullet"/>
        <w:spacing w:after="0"/>
      </w:pPr>
      <w:r>
        <w:rPr>
          <w:sz w:val="16"/>
        </w:rPr>
        <w:t>d. Efektywność zrównoleglenia spada, gdy liczba procesorów rośnie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Wydajność równoległa może być nieskończenie zwiększana niezależnie od kodu — nie, ograniczeniem jest część sekwencyjna.</w:t>
      </w:r>
    </w:p>
    <w:p>
      <w:pPr>
        <w:pStyle w:val="ListBullet"/>
        <w:spacing w:after="0"/>
      </w:pPr>
      <w:r>
        <w:rPr>
          <w:sz w:val="16"/>
        </w:rPr>
        <w:t>e. Prawo Amdahla uwzględnia czas komunikacji między procesorami — klasyczna postać prawa Amdahla nie uwzględnia jawnie narzutu komunikacji.</w:t>
      </w:r>
    </w:p>
    <w:p>
      <w:pPr>
        <w:pStyle w:val="ListBullet"/>
        <w:spacing w:after="0"/>
      </w:pPr>
      <w:r>
        <w:rPr>
          <w:sz w:val="16"/>
        </w:rPr>
        <w:t>f. Skalowalność systemu nie zależy od udziału części sekwencyjnej — zależy bardzo mocno.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6ED04E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3DE0E9C8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Prawo </w:t>
      </w:r>
      <w:proofErr w:type="spellStart"/>
      <w:r w:rsidRPr="00F87BD8">
        <w:rPr>
          <w:b/>
          <w:bCs/>
        </w:rPr>
        <w:t>Amdahla</w:t>
      </w:r>
      <w:proofErr w:type="spellEnd"/>
    </w:p>
    <w:p w14:paraId="7875606A" w14:textId="77777777" w:rsidR="00F87BD8" w:rsidRPr="00F87BD8" w:rsidRDefault="00F87BD8" w:rsidP="00F87BD8">
      <w:r w:rsidRPr="00F87BD8">
        <w:rPr>
          <w:b/>
          <w:bCs/>
        </w:rPr>
        <w:t xml:space="preserve">Prawo </w:t>
      </w:r>
      <w:proofErr w:type="spellStart"/>
      <w:r w:rsidRPr="00F87BD8">
        <w:rPr>
          <w:b/>
          <w:bCs/>
        </w:rPr>
        <w:t>Amdahla</w:t>
      </w:r>
      <w:proofErr w:type="spellEnd"/>
      <w:r w:rsidRPr="00F87BD8">
        <w:t xml:space="preserve"> opisuje maksymalne możliwe przyspieszenie programu po jego zrównolegleniu.</w:t>
      </w:r>
    </w:p>
    <w:p w14:paraId="4A00BCA4" w14:textId="77777777" w:rsidR="00F87BD8" w:rsidRPr="00F87BD8" w:rsidRDefault="00F87BD8" w:rsidP="00F87BD8">
      <w:r w:rsidRPr="00F87BD8">
        <w:t>Pokazuje, że nawet jeśli część programu wykonuje się równolegle bardzo szybko, to część sekwencyjna nadal ogranicza całkowity czas wykonania.</w:t>
      </w:r>
    </w:p>
    <w:p w14:paraId="1951BC6B" w14:textId="77777777" w:rsidR="00F87BD8" w:rsidRPr="00F87BD8" w:rsidRDefault="00F87BD8" w:rsidP="00F87BD8">
      <w:r w:rsidRPr="00F87BD8">
        <w:t>Wzór:</w:t>
      </w:r>
    </w:p>
    <w:p w14:paraId="6FB60A5E" w14:textId="7D89ED06" w:rsidR="00F87BD8" w:rsidRPr="00F87BD8" w:rsidRDefault="00000000" w:rsidP="00F87B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1-s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den>
          </m:f>
          <m:r>
            <m:rPr>
              <m:sty m:val="p"/>
            </m:rPr>
            <w:br/>
          </m:r>
        </m:oMath>
      </m:oMathPara>
    </w:p>
    <w:p w14:paraId="35B8AC83" w14:textId="77777777" w:rsidR="00F87BD8" w:rsidRPr="00F87BD8" w:rsidRDefault="00F87BD8" w:rsidP="00F87BD8">
      <w:r w:rsidRPr="00F87BD8">
        <w:t>gdzie:</w:t>
      </w:r>
    </w:p>
    <w:p w14:paraId="08BEFAE1" w14:textId="2F4414EC" w:rsidR="00F87BD8" w:rsidRPr="00F87BD8" w:rsidRDefault="00000000" w:rsidP="00F87BD8">
      <w:pPr>
        <w:numPr>
          <w:ilvl w:val="0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F87BD8" w:rsidRPr="00F87BD8">
        <w:t xml:space="preserve">— przyspieszenie dla </w:t>
      </w:r>
      <m:oMath>
        <m:r>
          <w:rPr>
            <w:rFonts w:ascii="Cambria Math" w:hAnsi="Cambria Math"/>
          </w:rPr>
          <m:t>p</m:t>
        </m:r>
      </m:oMath>
      <w:r w:rsidR="00F87BD8" w:rsidRPr="00F87BD8">
        <w:t xml:space="preserve">procesorów, </w:t>
      </w:r>
    </w:p>
    <w:p w14:paraId="21AB42B0" w14:textId="6B0EF5DA" w:rsidR="00F87BD8" w:rsidRPr="00F87BD8" w:rsidRDefault="00F87BD8" w:rsidP="00F87BD8">
      <w:pPr>
        <w:numPr>
          <w:ilvl w:val="0"/>
          <w:numId w:val="63"/>
        </w:numPr>
      </w:pPr>
      <m:oMath>
        <m:r>
          <w:rPr>
            <w:rFonts w:ascii="Cambria Math" w:hAnsi="Cambria Math"/>
          </w:rPr>
          <m:t>s</m:t>
        </m:r>
      </m:oMath>
      <w:r w:rsidRPr="00F87BD8">
        <w:t xml:space="preserve">— część sekwencyjna programu, </w:t>
      </w:r>
    </w:p>
    <w:p w14:paraId="422A0F36" w14:textId="2D7D351B" w:rsidR="00F87BD8" w:rsidRPr="00F87BD8" w:rsidRDefault="00F87BD8" w:rsidP="00F87BD8">
      <w:pPr>
        <w:numPr>
          <w:ilvl w:val="0"/>
          <w:numId w:val="63"/>
        </w:numPr>
      </w:pPr>
      <m:oMath>
        <m:r>
          <w:rPr>
            <w:rFonts w:ascii="Cambria Math" w:hAnsi="Cambria Math"/>
          </w:rPr>
          <m:t>1-s</m:t>
        </m:r>
      </m:oMath>
      <w:r w:rsidRPr="00F87BD8">
        <w:t xml:space="preserve">— część możliwa do zrównoleglenia, </w:t>
      </w:r>
    </w:p>
    <w:p w14:paraId="62966A13" w14:textId="243245ED" w:rsidR="00F87BD8" w:rsidRPr="00F87BD8" w:rsidRDefault="00F87BD8" w:rsidP="00F87BD8">
      <w:pPr>
        <w:numPr>
          <w:ilvl w:val="0"/>
          <w:numId w:val="63"/>
        </w:numPr>
      </w:pPr>
      <m:oMath>
        <m:r>
          <w:rPr>
            <w:rFonts w:ascii="Cambria Math" w:hAnsi="Cambria Math"/>
          </w:rPr>
          <m:t>p</m:t>
        </m:r>
      </m:oMath>
      <w:r w:rsidRPr="00F87BD8">
        <w:t xml:space="preserve">— liczba procesorów, rdzeni lub wątków. </w:t>
      </w:r>
    </w:p>
    <w:p w14:paraId="50FFD38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Część sekwencyjna programu</w:t>
      </w:r>
    </w:p>
    <w:p w14:paraId="01631919" w14:textId="77777777" w:rsidR="00F87BD8" w:rsidRPr="00F87BD8" w:rsidRDefault="00F87BD8" w:rsidP="00F87BD8">
      <w:r w:rsidRPr="00F87BD8">
        <w:rPr>
          <w:b/>
          <w:bCs/>
        </w:rPr>
        <w:t>Część sekwencyjna</w:t>
      </w:r>
      <w:r w:rsidRPr="00F87BD8">
        <w:t xml:space="preserve"> to fragment programu, którego nie da się wykonać równolegle.</w:t>
      </w:r>
    </w:p>
    <w:p w14:paraId="51C67DE4" w14:textId="77777777" w:rsidR="00F87BD8" w:rsidRPr="00F87BD8" w:rsidRDefault="00F87BD8" w:rsidP="00F87BD8">
      <w:r w:rsidRPr="00F87BD8">
        <w:t>Może to być na przykład:</w:t>
      </w:r>
    </w:p>
    <w:p w14:paraId="46D87B4E" w14:textId="77777777" w:rsidR="00F87BD8" w:rsidRPr="00F87BD8" w:rsidRDefault="00F87BD8" w:rsidP="00F87BD8">
      <w:pPr>
        <w:numPr>
          <w:ilvl w:val="0"/>
          <w:numId w:val="64"/>
        </w:numPr>
      </w:pPr>
      <w:r w:rsidRPr="00F87BD8">
        <w:t xml:space="preserve">inicjalizacja danych, </w:t>
      </w:r>
    </w:p>
    <w:p w14:paraId="79FF3EB7" w14:textId="77777777" w:rsidR="00F87BD8" w:rsidRPr="00F87BD8" w:rsidRDefault="00F87BD8" w:rsidP="00F87BD8">
      <w:pPr>
        <w:numPr>
          <w:ilvl w:val="0"/>
          <w:numId w:val="64"/>
        </w:numPr>
      </w:pPr>
      <w:r w:rsidRPr="00F87BD8">
        <w:t xml:space="preserve">wczytywanie konfiguracji, </w:t>
      </w:r>
    </w:p>
    <w:p w14:paraId="5015FB73" w14:textId="77777777" w:rsidR="00F87BD8" w:rsidRPr="00F87BD8" w:rsidRDefault="00F87BD8" w:rsidP="00F87BD8">
      <w:pPr>
        <w:numPr>
          <w:ilvl w:val="0"/>
          <w:numId w:val="64"/>
        </w:numPr>
      </w:pPr>
      <w:r w:rsidRPr="00F87BD8">
        <w:t xml:space="preserve">fragment zależny od poprzednich wyników, </w:t>
      </w:r>
    </w:p>
    <w:p w14:paraId="765C461D" w14:textId="77777777" w:rsidR="00F87BD8" w:rsidRPr="00F87BD8" w:rsidRDefault="00F87BD8" w:rsidP="00F87BD8">
      <w:pPr>
        <w:numPr>
          <w:ilvl w:val="0"/>
          <w:numId w:val="64"/>
        </w:numPr>
      </w:pPr>
      <w:r w:rsidRPr="00F87BD8">
        <w:t xml:space="preserve">operacje wymagające wykonania krok po kroku. </w:t>
      </w:r>
    </w:p>
    <w:p w14:paraId="4CFAB07C" w14:textId="77777777" w:rsidR="00F87BD8" w:rsidRPr="00F87BD8" w:rsidRDefault="00F87BD8" w:rsidP="00F87BD8">
      <w:r w:rsidRPr="00F87BD8">
        <w:t>To właśnie ta część ogranicza maksymalne przyspieszenie programu.</w:t>
      </w:r>
    </w:p>
    <w:p w14:paraId="73CC067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Maksymalne przyspieszenie</w:t>
      </w:r>
    </w:p>
    <w:p w14:paraId="75218CD9" w14:textId="77777777" w:rsidR="00F87BD8" w:rsidRPr="00F87BD8" w:rsidRDefault="00F87BD8" w:rsidP="00F87BD8">
      <w:r w:rsidRPr="00F87BD8">
        <w:t>Jeżeli liczba procesorów rośnie do nieskończoności, część równoległa może teoretycznie wykonać się prawie natychmiast.</w:t>
      </w:r>
    </w:p>
    <w:p w14:paraId="23255DE4" w14:textId="77777777" w:rsidR="00F87BD8" w:rsidRPr="00F87BD8" w:rsidRDefault="00F87BD8" w:rsidP="00F87BD8">
      <w:r w:rsidRPr="00F87BD8">
        <w:t>Ale część sekwencyjna nadal pozostaje.</w:t>
      </w:r>
    </w:p>
    <w:p w14:paraId="6B8FAD72" w14:textId="77777777" w:rsidR="00F87BD8" w:rsidRPr="00F87BD8" w:rsidRDefault="00F87BD8" w:rsidP="00F87BD8">
      <w:r w:rsidRPr="00F87BD8">
        <w:lastRenderedPageBreak/>
        <w:t>Dlatego maksymalne przyspieszenie wynosi:</w:t>
      </w:r>
    </w:p>
    <w:p w14:paraId="01FDE268" w14:textId="09E98509" w:rsidR="00F87BD8" w:rsidRPr="00F87BD8" w:rsidRDefault="00000000" w:rsidP="00F87B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br/>
          </m:r>
        </m:oMath>
      </m:oMathPara>
    </w:p>
    <w:p w14:paraId="03E36A28" w14:textId="77777777" w:rsidR="00F87BD8" w:rsidRPr="00F87BD8" w:rsidRDefault="00F87BD8" w:rsidP="00F87BD8">
      <w:r w:rsidRPr="00F87BD8">
        <w:t>Przykład:</w:t>
      </w:r>
      <w:r w:rsidRPr="00F87BD8">
        <w:br/>
        <w:t>Jeśli 10% programu jest sekwencyjne, czyli:</w:t>
      </w:r>
    </w:p>
    <w:p w14:paraId="466C20C1" w14:textId="3D70829E" w:rsidR="00F87BD8" w:rsidRPr="00F87BD8" w:rsidRDefault="00F87BD8" w:rsidP="00F87BD8">
      <m:oMathPara>
        <m:oMath>
          <m:r>
            <w:rPr>
              <w:rFonts w:ascii="Cambria Math" w:hAnsi="Cambria Math"/>
            </w:rPr>
            <m:t>s=</m:t>
          </m:r>
          <m:r>
            <m:rPr>
              <m:sty m:val="p"/>
            </m:rPr>
            <w:rPr>
              <w:rFonts w:ascii="Cambria Math" w:hAnsi="Cambria Math"/>
            </w:rPr>
            <m:t>0,1</m:t>
          </m:r>
          <m:r>
            <m:rPr>
              <m:sty m:val="p"/>
            </m:rPr>
            <w:br/>
          </m:r>
        </m:oMath>
      </m:oMathPara>
    </w:p>
    <w:p w14:paraId="3D315AA1" w14:textId="77777777" w:rsidR="00F87BD8" w:rsidRPr="00F87BD8" w:rsidRDefault="00F87BD8" w:rsidP="00F87BD8">
      <w:r w:rsidRPr="00F87BD8">
        <w:t>to maksymalne przyspieszenie wynosi:</w:t>
      </w:r>
    </w:p>
    <w:p w14:paraId="296EAAD5" w14:textId="4DE6BE4E" w:rsidR="00F87BD8" w:rsidRPr="00F87BD8" w:rsidRDefault="00000000" w:rsidP="00F87B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br/>
          </m:r>
        </m:oMath>
      </m:oMathPara>
    </w:p>
    <w:p w14:paraId="159C66C7" w14:textId="77777777" w:rsidR="00F87BD8" w:rsidRPr="00F87BD8" w:rsidRDefault="00F87BD8" w:rsidP="00F87BD8">
      <w:r w:rsidRPr="00F87BD8">
        <w:t>Nawet przy ogromnej liczbie procesorów program nie będzie szybszy niż 10 razy.</w:t>
      </w:r>
    </w:p>
    <w:p w14:paraId="533DF52F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Spadek efektywności</w:t>
      </w:r>
    </w:p>
    <w:p w14:paraId="0AF3F7E6" w14:textId="77777777" w:rsidR="00F87BD8" w:rsidRPr="00F87BD8" w:rsidRDefault="00F87BD8" w:rsidP="00F87BD8">
      <w:r w:rsidRPr="00F87BD8">
        <w:rPr>
          <w:b/>
          <w:bCs/>
        </w:rPr>
        <w:t>Efektywność</w:t>
      </w:r>
      <w:r w:rsidRPr="00F87BD8">
        <w:t xml:space="preserve"> obliczeń równoległych to:</w:t>
      </w:r>
    </w:p>
    <w:p w14:paraId="4C79F4A4" w14:textId="13F32EA4" w:rsidR="00F87BD8" w:rsidRPr="00F87BD8" w:rsidRDefault="00000000" w:rsidP="00F87B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m:rPr>
              <m:sty m:val="p"/>
            </m:rPr>
            <w:br/>
          </m:r>
        </m:oMath>
      </m:oMathPara>
    </w:p>
    <w:p w14:paraId="7DAB195B" w14:textId="77777777" w:rsidR="00F87BD8" w:rsidRPr="00F87BD8" w:rsidRDefault="00F87BD8" w:rsidP="00F87BD8">
      <w:r w:rsidRPr="00F87BD8">
        <w:t xml:space="preserve">Prawo </w:t>
      </w:r>
      <w:proofErr w:type="spellStart"/>
      <w:r w:rsidRPr="00F87BD8">
        <w:t>Amdahla</w:t>
      </w:r>
      <w:proofErr w:type="spellEnd"/>
      <w:r w:rsidRPr="00F87BD8">
        <w:t xml:space="preserve"> pokazuje, że po dodaniu kolejnych procesorów zysk jest coraz mniejszy.</w:t>
      </w:r>
    </w:p>
    <w:p w14:paraId="27F8B9D6" w14:textId="77777777" w:rsidR="00F87BD8" w:rsidRPr="00F87BD8" w:rsidRDefault="00F87BD8" w:rsidP="00F87BD8">
      <w:r w:rsidRPr="00F87BD8">
        <w:t>Na początku dodatkowe procesory mogą mocno przyspieszać program, ale później większość czasu i tak ogranicza część sekwencyjna.</w:t>
      </w:r>
    </w:p>
    <w:p w14:paraId="0BFE114D" w14:textId="77777777" w:rsidR="00F87BD8" w:rsidRPr="00F87BD8" w:rsidRDefault="00F87BD8" w:rsidP="00F87BD8">
      <w:r w:rsidRPr="00F87BD8">
        <w:t>Dlatego efektywność zwykle spada, gdy liczba procesorów rośnie.</w:t>
      </w:r>
    </w:p>
    <w:p w14:paraId="3678C12B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Narzut komunikacji</w:t>
      </w:r>
    </w:p>
    <w:p w14:paraId="51975D25" w14:textId="77777777" w:rsidR="00F87BD8" w:rsidRPr="00F87BD8" w:rsidRDefault="00F87BD8" w:rsidP="00F87BD8">
      <w:r w:rsidRPr="00F87BD8">
        <w:t xml:space="preserve">Klasyczne prawo </w:t>
      </w:r>
      <w:proofErr w:type="spellStart"/>
      <w:r w:rsidRPr="00F87BD8">
        <w:t>Amdahla</w:t>
      </w:r>
      <w:proofErr w:type="spellEnd"/>
      <w:r w:rsidRPr="00F87BD8">
        <w:t xml:space="preserve"> zakłada uproszczony model i nie opisuje dokładnie kosztów takich jak:</w:t>
      </w:r>
    </w:p>
    <w:p w14:paraId="36DD3C11" w14:textId="77777777" w:rsidR="00F87BD8" w:rsidRPr="00F87BD8" w:rsidRDefault="00F87BD8" w:rsidP="00F87BD8">
      <w:pPr>
        <w:numPr>
          <w:ilvl w:val="0"/>
          <w:numId w:val="65"/>
        </w:numPr>
      </w:pPr>
      <w:r w:rsidRPr="00F87BD8">
        <w:t xml:space="preserve">komunikacja między procesorami, </w:t>
      </w:r>
    </w:p>
    <w:p w14:paraId="60563A08" w14:textId="77777777" w:rsidR="00F87BD8" w:rsidRPr="00F87BD8" w:rsidRDefault="00F87BD8" w:rsidP="00F87BD8">
      <w:pPr>
        <w:numPr>
          <w:ilvl w:val="0"/>
          <w:numId w:val="65"/>
        </w:numPr>
      </w:pPr>
      <w:r w:rsidRPr="00F87BD8">
        <w:t xml:space="preserve">synchronizacja, </w:t>
      </w:r>
    </w:p>
    <w:p w14:paraId="66FD2749" w14:textId="77777777" w:rsidR="00F87BD8" w:rsidRPr="00F87BD8" w:rsidRDefault="00F87BD8" w:rsidP="00F87BD8">
      <w:pPr>
        <w:numPr>
          <w:ilvl w:val="0"/>
          <w:numId w:val="65"/>
        </w:numPr>
      </w:pPr>
      <w:r w:rsidRPr="00F87BD8">
        <w:t xml:space="preserve">oczekiwanie na dane, </w:t>
      </w:r>
    </w:p>
    <w:p w14:paraId="18D90851" w14:textId="77777777" w:rsidR="00F87BD8" w:rsidRPr="00F87BD8" w:rsidRDefault="00F87BD8" w:rsidP="00F87BD8">
      <w:pPr>
        <w:numPr>
          <w:ilvl w:val="0"/>
          <w:numId w:val="65"/>
        </w:numPr>
      </w:pPr>
      <w:r w:rsidRPr="00F87BD8">
        <w:t xml:space="preserve">nierówny podział pracy. </w:t>
      </w:r>
    </w:p>
    <w:p w14:paraId="5920DB60" w14:textId="77777777" w:rsidR="00F87BD8" w:rsidRPr="00F87BD8" w:rsidRDefault="00F87BD8" w:rsidP="00F87BD8">
      <w:r w:rsidRPr="00F87BD8">
        <w:t>W praktyce te narzuty mogą jeszcze bardziej ograniczać przyspieszenie.</w:t>
      </w:r>
    </w:p>
    <w:p w14:paraId="1F5929B3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3AA17B2A" w14:textId="77777777" w:rsidR="00F87BD8" w:rsidRPr="00F87BD8" w:rsidRDefault="00F87BD8" w:rsidP="00F87BD8">
      <w:r w:rsidRPr="00F87BD8">
        <w:rPr>
          <w:b/>
          <w:bCs/>
        </w:rPr>
        <w:t xml:space="preserve">Prawo </w:t>
      </w:r>
      <w:proofErr w:type="spellStart"/>
      <w:r w:rsidRPr="00F87BD8">
        <w:rPr>
          <w:b/>
          <w:bCs/>
        </w:rPr>
        <w:t>Amdahla</w:t>
      </w:r>
      <w:proofErr w:type="spellEnd"/>
      <w:r w:rsidRPr="00F87BD8">
        <w:rPr>
          <w:b/>
          <w:bCs/>
        </w:rPr>
        <w:t xml:space="preserve"> mówi, że programu nie da się przyspieszać w nieskończoność, bo zawsze ogranicza nas fragment, którego nie da się zrównoleglić.</w:t>
      </w:r>
    </w:p>
    <w:p>
      <w:pPr>
        <w:pStyle w:val="Heading2"/>
      </w:pPr>
      <w:r>
        <w:t>Pytanie 16: Dla poniższego kodu: #include &lt;stdio.h&gt; #include &lt;omp.h&gt; int main() { int id; // #pragma omp parallel private(id) #pragma omp parallel private(id) { id = omp_get_thread_num(); printf("Wątek %d przetwarza dane...\n", id); } return 0; } Co można powiedzieć o sposobie przetwarzania i dostępu do zmiennej id?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id jest prywatne dla każdego wątku, co oznacza, że każdy wątek ma swoją kopię.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id jest wspólne, więc każdy wątek nadpisuje jego wartość.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w tym kodzie, bo użyto private(id).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Jeśli nie użyto by klauzuli private(id), to id byłoby współdzielone i powodowało błędy.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Program może wykonać się poprawnie nawet bez private(id), ale wynik mógłby być nieprzewidywalny.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private(id) oznacza, że id jest inicjalizowane domyślnie wartością 0 we wszystkich wątkach.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zmienna prywatna nie jest automatycznie zerowana.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Wartość początkowa id nie jest zdefiniowana.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id jest prywatne dla każdego wątku, co oznacza, że każdy wątek ma swoją kopię.</w:t>
      </w:r>
    </w:p>
    <w:p>
      <w:pPr>
        <w:pStyle w:val="ListBullet"/>
        <w:spacing w:after="0"/>
      </w:pPr>
      <w:r>
        <w:rPr>
          <w:sz w:val="16"/>
        </w:rPr>
        <w:t>c. Jeśli nie użyto by klauzuli private(id), to id byłoby współdzielone i powodowało błędy.</w:t>
      </w:r>
    </w:p>
    <w:p>
      <w:pPr>
        <w:pStyle w:val="ListBullet"/>
        <w:spacing w:after="0"/>
      </w:pPr>
      <w:r>
        <w:rPr>
          <w:sz w:val="16"/>
        </w:rPr>
        <w:t>d. Program może wykonać się poprawnie nawet bez private(id), ale wynik mógłby być nieprzewidywalny.</w:t>
      </w:r>
    </w:p>
    <w:p>
      <w:pPr>
        <w:pStyle w:val="ListBullet"/>
        <w:spacing w:after="0"/>
      </w:pPr>
      <w:r>
        <w:rPr>
          <w:sz w:val="16"/>
        </w:rPr>
        <w:t>f. Wartość początkowa id nie jest zdefiniowana.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id jest wspólne, więc każdy wątek nadpisuje jego wartość. — nie w tym kodzie, bo użyto private(id).</w:t>
      </w:r>
    </w:p>
    <w:p>
      <w:pPr>
        <w:pStyle w:val="ListBullet"/>
        <w:spacing w:after="0"/>
      </w:pPr>
      <w:r>
        <w:rPr>
          <w:sz w:val="16"/>
        </w:rPr>
        <w:t>e. private(id) oznacza, że id jest inicjalizowane domyślnie wartością 0 we wszystkich wątkach. — nie, zmienna prywatna nie jest automatycznie zerowana.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D, F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1C83AD9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0986864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Klauzula </w:t>
      </w:r>
      <w:proofErr w:type="spellStart"/>
      <w:r w:rsidRPr="00F87BD8">
        <w:rPr>
          <w:b/>
          <w:bCs/>
        </w:rPr>
        <w:t>private</w:t>
      </w:r>
      <w:proofErr w:type="spellEnd"/>
      <w:r w:rsidRPr="00F87BD8">
        <w:rPr>
          <w:b/>
          <w:bCs/>
        </w:rPr>
        <w:t xml:space="preserve"> w </w:t>
      </w:r>
      <w:proofErr w:type="spellStart"/>
      <w:r w:rsidRPr="00F87BD8">
        <w:rPr>
          <w:b/>
          <w:bCs/>
        </w:rPr>
        <w:t>OpenMP</w:t>
      </w:r>
      <w:proofErr w:type="spellEnd"/>
    </w:p>
    <w:p w14:paraId="08D922EA" w14:textId="77777777" w:rsidR="00F87BD8" w:rsidRPr="00F87BD8" w:rsidRDefault="00F87BD8" w:rsidP="00F87BD8">
      <w:r w:rsidRPr="00F87BD8">
        <w:t>Klauzula:</w:t>
      </w:r>
    </w:p>
    <w:p w14:paraId="0D1D206F" w14:textId="77777777" w:rsidR="00F87BD8" w:rsidRPr="00F87BD8" w:rsidRDefault="00F87BD8" w:rsidP="00F87BD8">
      <w:r w:rsidRPr="00F87BD8">
        <w:t xml:space="preserve">#pragma </w:t>
      </w:r>
      <w:proofErr w:type="spellStart"/>
      <w:r w:rsidRPr="00F87BD8">
        <w:t>omp</w:t>
      </w:r>
      <w:proofErr w:type="spellEnd"/>
      <w:r w:rsidRPr="00F87BD8">
        <w:t xml:space="preserve"> </w:t>
      </w:r>
      <w:proofErr w:type="spellStart"/>
      <w:r w:rsidRPr="00F87BD8">
        <w:t>parallel</w:t>
      </w:r>
      <w:proofErr w:type="spellEnd"/>
      <w:r w:rsidRPr="00F87BD8">
        <w:t xml:space="preserve"> </w:t>
      </w:r>
      <w:proofErr w:type="spellStart"/>
      <w:r w:rsidRPr="00F87BD8">
        <w:t>private</w:t>
      </w:r>
      <w:proofErr w:type="spellEnd"/>
      <w:r w:rsidRPr="00F87BD8">
        <w:t>(id)</w:t>
      </w:r>
    </w:p>
    <w:p w14:paraId="3172095C" w14:textId="77777777" w:rsidR="00F87BD8" w:rsidRPr="00F87BD8" w:rsidRDefault="00F87BD8" w:rsidP="00F87BD8">
      <w:r w:rsidRPr="00F87BD8">
        <w:t xml:space="preserve">oznacza, że każdy wątek dostaje </w:t>
      </w:r>
      <w:r w:rsidRPr="00F87BD8">
        <w:rPr>
          <w:b/>
          <w:bCs/>
        </w:rPr>
        <w:t>własną kopię</w:t>
      </w:r>
      <w:r w:rsidRPr="00F87BD8">
        <w:t xml:space="preserve"> zmiennej id.</w:t>
      </w:r>
    </w:p>
    <w:p w14:paraId="7EDDC963" w14:textId="77777777" w:rsidR="00F87BD8" w:rsidRPr="00F87BD8" w:rsidRDefault="00F87BD8" w:rsidP="00F87BD8">
      <w:r w:rsidRPr="00F87BD8">
        <w:t>Czyli zamiast jednej wspólnej zmiennej:</w:t>
      </w:r>
    </w:p>
    <w:p w14:paraId="1D83D94C" w14:textId="77777777" w:rsidR="00F87BD8" w:rsidRPr="00F87BD8" w:rsidRDefault="00F87BD8" w:rsidP="00F87BD8">
      <w:r w:rsidRPr="00F87BD8">
        <w:t>id</w:t>
      </w:r>
    </w:p>
    <w:p w14:paraId="6633F5AD" w14:textId="77777777" w:rsidR="00F87BD8" w:rsidRPr="00F87BD8" w:rsidRDefault="00F87BD8" w:rsidP="00F87BD8">
      <w:r w:rsidRPr="00F87BD8">
        <w:t>mamy osobne kopie:</w:t>
      </w:r>
    </w:p>
    <w:p w14:paraId="7264C91C" w14:textId="77777777" w:rsidR="00F87BD8" w:rsidRPr="00F87BD8" w:rsidRDefault="00F87BD8" w:rsidP="00F87BD8">
      <w:r w:rsidRPr="00F87BD8">
        <w:t>id dla wątku 0</w:t>
      </w:r>
      <w:r w:rsidRPr="00F87BD8">
        <w:br/>
        <w:t>id dla wątku 1</w:t>
      </w:r>
      <w:r w:rsidRPr="00F87BD8">
        <w:br/>
        <w:t>id dla wątku 2</w:t>
      </w:r>
      <w:r w:rsidRPr="00F87BD8">
        <w:br/>
        <w:t>...</w:t>
      </w:r>
    </w:p>
    <w:p w14:paraId="1F841A28" w14:textId="77777777" w:rsidR="00F87BD8" w:rsidRPr="00F87BD8" w:rsidRDefault="00F87BD8" w:rsidP="00F87BD8">
      <w:r w:rsidRPr="00F87BD8">
        <w:t>Dzięki temu wątki nie nadpisują sobie wzajemnie wartości.</w:t>
      </w:r>
    </w:p>
    <w:p w14:paraId="62E375C2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Zmienna prywatna</w:t>
      </w:r>
    </w:p>
    <w:p w14:paraId="4B298B49" w14:textId="77777777" w:rsidR="00F87BD8" w:rsidRPr="00F87BD8" w:rsidRDefault="00F87BD8" w:rsidP="00F87BD8">
      <w:r w:rsidRPr="00F87BD8">
        <w:t xml:space="preserve">Zmienna </w:t>
      </w:r>
      <w:r w:rsidRPr="00F87BD8">
        <w:rPr>
          <w:b/>
          <w:bCs/>
        </w:rPr>
        <w:t>prywatna</w:t>
      </w:r>
      <w:r w:rsidRPr="00F87BD8">
        <w:t xml:space="preserve"> jest widoczna osobno dla każdego wątku.</w:t>
      </w:r>
    </w:p>
    <w:p w14:paraId="13D15A5F" w14:textId="77777777" w:rsidR="00F87BD8" w:rsidRPr="00F87BD8" w:rsidRDefault="00F87BD8" w:rsidP="00F87BD8">
      <w:r w:rsidRPr="00F87BD8">
        <w:t>W kodzie:</w:t>
      </w:r>
    </w:p>
    <w:p w14:paraId="6184A2BC" w14:textId="77777777" w:rsidR="00F87BD8" w:rsidRPr="00F87BD8" w:rsidRDefault="00F87BD8" w:rsidP="00F87BD8">
      <w:r w:rsidRPr="00F87BD8">
        <w:t xml:space="preserve">id = </w:t>
      </w:r>
      <w:proofErr w:type="spellStart"/>
      <w:r w:rsidRPr="00F87BD8">
        <w:t>omp_get_thread_num</w:t>
      </w:r>
      <w:proofErr w:type="spellEnd"/>
      <w:r w:rsidRPr="00F87BD8">
        <w:t>();</w:t>
      </w:r>
    </w:p>
    <w:p w14:paraId="3863F74A" w14:textId="77777777" w:rsidR="00F87BD8" w:rsidRPr="00F87BD8" w:rsidRDefault="00F87BD8" w:rsidP="00F87BD8">
      <w:r w:rsidRPr="00F87BD8">
        <w:lastRenderedPageBreak/>
        <w:t>każdy wątek zapisuje swój numer do swojej własnej kopii id.</w:t>
      </w:r>
    </w:p>
    <w:p w14:paraId="6E12A86C" w14:textId="77777777" w:rsidR="00F87BD8" w:rsidRPr="00F87BD8" w:rsidRDefault="00F87BD8" w:rsidP="00F87BD8">
      <w:r w:rsidRPr="00F87BD8">
        <w:t>Dlatego wypisanie:</w:t>
      </w:r>
    </w:p>
    <w:p w14:paraId="5CD42F91" w14:textId="77777777" w:rsidR="00F87BD8" w:rsidRPr="00F87BD8" w:rsidRDefault="00F87BD8" w:rsidP="00F87BD8">
      <w:proofErr w:type="spellStart"/>
      <w:r w:rsidRPr="00F87BD8">
        <w:t>printf</w:t>
      </w:r>
      <w:proofErr w:type="spellEnd"/>
      <w:r w:rsidRPr="00F87BD8">
        <w:t>("Wątek %d przetwarza dane...\n", id);</w:t>
      </w:r>
    </w:p>
    <w:p w14:paraId="5331C316" w14:textId="77777777" w:rsidR="00F87BD8" w:rsidRPr="00F87BD8" w:rsidRDefault="00F87BD8" w:rsidP="00F87BD8">
      <w:r w:rsidRPr="00F87BD8">
        <w:t>korzysta z lokalnej wartości danego wątku.</w:t>
      </w:r>
    </w:p>
    <w:p w14:paraId="6531BF47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Zmienna współdzielona</w:t>
      </w:r>
    </w:p>
    <w:p w14:paraId="4083EBCC" w14:textId="77777777" w:rsidR="00F87BD8" w:rsidRPr="00F87BD8" w:rsidRDefault="00F87BD8" w:rsidP="00F87BD8">
      <w:r w:rsidRPr="00F87BD8">
        <w:t>Gdyby nie było:</w:t>
      </w:r>
    </w:p>
    <w:p w14:paraId="1FF9C542" w14:textId="77777777" w:rsidR="00F87BD8" w:rsidRPr="00F87BD8" w:rsidRDefault="00F87BD8" w:rsidP="00F87BD8">
      <w:proofErr w:type="spellStart"/>
      <w:r w:rsidRPr="00F87BD8">
        <w:t>private</w:t>
      </w:r>
      <w:proofErr w:type="spellEnd"/>
      <w:r w:rsidRPr="00F87BD8">
        <w:t>(id)</w:t>
      </w:r>
    </w:p>
    <w:p w14:paraId="4C1127C7" w14:textId="77777777" w:rsidR="00F87BD8" w:rsidRPr="00F87BD8" w:rsidRDefault="00F87BD8" w:rsidP="00F87BD8">
      <w:r w:rsidRPr="00F87BD8">
        <w:t xml:space="preserve">to zmienna id, zadeklarowana przed regionem równoległym, byłaby domyślnie </w:t>
      </w:r>
      <w:r w:rsidRPr="00F87BD8">
        <w:rPr>
          <w:b/>
          <w:bCs/>
        </w:rPr>
        <w:t>współdzielona</w:t>
      </w:r>
      <w:r w:rsidRPr="00F87BD8">
        <w:t>.</w:t>
      </w:r>
    </w:p>
    <w:p w14:paraId="492FDCFA" w14:textId="77777777" w:rsidR="00F87BD8" w:rsidRPr="00F87BD8" w:rsidRDefault="00F87BD8" w:rsidP="00F87BD8">
      <w:r w:rsidRPr="00F87BD8">
        <w:t>Wtedy wszystkie wątki zapisywałyby wartość do tej samej zmiennej:</w:t>
      </w:r>
    </w:p>
    <w:p w14:paraId="4C3D3AF0" w14:textId="77777777" w:rsidR="00F87BD8" w:rsidRPr="00F87BD8" w:rsidRDefault="00F87BD8" w:rsidP="00F87BD8">
      <w:r w:rsidRPr="00F87BD8">
        <w:t>wątek 0 zapisuje id = 0</w:t>
      </w:r>
      <w:r w:rsidRPr="00F87BD8">
        <w:br/>
        <w:t>wątek 1 zapisuje id = 1</w:t>
      </w:r>
      <w:r w:rsidRPr="00F87BD8">
        <w:br/>
        <w:t>wątek 2 zapisuje id = 2</w:t>
      </w:r>
      <w:r w:rsidRPr="00F87BD8">
        <w:br/>
        <w:t>...</w:t>
      </w:r>
    </w:p>
    <w:p w14:paraId="640AD40A" w14:textId="77777777" w:rsidR="00F87BD8" w:rsidRPr="00F87BD8" w:rsidRDefault="00F87BD8" w:rsidP="00F87BD8">
      <w:r w:rsidRPr="00F87BD8">
        <w:t>Mogłoby dojść do sytuacji, w której jeden wątek zapisze swój numer, ale zanim go wypisze, inny wątek nadpisze zmienną.</w:t>
      </w:r>
    </w:p>
    <w:p w14:paraId="0E756F15" w14:textId="77777777" w:rsidR="00F87BD8" w:rsidRPr="00F87BD8" w:rsidRDefault="00F87BD8" w:rsidP="00F87BD8">
      <w:r w:rsidRPr="00F87BD8">
        <w:t>To prowadzi do błędów współbieżności.</w:t>
      </w:r>
    </w:p>
    <w:p w14:paraId="2AE77A2F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Race </w:t>
      </w:r>
      <w:proofErr w:type="spellStart"/>
      <w:r w:rsidRPr="00F87BD8">
        <w:rPr>
          <w:b/>
          <w:bCs/>
        </w:rPr>
        <w:t>condition</w:t>
      </w:r>
      <w:proofErr w:type="spellEnd"/>
    </w:p>
    <w:p w14:paraId="0D47369E" w14:textId="77777777" w:rsidR="00F87BD8" w:rsidRPr="00F87BD8" w:rsidRDefault="00F87BD8" w:rsidP="00F87BD8">
      <w:r w:rsidRPr="00F87BD8">
        <w:rPr>
          <w:b/>
          <w:bCs/>
        </w:rPr>
        <w:t xml:space="preserve">Race </w:t>
      </w:r>
      <w:proofErr w:type="spellStart"/>
      <w:r w:rsidRPr="00F87BD8">
        <w:rPr>
          <w:b/>
          <w:bCs/>
        </w:rPr>
        <w:t>condition</w:t>
      </w:r>
      <w:proofErr w:type="spellEnd"/>
      <w:r w:rsidRPr="00F87BD8">
        <w:t xml:space="preserve">, czyli </w:t>
      </w:r>
      <w:r w:rsidRPr="00F87BD8">
        <w:rPr>
          <w:b/>
          <w:bCs/>
        </w:rPr>
        <w:t>wyścig</w:t>
      </w:r>
      <w:r w:rsidRPr="00F87BD8">
        <w:t>, występuje wtedy, gdy wiele wątków jednocześnie odczytuje i zapisuje tę samą zmienną, a wynik zależy od przypadkowej kolejności wykonania.</w:t>
      </w:r>
    </w:p>
    <w:p w14:paraId="00070134" w14:textId="77777777" w:rsidR="00F87BD8" w:rsidRPr="00F87BD8" w:rsidRDefault="00F87BD8" w:rsidP="00F87BD8">
      <w:r w:rsidRPr="00F87BD8">
        <w:t xml:space="preserve">Bez </w:t>
      </w:r>
      <w:proofErr w:type="spellStart"/>
      <w:r w:rsidRPr="00F87BD8">
        <w:t>private</w:t>
      </w:r>
      <w:proofErr w:type="spellEnd"/>
      <w:r w:rsidRPr="00F87BD8">
        <w:t>(id) kod mógłby czasem wyglądać poprawnie, ale nie byłoby gwarancji poprawności.</w:t>
      </w:r>
    </w:p>
    <w:p w14:paraId="6924DD5C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Niezdefiniowana wartość początkowa</w:t>
      </w:r>
    </w:p>
    <w:p w14:paraId="464CF9E6" w14:textId="77777777" w:rsidR="00F87BD8" w:rsidRPr="00F87BD8" w:rsidRDefault="00F87BD8" w:rsidP="00F87BD8">
      <w:r w:rsidRPr="00F87BD8">
        <w:t xml:space="preserve">Zmienna oznaczona jako </w:t>
      </w:r>
      <w:proofErr w:type="spellStart"/>
      <w:r w:rsidRPr="00F87BD8">
        <w:t>private</w:t>
      </w:r>
      <w:proofErr w:type="spellEnd"/>
      <w:r w:rsidRPr="00F87BD8">
        <w:t xml:space="preserve"> nie przejmuje automatycznie wartości zmiennej oryginalnej.</w:t>
      </w:r>
    </w:p>
    <w:p w14:paraId="121BC07A" w14:textId="77777777" w:rsidR="00F87BD8" w:rsidRPr="00F87BD8" w:rsidRDefault="00F87BD8" w:rsidP="00F87BD8">
      <w:r w:rsidRPr="00F87BD8">
        <w:t xml:space="preserve">Jej wartość początkowa jest </w:t>
      </w:r>
      <w:r w:rsidRPr="00F87BD8">
        <w:rPr>
          <w:b/>
          <w:bCs/>
        </w:rPr>
        <w:t>niezdefiniowana</w:t>
      </w:r>
      <w:r w:rsidRPr="00F87BD8">
        <w:t>, jeśli nie zostanie jawnie ustawiona.</w:t>
      </w:r>
    </w:p>
    <w:p w14:paraId="4DB3CC94" w14:textId="77777777" w:rsidR="00F87BD8" w:rsidRPr="00F87BD8" w:rsidRDefault="00F87BD8" w:rsidP="00F87BD8">
      <w:r w:rsidRPr="00F87BD8">
        <w:t>W tym kodzie nie jest to problem, bo każdy wątek od razu przypisuje wartość:</w:t>
      </w:r>
    </w:p>
    <w:p w14:paraId="05BC35D1" w14:textId="77777777" w:rsidR="00F87BD8" w:rsidRPr="00F87BD8" w:rsidRDefault="00F87BD8" w:rsidP="00F87BD8">
      <w:r w:rsidRPr="00F87BD8">
        <w:t xml:space="preserve">id = </w:t>
      </w:r>
      <w:proofErr w:type="spellStart"/>
      <w:r w:rsidRPr="00F87BD8">
        <w:t>omp_get_thread_num</w:t>
      </w:r>
      <w:proofErr w:type="spellEnd"/>
      <w:r w:rsidRPr="00F87BD8">
        <w:t>();</w:t>
      </w:r>
    </w:p>
    <w:p w14:paraId="2069438E" w14:textId="77777777" w:rsidR="00F87BD8" w:rsidRPr="00F87BD8" w:rsidRDefault="00F87BD8" w:rsidP="00F87BD8">
      <w:r w:rsidRPr="00F87BD8">
        <w:t xml:space="preserve">Gdybyśmy chcieli, aby zmienna prywatna dostała początkową wartość z oryginału, należałoby użyć </w:t>
      </w:r>
      <w:proofErr w:type="spellStart"/>
      <w:r w:rsidRPr="00F87BD8">
        <w:t>firstprivate</w:t>
      </w:r>
      <w:proofErr w:type="spellEnd"/>
      <w:r w:rsidRPr="00F87BD8">
        <w:t>.</w:t>
      </w:r>
    </w:p>
    <w:p w14:paraId="2CDC26E7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14CD2BE9" w14:textId="77777777" w:rsidR="00F87BD8" w:rsidRPr="00F87BD8" w:rsidRDefault="00F87BD8" w:rsidP="00F87BD8">
      <w:proofErr w:type="spellStart"/>
      <w:r w:rsidRPr="00F87BD8">
        <w:rPr>
          <w:b/>
          <w:bCs/>
        </w:rPr>
        <w:t>private</w:t>
      </w:r>
      <w:proofErr w:type="spellEnd"/>
      <w:r w:rsidRPr="00F87BD8">
        <w:rPr>
          <w:b/>
          <w:bCs/>
        </w:rPr>
        <w:t xml:space="preserve">(id) sprawia, że każdy wątek ma własne id, więc nie ma wyścigu przy zapisie numeru wątku; bez </w:t>
      </w:r>
      <w:proofErr w:type="spellStart"/>
      <w:r w:rsidRPr="00F87BD8">
        <w:rPr>
          <w:b/>
          <w:bCs/>
        </w:rPr>
        <w:t>private</w:t>
      </w:r>
      <w:proofErr w:type="spellEnd"/>
      <w:r w:rsidRPr="00F87BD8">
        <w:rPr>
          <w:b/>
          <w:bCs/>
        </w:rPr>
        <w:t xml:space="preserve"> zmienna byłaby wspólna i wynik mógłby być nieprzewidywalny.</w:t>
      </w:r>
    </w:p>
    <w:p>
      <w:pPr>
        <w:pStyle w:val="Heading2"/>
      </w:pPr>
      <w:r>
        <w:t>Pytanie 17: Co przedstawia wykres roofline?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Zależności pomiędzy liczbą operacji I/O a czasem wykonania programu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roofline dotyczy głównie relacji między obliczeniami a dostępem do pamięci.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Wydajność obliczeniową procesora w stosunku do jego zużycia energii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byłby raczej model energetyczny.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Ograniczenie wydajnościowe wynikające z mocy obliczeniowej oraz przepustowości pamięci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Porównanie czasu wykonania programu dla różnych poziomów optymalizacji kompilatora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zwykły wykres benchmarkowy, nie roofline.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Liczbę operacji zmiennoprzecinkowych wykonywanych na różnych typach procesorów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roofline używa FLOPS jako miary wydajności, ale nie służy tylko do liczenia operacji.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Skalowanie programu równoległego w zależności od liczby procesorów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dotyczy np. wykresów skalowalności.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c. Ograniczenie wydajnościowe wynikające z mocy obliczeniowej oraz przepustowości pamięci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Zależności pomiędzy liczbą operacji I/O a czasem wykonania programu — roofline dotyczy głównie relacji między obliczeniami a dostępem do pamięci.</w:t>
      </w:r>
    </w:p>
    <w:p>
      <w:pPr>
        <w:pStyle w:val="ListBullet"/>
        <w:spacing w:after="0"/>
      </w:pPr>
      <w:r>
        <w:rPr>
          <w:sz w:val="16"/>
        </w:rPr>
        <w:t>b. Wydajność obliczeniową procesora w stosunku do jego zużycia energii — to byłby raczej model energetyczny.</w:t>
      </w:r>
    </w:p>
    <w:p>
      <w:pPr>
        <w:pStyle w:val="ListBullet"/>
        <w:spacing w:after="0"/>
      </w:pPr>
      <w:r>
        <w:rPr>
          <w:sz w:val="16"/>
        </w:rPr>
        <w:t>d. Porównanie czasu wykonania programu dla różnych poziomów optymalizacji kompilatora — to zwykły wykres benchmarkowy, nie roofline.</w:t>
      </w:r>
    </w:p>
    <w:p>
      <w:pPr>
        <w:pStyle w:val="ListBullet"/>
        <w:spacing w:after="0"/>
      </w:pPr>
      <w:r>
        <w:rPr>
          <w:sz w:val="16"/>
        </w:rPr>
        <w:t>e. Liczbę operacji zmiennoprzecinkowych wykonywanych na różnych typach procesorów — roofline używa FLOPS jako miary wydajności, ale nie służy tylko do liczenia operacji.</w:t>
      </w:r>
    </w:p>
    <w:p>
      <w:pPr>
        <w:pStyle w:val="ListBullet"/>
        <w:spacing w:after="0"/>
      </w:pPr>
      <w:r>
        <w:rPr>
          <w:sz w:val="16"/>
        </w:rPr>
        <w:t>f. Skalowanie programu równoległego w zależności od liczby procesorów — to dotyczy np. wykresów skalowalności.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F4EE70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0100CE9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Wykres </w:t>
      </w:r>
      <w:proofErr w:type="spellStart"/>
      <w:r w:rsidRPr="00F87BD8">
        <w:rPr>
          <w:b/>
          <w:bCs/>
        </w:rPr>
        <w:t>roofline</w:t>
      </w:r>
      <w:proofErr w:type="spellEnd"/>
    </w:p>
    <w:p w14:paraId="1701ECF8" w14:textId="77777777" w:rsidR="00F87BD8" w:rsidRPr="00F87BD8" w:rsidRDefault="00F87BD8" w:rsidP="00F87BD8">
      <w:r w:rsidRPr="00F87BD8">
        <w:rPr>
          <w:b/>
          <w:bCs/>
        </w:rPr>
        <w:t xml:space="preserve">Wykres </w:t>
      </w:r>
      <w:proofErr w:type="spellStart"/>
      <w:r w:rsidRPr="00F87BD8">
        <w:rPr>
          <w:b/>
          <w:bCs/>
        </w:rPr>
        <w:t>roofline</w:t>
      </w:r>
      <w:proofErr w:type="spellEnd"/>
      <w:r w:rsidRPr="00F87BD8">
        <w:t xml:space="preserve"> to model wydajności pokazujący, co ogranicza szybkość programu:</w:t>
      </w:r>
    </w:p>
    <w:p w14:paraId="3FEC9A78" w14:textId="77777777" w:rsidR="00F87BD8" w:rsidRPr="00F87BD8" w:rsidRDefault="00F87BD8" w:rsidP="00F87BD8">
      <w:pPr>
        <w:numPr>
          <w:ilvl w:val="0"/>
          <w:numId w:val="70"/>
        </w:numPr>
      </w:pPr>
      <w:r w:rsidRPr="00F87BD8">
        <w:rPr>
          <w:b/>
          <w:bCs/>
        </w:rPr>
        <w:t>moc obliczeniowa procesora/GPU</w:t>
      </w:r>
      <w:r w:rsidRPr="00F87BD8">
        <w:t xml:space="preserve">, </w:t>
      </w:r>
    </w:p>
    <w:p w14:paraId="72EED1A8" w14:textId="77777777" w:rsidR="00F87BD8" w:rsidRPr="00F87BD8" w:rsidRDefault="00F87BD8" w:rsidP="00F87BD8">
      <w:pPr>
        <w:numPr>
          <w:ilvl w:val="0"/>
          <w:numId w:val="70"/>
        </w:numPr>
      </w:pPr>
      <w:r w:rsidRPr="00F87BD8">
        <w:rPr>
          <w:b/>
          <w:bCs/>
        </w:rPr>
        <w:t>przepustowość pamięci</w:t>
      </w:r>
      <w:r w:rsidRPr="00F87BD8">
        <w:t xml:space="preserve">. </w:t>
      </w:r>
    </w:p>
    <w:p w14:paraId="4EEE1D4E" w14:textId="77777777" w:rsidR="00F87BD8" w:rsidRPr="00F87BD8" w:rsidRDefault="00F87BD8" w:rsidP="00F87BD8">
      <w:r w:rsidRPr="00F87BD8">
        <w:t>Pomaga odpowiedzieć na pytanie:</w:t>
      </w:r>
      <w:r w:rsidRPr="00F87BD8">
        <w:br/>
      </w:r>
      <w:r w:rsidRPr="00F87BD8">
        <w:rPr>
          <w:b/>
          <w:bCs/>
        </w:rPr>
        <w:t>czy program jest ograniczony przez obliczenia, czy przez dostęp do pamięci?</w:t>
      </w:r>
    </w:p>
    <w:p w14:paraId="00306781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Oś X — intensywność arytmetyczna</w:t>
      </w:r>
    </w:p>
    <w:p w14:paraId="5BFF7716" w14:textId="77777777" w:rsidR="00F87BD8" w:rsidRPr="00F87BD8" w:rsidRDefault="00F87BD8" w:rsidP="00F87BD8">
      <w:r w:rsidRPr="00F87BD8">
        <w:t xml:space="preserve">Na osi poziomej znajduje się zwykle </w:t>
      </w:r>
      <w:r w:rsidRPr="00F87BD8">
        <w:rPr>
          <w:b/>
          <w:bCs/>
        </w:rPr>
        <w:t>intensywność arytmetyczna</w:t>
      </w:r>
      <w:r w:rsidRPr="00F87BD8">
        <w:t>, czyli:</w:t>
      </w:r>
    </w:p>
    <w:p w14:paraId="72885BCF" w14:textId="667DA5FA" w:rsidR="00F87BD8" w:rsidRPr="00F87BD8" w:rsidRDefault="00F87BD8" w:rsidP="00F87BD8">
      <w:proofErr w:type="spellStart"/>
      <m:oMathPara>
        <m:oMath>
          <m:r>
            <m:rPr>
              <m:nor/>
            </m:rPr>
            <m:t>intensywno</m:t>
          </m:r>
          <w:proofErr w:type="spellEnd"/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s</m:t>
              </m:r>
            </m:e>
          </m:acc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r>
            <m:rPr>
              <m:nor/>
            </m:rPr>
            <m:t> arytmetyczna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liczba operacji</m:t>
              </m:r>
            </m:num>
            <m:den>
              <m:r>
                <m:rPr>
                  <m:nor/>
                </m:rPr>
                <m:t>ilo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s</m:t>
                  </m:r>
                </m:e>
              </m:acc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c</m:t>
                  </m:r>
                </m:e>
              </m:acc>
              <m:r>
                <m:rPr>
                  <m:nor/>
                </m:rPr>
                <m:t> przesłanych danych</m:t>
              </m:r>
            </m:den>
          </m:f>
          <m:r>
            <m:rPr>
              <m:sty m:val="p"/>
            </m:rPr>
            <w:br/>
          </m:r>
        </m:oMath>
      </m:oMathPara>
    </w:p>
    <w:p w14:paraId="74371419" w14:textId="77777777" w:rsidR="00F87BD8" w:rsidRPr="00F87BD8" w:rsidRDefault="00F87BD8" w:rsidP="00F87BD8">
      <w:r w:rsidRPr="00F87BD8">
        <w:t>Najczęściej wyrażana jako:</w:t>
      </w:r>
    </w:p>
    <w:p w14:paraId="000B05B0" w14:textId="77777777" w:rsidR="00F87BD8" w:rsidRPr="00F87BD8" w:rsidRDefault="00F87BD8" w:rsidP="00F87BD8">
      <w:r w:rsidRPr="00F87BD8">
        <w:t>FLOP / bajt</w:t>
      </w:r>
    </w:p>
    <w:p w14:paraId="41E5D521" w14:textId="77777777" w:rsidR="00F87BD8" w:rsidRPr="00F87BD8" w:rsidRDefault="00F87BD8" w:rsidP="00F87BD8">
      <w:r w:rsidRPr="00F87BD8">
        <w:t>Czyli: ile operacji zmiennoprzecinkowych program wykonuje na każdy bajt pobrany z pamięci.</w:t>
      </w:r>
    </w:p>
    <w:p w14:paraId="69F0D20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Oś Y — wydajność</w:t>
      </w:r>
    </w:p>
    <w:p w14:paraId="56B6C0C5" w14:textId="77777777" w:rsidR="00F87BD8" w:rsidRPr="00F87BD8" w:rsidRDefault="00F87BD8" w:rsidP="00F87BD8">
      <w:r w:rsidRPr="00F87BD8">
        <w:lastRenderedPageBreak/>
        <w:t xml:space="preserve">Na osi pionowej znajduje się </w:t>
      </w:r>
      <w:r w:rsidRPr="00F87BD8">
        <w:rPr>
          <w:b/>
          <w:bCs/>
        </w:rPr>
        <w:t>wydajność obliczeniowa</w:t>
      </w:r>
      <w:r w:rsidRPr="00F87BD8">
        <w:t>, najczęściej mierzona w:</w:t>
      </w:r>
    </w:p>
    <w:p w14:paraId="3C0E1810" w14:textId="77777777" w:rsidR="00F87BD8" w:rsidRPr="00F87BD8" w:rsidRDefault="00F87BD8" w:rsidP="00F87BD8">
      <w:r w:rsidRPr="00F87BD8">
        <w:t>FLOP/s</w:t>
      </w:r>
    </w:p>
    <w:p w14:paraId="03BDF722" w14:textId="77777777" w:rsidR="00F87BD8" w:rsidRPr="00F87BD8" w:rsidRDefault="00F87BD8" w:rsidP="00F87BD8">
      <w:r w:rsidRPr="00F87BD8">
        <w:t>czyli liczbie operacji zmiennoprzecinkowych wykonywanych na sekundę.</w:t>
      </w:r>
    </w:p>
    <w:p w14:paraId="0A7E64C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Ograniczenie przez pamięć — </w:t>
      </w:r>
      <w:proofErr w:type="spellStart"/>
      <w:r w:rsidRPr="00F87BD8">
        <w:rPr>
          <w:b/>
          <w:bCs/>
        </w:rPr>
        <w:t>memory-bound</w:t>
      </w:r>
      <w:proofErr w:type="spellEnd"/>
    </w:p>
    <w:p w14:paraId="2DEC5872" w14:textId="77777777" w:rsidR="00F87BD8" w:rsidRPr="00F87BD8" w:rsidRDefault="00F87BD8" w:rsidP="00F87BD8">
      <w:r w:rsidRPr="00F87BD8">
        <w:t xml:space="preserve">Program jest </w:t>
      </w:r>
      <w:proofErr w:type="spellStart"/>
      <w:r w:rsidRPr="00F87BD8">
        <w:rPr>
          <w:b/>
          <w:bCs/>
        </w:rPr>
        <w:t>memory-bound</w:t>
      </w:r>
      <w:proofErr w:type="spellEnd"/>
      <w:r w:rsidRPr="00F87BD8">
        <w:t>, gdy jego wydajność ogranicza szybkość pobierania danych z pamięci.</w:t>
      </w:r>
    </w:p>
    <w:p w14:paraId="5F09CB74" w14:textId="77777777" w:rsidR="00F87BD8" w:rsidRPr="00F87BD8" w:rsidRDefault="00F87BD8" w:rsidP="00F87BD8">
      <w:r w:rsidRPr="00F87BD8">
        <w:t>Dzieje się tak, gdy program wykonuje mało obliczeń na dużej ilości danych.</w:t>
      </w:r>
    </w:p>
    <w:p w14:paraId="15CF0A45" w14:textId="77777777" w:rsidR="00F87BD8" w:rsidRPr="00F87BD8" w:rsidRDefault="00F87BD8" w:rsidP="00F87BD8">
      <w:r w:rsidRPr="00F87BD8">
        <w:t>Przykład intuicyjny:</w:t>
      </w:r>
    </w:p>
    <w:p w14:paraId="42C9A679" w14:textId="77777777" w:rsidR="00F87BD8" w:rsidRPr="00F87BD8" w:rsidRDefault="00F87BD8" w:rsidP="00F87BD8">
      <w:r w:rsidRPr="00F87BD8">
        <w:t>for (</w:t>
      </w:r>
      <w:proofErr w:type="spellStart"/>
      <w:r w:rsidRPr="00F87BD8">
        <w:t>int</w:t>
      </w:r>
      <w:proofErr w:type="spellEnd"/>
      <w:r w:rsidRPr="00F87BD8">
        <w:t xml:space="preserve"> i = 0; i &lt; n; i++) {</w:t>
      </w:r>
      <w:r w:rsidRPr="00F87BD8">
        <w:br/>
        <w:t xml:space="preserve">    c[i] = a[i] + b[i];</w:t>
      </w:r>
      <w:r w:rsidRPr="00F87BD8">
        <w:br/>
        <w:t>}</w:t>
      </w:r>
    </w:p>
    <w:p w14:paraId="4D044CA5" w14:textId="77777777" w:rsidR="00F87BD8" w:rsidRPr="00F87BD8" w:rsidRDefault="00F87BD8" w:rsidP="00F87BD8">
      <w:r w:rsidRPr="00F87BD8">
        <w:t>Na każdy element wykonujemy mało obliczeń, ale trzeba dużo danych wczytać i zapisać.</w:t>
      </w:r>
    </w:p>
    <w:p w14:paraId="6255D1E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Ograniczenie przez obliczenia — </w:t>
      </w:r>
      <w:proofErr w:type="spellStart"/>
      <w:r w:rsidRPr="00F87BD8">
        <w:rPr>
          <w:b/>
          <w:bCs/>
        </w:rPr>
        <w:t>compute-bound</w:t>
      </w:r>
      <w:proofErr w:type="spellEnd"/>
    </w:p>
    <w:p w14:paraId="1161F44B" w14:textId="77777777" w:rsidR="00F87BD8" w:rsidRPr="00F87BD8" w:rsidRDefault="00F87BD8" w:rsidP="00F87BD8">
      <w:r w:rsidRPr="00F87BD8">
        <w:t xml:space="preserve">Program jest </w:t>
      </w:r>
      <w:proofErr w:type="spellStart"/>
      <w:r w:rsidRPr="00F87BD8">
        <w:rPr>
          <w:b/>
          <w:bCs/>
        </w:rPr>
        <w:t>compute-bound</w:t>
      </w:r>
      <w:proofErr w:type="spellEnd"/>
      <w:r w:rsidRPr="00F87BD8">
        <w:t>, gdy jego wydajność ogranicza maksymalna moc obliczeniowa procesora lub GPU.</w:t>
      </w:r>
    </w:p>
    <w:p w14:paraId="75E59A43" w14:textId="77777777" w:rsidR="00F87BD8" w:rsidRPr="00F87BD8" w:rsidRDefault="00F87BD8" w:rsidP="00F87BD8">
      <w:r w:rsidRPr="00F87BD8">
        <w:t>Dzieje się tak, gdy program wykonuje dużo operacji na stosunkowo małej ilości danych.</w:t>
      </w:r>
    </w:p>
    <w:p w14:paraId="045C0550" w14:textId="77777777" w:rsidR="00F87BD8" w:rsidRPr="00F87BD8" w:rsidRDefault="00F87BD8" w:rsidP="00F87BD8">
      <w:r w:rsidRPr="00F87BD8">
        <w:t>Przykładem mogą być intensywne obliczenia macierzowe, gdzie dane są wielokrotnie wykorzystywane.</w:t>
      </w:r>
    </w:p>
    <w:p w14:paraId="3463DA38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Dach, czyli </w:t>
      </w:r>
      <w:proofErr w:type="spellStart"/>
      <w:r w:rsidRPr="00F87BD8">
        <w:rPr>
          <w:b/>
          <w:bCs/>
        </w:rPr>
        <w:t>roof</w:t>
      </w:r>
      <w:proofErr w:type="spellEnd"/>
    </w:p>
    <w:p w14:paraId="75B76A09" w14:textId="77777777" w:rsidR="00F87BD8" w:rsidRPr="00F87BD8" w:rsidRDefault="00F87BD8" w:rsidP="00F87BD8">
      <w:r w:rsidRPr="00F87BD8">
        <w:t xml:space="preserve">Nazwa </w:t>
      </w:r>
      <w:proofErr w:type="spellStart"/>
      <w:r w:rsidRPr="00F87BD8">
        <w:rPr>
          <w:b/>
          <w:bCs/>
        </w:rPr>
        <w:t>roofline</w:t>
      </w:r>
      <w:proofErr w:type="spellEnd"/>
      <w:r w:rsidRPr="00F87BD8">
        <w:t xml:space="preserve"> pochodzi od kształtu wykresu przypominającego dach:</w:t>
      </w:r>
    </w:p>
    <w:p w14:paraId="186BD75B" w14:textId="77777777" w:rsidR="00F87BD8" w:rsidRPr="00F87BD8" w:rsidRDefault="00F87BD8" w:rsidP="00F87BD8">
      <w:r w:rsidRPr="00F87BD8">
        <w:t>wydajność</w:t>
      </w:r>
      <w:r w:rsidRPr="00F87BD8">
        <w:br/>
        <w:t xml:space="preserve">   ^</w:t>
      </w:r>
      <w:r w:rsidRPr="00F87BD8">
        <w:br/>
        <w:t xml:space="preserve">   |             __________ limit mocy obliczeniowej</w:t>
      </w:r>
      <w:r w:rsidRPr="00F87BD8">
        <w:br/>
        <w:t xml:space="preserve">   |            /</w:t>
      </w:r>
      <w:r w:rsidRPr="00F87BD8">
        <w:br/>
        <w:t xml:space="preserve">   |           /</w:t>
      </w:r>
      <w:r w:rsidRPr="00F87BD8">
        <w:br/>
        <w:t xml:space="preserve">   |          /  limit przepustowości pamięci</w:t>
      </w:r>
      <w:r w:rsidRPr="00F87BD8">
        <w:br/>
        <w:t xml:space="preserve">   |_________/________________&gt; intensywność arytmetyczna</w:t>
      </w:r>
    </w:p>
    <w:p w14:paraId="7C3169BD" w14:textId="77777777" w:rsidR="00F87BD8" w:rsidRPr="00F87BD8" w:rsidRDefault="00F87BD8" w:rsidP="00F87BD8">
      <w:r w:rsidRPr="00F87BD8">
        <w:t>Część ukośna oznacza ograniczenie przez pamięć, a część pozioma oznacza ograniczenie przez maksymalną moc obliczeniową.</w:t>
      </w:r>
    </w:p>
    <w:p w14:paraId="6F14D1F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0CC7A5EF" w14:textId="77777777" w:rsidR="00F87BD8" w:rsidRPr="00F87BD8" w:rsidRDefault="00F87BD8" w:rsidP="00F87BD8">
      <w:r w:rsidRPr="00F87BD8">
        <w:rPr>
          <w:b/>
          <w:bCs/>
        </w:rPr>
        <w:t xml:space="preserve">Wykres </w:t>
      </w:r>
      <w:proofErr w:type="spellStart"/>
      <w:r w:rsidRPr="00F87BD8">
        <w:rPr>
          <w:b/>
          <w:bCs/>
        </w:rPr>
        <w:t>roofline</w:t>
      </w:r>
      <w:proofErr w:type="spellEnd"/>
      <w:r w:rsidRPr="00F87BD8">
        <w:rPr>
          <w:b/>
          <w:bCs/>
        </w:rPr>
        <w:t xml:space="preserve"> pokazuje, czy program działa wolno dlatego, że procesor/GPU ma za małą moc obliczeniową, czy dlatego, że dane są zbyt wolno dostarczane z pamięci.</w:t>
      </w:r>
    </w:p>
    <w:p>
      <w:pPr>
        <w:pStyle w:val="Heading2"/>
      </w:pPr>
      <w:r>
        <w:t>Pytanie 18: Które z poniższych stwierdzeń są prawdziwe dla systemów MNSP, czyli Multiple Nodes, Single Processor?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Każdy węzeł posiada jeden procesor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Procesory posiadają jednolitą przestrzeń adresową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cecha pamięci współdzielonej, a nie systemu z wieloma oddzielnymi węzłami.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Węzły komunikują się poprzez przesyłanie komunikatów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Programowanie bazuje głównie na modelu pamięci współdzielonej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 MNSP dominuje model pamięci rozproszonej.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Jest stosowany głównie w pojedynczych maszynach wielordzeniowych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MNSP dotyczy wielu węzłów, a nie jednej maszyny wielordzeniowej.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Typowym środowiskiem programowania są PVM i MPI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Każdy węzeł posiada jeden procesor</w:t>
      </w:r>
    </w:p>
    <w:p>
      <w:pPr>
        <w:pStyle w:val="ListBullet"/>
        <w:spacing w:after="0"/>
      </w:pPr>
      <w:r>
        <w:rPr>
          <w:sz w:val="16"/>
        </w:rPr>
        <w:t>c. Węzły komunikują się poprzez przesyłanie komunikatów</w:t>
      </w:r>
    </w:p>
    <w:p>
      <w:pPr>
        <w:pStyle w:val="ListBullet"/>
        <w:spacing w:after="0"/>
      </w:pPr>
      <w:r>
        <w:rPr>
          <w:sz w:val="16"/>
        </w:rPr>
        <w:t>f. Typowym środowiskiem programowania są PVM i MPI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Procesory posiadają jednolitą przestrzeń adresową — to cecha pamięci współdzielonej, a nie systemu z wieloma oddzielnymi węzłami.</w:t>
      </w:r>
    </w:p>
    <w:p>
      <w:pPr>
        <w:pStyle w:val="ListBullet"/>
        <w:spacing w:after="0"/>
      </w:pPr>
      <w:r>
        <w:rPr>
          <w:sz w:val="16"/>
        </w:rPr>
        <w:t>d. Programowanie bazuje głównie na modelu pamięci współdzielonej — w MNSP dominuje model pamięci rozproszonej.</w:t>
      </w:r>
    </w:p>
    <w:p>
      <w:pPr>
        <w:pStyle w:val="ListBullet"/>
        <w:spacing w:after="0"/>
      </w:pPr>
      <w:r>
        <w:rPr>
          <w:sz w:val="16"/>
        </w:rPr>
        <w:t>e. Jest stosowany głównie w pojedynczych maszynach wielordzeniowych — MNSP dotyczy wielu węzłów, a nie jednej maszyny wielordzeniowej.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F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9BDDCE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Pojęcia do notatki</w:t>
      </w:r>
    </w:p>
    <w:p w14:paraId="23CFEE46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 xml:space="preserve">MNSP — </w:t>
      </w:r>
      <w:proofErr w:type="spellStart"/>
      <w:r w:rsidRPr="00F87BD8">
        <w:rPr>
          <w:b/>
          <w:bCs/>
        </w:rPr>
        <w:t>Multiple</w:t>
      </w:r>
      <w:proofErr w:type="spellEnd"/>
      <w:r w:rsidRPr="00F87BD8">
        <w:rPr>
          <w:b/>
          <w:bCs/>
        </w:rPr>
        <w:t xml:space="preserve"> </w:t>
      </w:r>
      <w:proofErr w:type="spellStart"/>
      <w:r w:rsidRPr="00F87BD8">
        <w:rPr>
          <w:b/>
          <w:bCs/>
        </w:rPr>
        <w:t>Nodes</w:t>
      </w:r>
      <w:proofErr w:type="spellEnd"/>
      <w:r w:rsidRPr="00F87BD8">
        <w:rPr>
          <w:b/>
          <w:bCs/>
        </w:rPr>
        <w:t xml:space="preserve">, Single </w:t>
      </w:r>
      <w:proofErr w:type="spellStart"/>
      <w:r w:rsidRPr="00F87BD8">
        <w:rPr>
          <w:b/>
          <w:bCs/>
        </w:rPr>
        <w:t>Processor</w:t>
      </w:r>
      <w:proofErr w:type="spellEnd"/>
    </w:p>
    <w:p w14:paraId="7AF4A5EE" w14:textId="77777777" w:rsidR="00F87BD8" w:rsidRPr="00F87BD8" w:rsidRDefault="00F87BD8" w:rsidP="00F87BD8">
      <w:r w:rsidRPr="00F87BD8">
        <w:rPr>
          <w:b/>
          <w:bCs/>
        </w:rPr>
        <w:t>MNSP</w:t>
      </w:r>
      <w:r w:rsidRPr="00F87BD8">
        <w:t xml:space="preserve"> oznacza architekturę, w której system składa się z wielu węzłów, a każdy węzeł ma jeden procesor.</w:t>
      </w:r>
    </w:p>
    <w:p w14:paraId="168E85A3" w14:textId="77777777" w:rsidR="00F87BD8" w:rsidRPr="00F87BD8" w:rsidRDefault="00F87BD8" w:rsidP="00F87BD8">
      <w:r w:rsidRPr="00F87BD8">
        <w:t>Można to intuicyjnie przedstawić tak:</w:t>
      </w:r>
    </w:p>
    <w:p w14:paraId="74A98086" w14:textId="77777777" w:rsidR="00F87BD8" w:rsidRPr="00F87BD8" w:rsidRDefault="00F87BD8" w:rsidP="00F87BD8">
      <w:r w:rsidRPr="00F87BD8">
        <w:t>Węzeł 1: procesor + pamięć lokalna</w:t>
      </w:r>
      <w:r w:rsidRPr="00F87BD8">
        <w:br/>
        <w:t>Węzeł 2: procesor + pamięć lokalna</w:t>
      </w:r>
      <w:r w:rsidRPr="00F87BD8">
        <w:br/>
        <w:t>Węzeł 3: procesor + pamięć lokalna</w:t>
      </w:r>
      <w:r w:rsidRPr="00F87BD8">
        <w:br/>
        <w:t>...</w:t>
      </w:r>
    </w:p>
    <w:p w14:paraId="25B48B5E" w14:textId="77777777" w:rsidR="00F87BD8" w:rsidRPr="00F87BD8" w:rsidRDefault="00F87BD8" w:rsidP="00F87BD8">
      <w:r w:rsidRPr="00F87BD8">
        <w:t>Każdy węzeł działa jako osobna jednostka obliczeniowa.</w:t>
      </w:r>
    </w:p>
    <w:p w14:paraId="0C37C43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Węzeł</w:t>
      </w:r>
    </w:p>
    <w:p w14:paraId="526EEA43" w14:textId="77777777" w:rsidR="00F87BD8" w:rsidRPr="00F87BD8" w:rsidRDefault="00F87BD8" w:rsidP="00F87BD8">
      <w:r w:rsidRPr="00F87BD8">
        <w:rPr>
          <w:b/>
          <w:bCs/>
        </w:rPr>
        <w:t>Węzeł</w:t>
      </w:r>
      <w:r w:rsidRPr="00F87BD8">
        <w:t xml:space="preserve"> to pojedynczy komputer lub jednostka obliczeniowa w systemie rozproszonym.</w:t>
      </w:r>
    </w:p>
    <w:p w14:paraId="041DF159" w14:textId="77777777" w:rsidR="00F87BD8" w:rsidRPr="00F87BD8" w:rsidRDefault="00F87BD8" w:rsidP="00F87BD8">
      <w:r w:rsidRPr="00F87BD8">
        <w:t>W MNSP każdy węzeł ma:</w:t>
      </w:r>
    </w:p>
    <w:p w14:paraId="0BC0911E" w14:textId="77777777" w:rsidR="00F87BD8" w:rsidRPr="00F87BD8" w:rsidRDefault="00F87BD8" w:rsidP="00F87BD8">
      <w:pPr>
        <w:numPr>
          <w:ilvl w:val="0"/>
          <w:numId w:val="73"/>
        </w:numPr>
      </w:pPr>
      <w:r w:rsidRPr="00F87BD8">
        <w:t xml:space="preserve">jeden procesor, </w:t>
      </w:r>
    </w:p>
    <w:p w14:paraId="758BDEB2" w14:textId="77777777" w:rsidR="00F87BD8" w:rsidRPr="00F87BD8" w:rsidRDefault="00F87BD8" w:rsidP="00F87BD8">
      <w:pPr>
        <w:numPr>
          <w:ilvl w:val="0"/>
          <w:numId w:val="73"/>
        </w:numPr>
      </w:pPr>
      <w:r w:rsidRPr="00F87BD8">
        <w:t xml:space="preserve">własną pamięć lokalną, </w:t>
      </w:r>
    </w:p>
    <w:p w14:paraId="11EB58B7" w14:textId="77777777" w:rsidR="00F87BD8" w:rsidRPr="00F87BD8" w:rsidRDefault="00F87BD8" w:rsidP="00F87BD8">
      <w:pPr>
        <w:numPr>
          <w:ilvl w:val="0"/>
          <w:numId w:val="73"/>
        </w:numPr>
      </w:pPr>
      <w:r w:rsidRPr="00F87BD8">
        <w:t xml:space="preserve">połączenie sieciowe z innymi węzłami. </w:t>
      </w:r>
    </w:p>
    <w:p w14:paraId="66DFA685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Pamięć rozproszona</w:t>
      </w:r>
    </w:p>
    <w:p w14:paraId="2D0423A5" w14:textId="77777777" w:rsidR="00F87BD8" w:rsidRPr="00F87BD8" w:rsidRDefault="00F87BD8" w:rsidP="00F87BD8">
      <w:r w:rsidRPr="00F87BD8">
        <w:t>W systemach MNSP każdy węzeł posiada własną pamięć.</w:t>
      </w:r>
    </w:p>
    <w:p w14:paraId="12D836ED" w14:textId="77777777" w:rsidR="00F87BD8" w:rsidRPr="00F87BD8" w:rsidRDefault="00F87BD8" w:rsidP="00F87BD8">
      <w:r w:rsidRPr="00F87BD8">
        <w:lastRenderedPageBreak/>
        <w:t>Oznacza to, że procesor z jednego węzła nie może bezpośrednio odwołać się do pamięci innego węzła tak jak do swojej lokalnej pamięci.</w:t>
      </w:r>
    </w:p>
    <w:p w14:paraId="0BBFEE9A" w14:textId="77777777" w:rsidR="00F87BD8" w:rsidRPr="00F87BD8" w:rsidRDefault="00F87BD8" w:rsidP="00F87BD8">
      <w:r w:rsidRPr="00F87BD8">
        <w:t>Dlatego nie ma jednej wspólnej przestrzeni adresowej dla wszystkich procesorów.</w:t>
      </w:r>
    </w:p>
    <w:p w14:paraId="47ABEBC6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Przesyłanie komunikatów</w:t>
      </w:r>
    </w:p>
    <w:p w14:paraId="2980E332" w14:textId="77777777" w:rsidR="00F87BD8" w:rsidRPr="00F87BD8" w:rsidRDefault="00F87BD8" w:rsidP="00F87BD8">
      <w:r w:rsidRPr="00F87BD8">
        <w:t xml:space="preserve">Ponieważ węzły mają osobne pamięci, muszą wymieniać dane przez </w:t>
      </w:r>
      <w:r w:rsidRPr="00F87BD8">
        <w:rPr>
          <w:b/>
          <w:bCs/>
        </w:rPr>
        <w:t>komunikaty</w:t>
      </w:r>
      <w:r w:rsidRPr="00F87BD8">
        <w:t>.</w:t>
      </w:r>
    </w:p>
    <w:p w14:paraId="5098CDF4" w14:textId="77777777" w:rsidR="00F87BD8" w:rsidRPr="00F87BD8" w:rsidRDefault="00F87BD8" w:rsidP="00F87BD8">
      <w:r w:rsidRPr="00F87BD8">
        <w:t>Przykład:</w:t>
      </w:r>
    </w:p>
    <w:p w14:paraId="1121ECD9" w14:textId="77777777" w:rsidR="00F87BD8" w:rsidRPr="00F87BD8" w:rsidRDefault="00F87BD8" w:rsidP="00F87BD8">
      <w:r w:rsidRPr="00F87BD8">
        <w:t>Węzeł 1 wysyła dane do Węzła 2</w:t>
      </w:r>
      <w:r w:rsidRPr="00F87BD8">
        <w:br/>
        <w:t>Węzeł 2 odbiera dane i wykonuje dalsze obliczenia</w:t>
      </w:r>
    </w:p>
    <w:p w14:paraId="5D880730" w14:textId="77777777" w:rsidR="00F87BD8" w:rsidRPr="00F87BD8" w:rsidRDefault="00F87BD8" w:rsidP="00F87BD8">
      <w:r w:rsidRPr="00F87BD8">
        <w:t>W praktyce robi się to za pomocą bibliotek takich jak MPI lub PVM.</w:t>
      </w:r>
    </w:p>
    <w:p w14:paraId="0432EE5A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MPI</w:t>
      </w:r>
    </w:p>
    <w:p w14:paraId="30EEAC3E" w14:textId="77777777" w:rsidR="00F87BD8" w:rsidRPr="00F87BD8" w:rsidRDefault="00F87BD8" w:rsidP="00F87BD8">
      <w:r w:rsidRPr="00F87BD8">
        <w:rPr>
          <w:b/>
          <w:bCs/>
        </w:rPr>
        <w:t>MPI</w:t>
      </w:r>
      <w:r w:rsidRPr="00F87BD8">
        <w:t xml:space="preserve">, czyli </w:t>
      </w:r>
      <w:r w:rsidRPr="00F87BD8">
        <w:rPr>
          <w:b/>
          <w:bCs/>
        </w:rPr>
        <w:t xml:space="preserve">Message </w:t>
      </w:r>
      <w:proofErr w:type="spellStart"/>
      <w:r w:rsidRPr="00F87BD8">
        <w:rPr>
          <w:b/>
          <w:bCs/>
        </w:rPr>
        <w:t>Passing</w:t>
      </w:r>
      <w:proofErr w:type="spellEnd"/>
      <w:r w:rsidRPr="00F87BD8">
        <w:rPr>
          <w:b/>
          <w:bCs/>
        </w:rPr>
        <w:t xml:space="preserve"> Interface</w:t>
      </w:r>
      <w:r w:rsidRPr="00F87BD8">
        <w:t>, to standard programowania równoległego w systemach z pamięcią rozproszoną.</w:t>
      </w:r>
    </w:p>
    <w:p w14:paraId="4F528D2E" w14:textId="77777777" w:rsidR="00F87BD8" w:rsidRPr="00F87BD8" w:rsidRDefault="00F87BD8" w:rsidP="00F87BD8">
      <w:r w:rsidRPr="00F87BD8">
        <w:t>Typowe operacje MPI:</w:t>
      </w:r>
    </w:p>
    <w:p w14:paraId="2CFF0291" w14:textId="77777777" w:rsidR="00F87BD8" w:rsidRPr="00F87BD8" w:rsidRDefault="00F87BD8" w:rsidP="00F87BD8">
      <w:proofErr w:type="spellStart"/>
      <w:r w:rsidRPr="00F87BD8">
        <w:t>MPI_Send</w:t>
      </w:r>
      <w:proofErr w:type="spellEnd"/>
      <w:r w:rsidRPr="00F87BD8">
        <w:t>(...);</w:t>
      </w:r>
      <w:r w:rsidRPr="00F87BD8">
        <w:br/>
      </w:r>
      <w:proofErr w:type="spellStart"/>
      <w:r w:rsidRPr="00F87BD8">
        <w:t>MPI_Recv</w:t>
      </w:r>
      <w:proofErr w:type="spellEnd"/>
      <w:r w:rsidRPr="00F87BD8">
        <w:t>(...);</w:t>
      </w:r>
    </w:p>
    <w:p w14:paraId="4E123AE2" w14:textId="77777777" w:rsidR="00F87BD8" w:rsidRPr="00F87BD8" w:rsidRDefault="00F87BD8" w:rsidP="00F87BD8">
      <w:r w:rsidRPr="00F87BD8">
        <w:t>Służą one do wysyłania i odbierania danych między procesami działającymi na różnych węzłach.</w:t>
      </w:r>
    </w:p>
    <w:p w14:paraId="72974728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PVM</w:t>
      </w:r>
    </w:p>
    <w:p w14:paraId="3091CF0E" w14:textId="77777777" w:rsidR="00F87BD8" w:rsidRPr="00F87BD8" w:rsidRDefault="00F87BD8" w:rsidP="00F87BD8">
      <w:r w:rsidRPr="00F87BD8">
        <w:rPr>
          <w:b/>
          <w:bCs/>
        </w:rPr>
        <w:t>PVM</w:t>
      </w:r>
      <w:r w:rsidRPr="00F87BD8">
        <w:t xml:space="preserve">, czyli </w:t>
      </w:r>
      <w:proofErr w:type="spellStart"/>
      <w:r w:rsidRPr="00F87BD8">
        <w:rPr>
          <w:b/>
          <w:bCs/>
        </w:rPr>
        <w:t>Parallel</w:t>
      </w:r>
      <w:proofErr w:type="spellEnd"/>
      <w:r w:rsidRPr="00F87BD8">
        <w:rPr>
          <w:b/>
          <w:bCs/>
        </w:rPr>
        <w:t xml:space="preserve"> Virtual Machine</w:t>
      </w:r>
      <w:r w:rsidRPr="00F87BD8">
        <w:t>, to starsze środowisko do programowania obliczeń równoległych w systemach rozproszonych.</w:t>
      </w:r>
    </w:p>
    <w:p w14:paraId="64C119EF" w14:textId="77777777" w:rsidR="00F87BD8" w:rsidRPr="00F87BD8" w:rsidRDefault="00F87BD8" w:rsidP="00F87BD8">
      <w:r w:rsidRPr="00F87BD8">
        <w:t>Pozwalało traktować wiele połączonych komputerów jak jedną „wirtualną maszynę równoległą”.</w:t>
      </w:r>
    </w:p>
    <w:p w14:paraId="0B4C1E74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MNSP a maszyna wielordzeniowa</w:t>
      </w:r>
    </w:p>
    <w:p w14:paraId="023900CA" w14:textId="77777777" w:rsidR="00F87BD8" w:rsidRPr="00F87BD8" w:rsidRDefault="00F87BD8" w:rsidP="00F87BD8">
      <w:r w:rsidRPr="00F87BD8">
        <w:t>MNSP nie oznacza pojedynczego komputera z wieloma rdzeniami.</w:t>
      </w:r>
    </w:p>
    <w:p w14:paraId="5FE00525" w14:textId="77777777" w:rsidR="00F87BD8" w:rsidRPr="00F87BD8" w:rsidRDefault="00F87BD8" w:rsidP="00F87BD8">
      <w:r w:rsidRPr="00F87BD8">
        <w:t>Pojedyncza maszyna wielordzeniowa ma zwykle wspólną pamięć i wiele rdzeni w jednym systemie.</w:t>
      </w:r>
    </w:p>
    <w:p w14:paraId="30324C63" w14:textId="77777777" w:rsidR="00F87BD8" w:rsidRPr="00F87BD8" w:rsidRDefault="00F87BD8" w:rsidP="00F87BD8">
      <w:r w:rsidRPr="00F87BD8">
        <w:t>MNSP oznacza wiele oddzielnych węzłów, które komunikują się przez sieć.</w:t>
      </w:r>
    </w:p>
    <w:p w14:paraId="3DA2D173" w14:textId="77777777" w:rsidR="00F87BD8" w:rsidRPr="00F87BD8" w:rsidRDefault="00F87BD8" w:rsidP="00F87BD8">
      <w:pPr>
        <w:rPr>
          <w:b/>
          <w:bCs/>
        </w:rPr>
      </w:pPr>
      <w:r w:rsidRPr="00F87BD8">
        <w:rPr>
          <w:b/>
          <w:bCs/>
        </w:rPr>
        <w:t>Najważniejsza intuicja</w:t>
      </w:r>
    </w:p>
    <w:p w14:paraId="2A49F342" w14:textId="77777777" w:rsidR="00F87BD8" w:rsidRPr="00F87BD8" w:rsidRDefault="00F87BD8" w:rsidP="00F87BD8">
      <w:r w:rsidRPr="00F87BD8">
        <w:rPr>
          <w:b/>
          <w:bCs/>
        </w:rPr>
        <w:t>MNSP to system z wieloma oddzielnymi węzłami, gdzie każdy ma jeden procesor i własną pamięć, więc komunikacja odbywa się przez przesyłanie wiadomości, najczęściej z użyciem MPI lub PVM.</w:t>
      </w:r>
    </w:p>
    <w:p>
      <w:pPr>
        <w:pStyle w:val="Heading2"/>
      </w:pPr>
      <w:r>
        <w:t>Pytanie 19: Jakie zalety posiada programowanie równoległe w modelu pamięci rozproszonej?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Umożliwia skalowalność systemu poprzez dodawanie nowych węzłów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Nie wymaga synchronizacji między węzłami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synchronizacja często jest potrzebna, np. przy zbieraniu wyników albo wymianie danych.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Pozwala na przetwarzanie danych na dużą skalę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Eliminuje konieczność stosowania przesyłania komunikatów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przeciwnie, w pamięci rozproszonej komunikacja zwykle odbywa się przez przesyłanie komunikatów, np. MPI.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Umożliwia efektywne zarządzanie zasobami przez rozdzielanie obliczeń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Pozwala na rozproszenie danych między różnymi komputerami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Umożliwia skalowalność systemu poprzez dodawanie nowych węzłów</w:t>
      </w:r>
    </w:p>
    <w:p>
      <w:pPr>
        <w:pStyle w:val="ListBullet"/>
        <w:spacing w:after="0"/>
      </w:pPr>
      <w:r>
        <w:rPr>
          <w:sz w:val="16"/>
        </w:rPr>
        <w:t>c. Pozwala na przetwarzanie danych na dużą skalę</w:t>
      </w:r>
    </w:p>
    <w:p>
      <w:pPr>
        <w:pStyle w:val="ListBullet"/>
        <w:spacing w:after="0"/>
      </w:pPr>
      <w:r>
        <w:rPr>
          <w:sz w:val="16"/>
        </w:rPr>
        <w:t>e. Umożliwia efektywne zarządzanie zasobami przez rozdzielanie obliczeń</w:t>
      </w:r>
    </w:p>
    <w:p>
      <w:pPr>
        <w:pStyle w:val="ListBullet"/>
        <w:spacing w:after="0"/>
      </w:pPr>
      <w:r>
        <w:rPr>
          <w:sz w:val="16"/>
        </w:rPr>
        <w:t>f. Pozwala na rozproszenie danych między różnymi komputerami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Nie wymaga synchronizacji między węzłami — synchronizacja często jest potrzebna, np. przy zbieraniu wyników albo wymianie danych.</w:t>
      </w:r>
    </w:p>
    <w:p>
      <w:pPr>
        <w:pStyle w:val="ListBullet"/>
        <w:spacing w:after="0"/>
      </w:pPr>
      <w:r>
        <w:rPr>
          <w:sz w:val="16"/>
        </w:rPr>
        <w:t>d. Eliminuje konieczność stosowania przesyłania komunikatów — przeciwnie, w pamięci rozproszonej komunikacja zwykle odbywa się przez przesyłanie komunikatów, np. MPI.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E, F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C2932B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638BF6D0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Model pamięci rozproszonej</w:t>
      </w:r>
    </w:p>
    <w:p w14:paraId="0B888353" w14:textId="77777777" w:rsidR="00FD106E" w:rsidRPr="00FD106E" w:rsidRDefault="00FD106E" w:rsidP="00FD106E">
      <w:r w:rsidRPr="00FD106E">
        <w:rPr>
          <w:b/>
          <w:bCs/>
        </w:rPr>
        <w:t>Pamięć rozproszona</w:t>
      </w:r>
      <w:r w:rsidRPr="00FD106E">
        <w:t xml:space="preserve"> to model, w którym każdy procesor, proces lub węzeł posiada własną, lokalną pamięć.</w:t>
      </w:r>
    </w:p>
    <w:p w14:paraId="0F22C100" w14:textId="77777777" w:rsidR="00FD106E" w:rsidRPr="00FD106E" w:rsidRDefault="00FD106E" w:rsidP="00FD106E">
      <w:r w:rsidRPr="00FD106E">
        <w:t>Nie ma jednej wspólnej przestrzeni adresowej dla całego systemu.</w:t>
      </w:r>
    </w:p>
    <w:p w14:paraId="4352D92B" w14:textId="77777777" w:rsidR="00FD106E" w:rsidRPr="00FD106E" w:rsidRDefault="00FD106E" w:rsidP="00FD106E">
      <w:r w:rsidRPr="00FD106E">
        <w:t>Schematycznie:</w:t>
      </w:r>
    </w:p>
    <w:p w14:paraId="5C621AFD" w14:textId="77777777" w:rsidR="00FD106E" w:rsidRPr="00FD106E" w:rsidRDefault="00FD106E" w:rsidP="00FD106E">
      <w:r w:rsidRPr="00FD106E">
        <w:t>Węzeł 1: CPU + pamięć lokalna</w:t>
      </w:r>
      <w:r w:rsidRPr="00FD106E">
        <w:br/>
        <w:t>Węzeł 2: CPU + pamięć lokalna</w:t>
      </w:r>
      <w:r w:rsidRPr="00FD106E">
        <w:br/>
        <w:t>Węzeł 3: CPU + pamięć lokalna</w:t>
      </w:r>
    </w:p>
    <w:p w14:paraId="3AB249FB" w14:textId="77777777" w:rsidR="00FD106E" w:rsidRPr="00FD106E" w:rsidRDefault="00FD106E" w:rsidP="00FD106E">
      <w:r w:rsidRPr="00FD106E">
        <w:t>Jeśli jeden węzeł potrzebuje danych z drugiego, musi je otrzymać przez komunikację.</w:t>
      </w:r>
    </w:p>
    <w:p w14:paraId="25F32F1B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Skalowalność przez dodawanie węzłów</w:t>
      </w:r>
    </w:p>
    <w:p w14:paraId="7D62DF18" w14:textId="77777777" w:rsidR="00FD106E" w:rsidRPr="00FD106E" w:rsidRDefault="00FD106E" w:rsidP="00FD106E">
      <w:r w:rsidRPr="00FD106E">
        <w:t xml:space="preserve">Jedną z największych zalet pamięci rozproszonej jest </w:t>
      </w:r>
      <w:r w:rsidRPr="00FD106E">
        <w:rPr>
          <w:b/>
          <w:bCs/>
        </w:rPr>
        <w:t>skalowalność</w:t>
      </w:r>
      <w:r w:rsidRPr="00FD106E">
        <w:t>.</w:t>
      </w:r>
    </w:p>
    <w:p w14:paraId="55159613" w14:textId="77777777" w:rsidR="00FD106E" w:rsidRPr="00FD106E" w:rsidRDefault="00FD106E" w:rsidP="00FD106E">
      <w:r w:rsidRPr="00FD106E">
        <w:t>Można zwiększać moc systemu przez dodawanie kolejnych komputerów lub węzłów do klastra.</w:t>
      </w:r>
    </w:p>
    <w:p w14:paraId="382B4892" w14:textId="77777777" w:rsidR="00FD106E" w:rsidRPr="00FD106E" w:rsidRDefault="00FD106E" w:rsidP="00FD106E">
      <w:r w:rsidRPr="00FD106E">
        <w:t>Przykład:</w:t>
      </w:r>
    </w:p>
    <w:p w14:paraId="6F8BD191" w14:textId="77777777" w:rsidR="00FD106E" w:rsidRPr="00FD106E" w:rsidRDefault="00FD106E" w:rsidP="00FD106E">
      <w:r w:rsidRPr="00FD106E">
        <w:t>4 węzły  → mniejsza moc obliczeniowa</w:t>
      </w:r>
      <w:r w:rsidRPr="00FD106E">
        <w:br/>
        <w:t>16 węzłów → większa moc obliczeniowa</w:t>
      </w:r>
      <w:r w:rsidRPr="00FD106E">
        <w:br/>
        <w:t>64 węzły → jeszcze większa moc obliczeniowa</w:t>
      </w:r>
    </w:p>
    <w:p w14:paraId="61F3A148" w14:textId="77777777" w:rsidR="00FD106E" w:rsidRPr="00FD106E" w:rsidRDefault="00FD106E" w:rsidP="00FD106E">
      <w:r w:rsidRPr="00FD106E">
        <w:t>Dzięki temu model pamięci rozproszonej dobrze nadaje się do dużych systemów HPC.</w:t>
      </w:r>
    </w:p>
    <w:p w14:paraId="5EC1F30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Przetwarzanie danych na dużą skalę</w:t>
      </w:r>
    </w:p>
    <w:p w14:paraId="5195230B" w14:textId="77777777" w:rsidR="00FD106E" w:rsidRPr="00FD106E" w:rsidRDefault="00FD106E" w:rsidP="00FD106E">
      <w:r w:rsidRPr="00FD106E">
        <w:t>Model pamięci rozproszonej pozwala przetwarzać dane, które są zbyt duże dla jednej maszyny.</w:t>
      </w:r>
    </w:p>
    <w:p w14:paraId="616E2C1E" w14:textId="77777777" w:rsidR="00FD106E" w:rsidRPr="00FD106E" w:rsidRDefault="00FD106E" w:rsidP="00FD106E">
      <w:r w:rsidRPr="00FD106E">
        <w:lastRenderedPageBreak/>
        <w:t>Dane można podzielić między wiele komputerów.</w:t>
      </w:r>
    </w:p>
    <w:p w14:paraId="5A9F73E8" w14:textId="77777777" w:rsidR="00FD106E" w:rsidRPr="00FD106E" w:rsidRDefault="00FD106E" w:rsidP="00FD106E">
      <w:r w:rsidRPr="00FD106E">
        <w:t>Przykład:</w:t>
      </w:r>
    </w:p>
    <w:p w14:paraId="322E7289" w14:textId="77777777" w:rsidR="00FD106E" w:rsidRPr="00FD106E" w:rsidRDefault="00FD106E" w:rsidP="00FD106E">
      <w:r w:rsidRPr="00FD106E">
        <w:t>Węzeł 1 przetwarza część danych A</w:t>
      </w:r>
      <w:r w:rsidRPr="00FD106E">
        <w:br/>
        <w:t>Węzeł 2 przetwarza część danych B</w:t>
      </w:r>
      <w:r w:rsidRPr="00FD106E">
        <w:br/>
        <w:t>Węzeł 3 przetwarza część danych C</w:t>
      </w:r>
    </w:p>
    <w:p w14:paraId="3AECB0C9" w14:textId="77777777" w:rsidR="00FD106E" w:rsidRPr="00FD106E" w:rsidRDefault="00FD106E" w:rsidP="00FD106E">
      <w:r w:rsidRPr="00FD106E">
        <w:t>Po zakończeniu pracy wyniki mogą zostać połączone.</w:t>
      </w:r>
    </w:p>
    <w:p w14:paraId="2AFE8181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Rozdzielanie obliczeń</w:t>
      </w:r>
    </w:p>
    <w:p w14:paraId="00BAED10" w14:textId="77777777" w:rsidR="00FD106E" w:rsidRPr="00FD106E" w:rsidRDefault="00FD106E" w:rsidP="00FD106E">
      <w:r w:rsidRPr="00FD106E">
        <w:t>W pamięci rozproszonej można rozdzielać obliczenia między różne węzły.</w:t>
      </w:r>
    </w:p>
    <w:p w14:paraId="1E251EF6" w14:textId="77777777" w:rsidR="00FD106E" w:rsidRPr="00FD106E" w:rsidRDefault="00FD106E" w:rsidP="00FD106E">
      <w:r w:rsidRPr="00FD106E">
        <w:t>Każdy węzeł wykonuje swoją część pracy, co pozwala lepiej wykorzystać zasoby.</w:t>
      </w:r>
    </w:p>
    <w:p w14:paraId="112173ED" w14:textId="77777777" w:rsidR="00FD106E" w:rsidRPr="00FD106E" w:rsidRDefault="00FD106E" w:rsidP="00FD106E">
      <w:r w:rsidRPr="00FD106E">
        <w:t>To daje:</w:t>
      </w:r>
    </w:p>
    <w:p w14:paraId="4B68FEAF" w14:textId="77777777" w:rsidR="00FD106E" w:rsidRPr="00FD106E" w:rsidRDefault="00FD106E" w:rsidP="00FD106E">
      <w:pPr>
        <w:numPr>
          <w:ilvl w:val="0"/>
          <w:numId w:val="76"/>
        </w:numPr>
      </w:pPr>
      <w:r w:rsidRPr="00FD106E">
        <w:t xml:space="preserve">możliwość równoległego wykonania zadań, </w:t>
      </w:r>
    </w:p>
    <w:p w14:paraId="15FF6EE2" w14:textId="77777777" w:rsidR="00FD106E" w:rsidRPr="00FD106E" w:rsidRDefault="00FD106E" w:rsidP="00FD106E">
      <w:pPr>
        <w:numPr>
          <w:ilvl w:val="0"/>
          <w:numId w:val="76"/>
        </w:numPr>
      </w:pPr>
      <w:r w:rsidRPr="00FD106E">
        <w:t xml:space="preserve">lepsze wykorzystanie wielu komputerów, </w:t>
      </w:r>
    </w:p>
    <w:p w14:paraId="034D9418" w14:textId="77777777" w:rsidR="00FD106E" w:rsidRPr="00FD106E" w:rsidRDefault="00FD106E" w:rsidP="00FD106E">
      <w:pPr>
        <w:numPr>
          <w:ilvl w:val="0"/>
          <w:numId w:val="76"/>
        </w:numPr>
      </w:pPr>
      <w:r w:rsidRPr="00FD106E">
        <w:t xml:space="preserve">większą odporność na ograniczenia pojedynczej maszyny, </w:t>
      </w:r>
    </w:p>
    <w:p w14:paraId="523714D7" w14:textId="77777777" w:rsidR="00FD106E" w:rsidRPr="00FD106E" w:rsidRDefault="00FD106E" w:rsidP="00FD106E">
      <w:pPr>
        <w:numPr>
          <w:ilvl w:val="0"/>
          <w:numId w:val="76"/>
        </w:numPr>
      </w:pPr>
      <w:r w:rsidRPr="00FD106E">
        <w:t xml:space="preserve">możliwość pracy na bardzo dużych problemach. </w:t>
      </w:r>
    </w:p>
    <w:p w14:paraId="4E60EA5B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Rozproszenie danych</w:t>
      </w:r>
    </w:p>
    <w:p w14:paraId="770B8171" w14:textId="77777777" w:rsidR="00FD106E" w:rsidRPr="00FD106E" w:rsidRDefault="00FD106E" w:rsidP="00FD106E">
      <w:r w:rsidRPr="00FD106E">
        <w:t>Dane mogą być przechowywane na różnych komputerach.</w:t>
      </w:r>
    </w:p>
    <w:p w14:paraId="0F71CAD5" w14:textId="77777777" w:rsidR="00FD106E" w:rsidRPr="00FD106E" w:rsidRDefault="00FD106E" w:rsidP="00FD106E">
      <w:r w:rsidRPr="00FD106E">
        <w:t>Jest to korzystne, gdy:</w:t>
      </w:r>
    </w:p>
    <w:p w14:paraId="1B7F0DBF" w14:textId="77777777" w:rsidR="00FD106E" w:rsidRPr="00FD106E" w:rsidRDefault="00FD106E" w:rsidP="00FD106E">
      <w:pPr>
        <w:numPr>
          <w:ilvl w:val="0"/>
          <w:numId w:val="77"/>
        </w:numPr>
      </w:pPr>
      <w:r w:rsidRPr="00FD106E">
        <w:t xml:space="preserve">dane są bardzo duże, </w:t>
      </w:r>
    </w:p>
    <w:p w14:paraId="743F0CFC" w14:textId="77777777" w:rsidR="00FD106E" w:rsidRPr="00FD106E" w:rsidRDefault="00FD106E" w:rsidP="00FD106E">
      <w:pPr>
        <w:numPr>
          <w:ilvl w:val="0"/>
          <w:numId w:val="77"/>
        </w:numPr>
      </w:pPr>
      <w:r w:rsidRPr="00FD106E">
        <w:t xml:space="preserve">dostępna pamięć jednej maszyny jest niewystarczająca, </w:t>
      </w:r>
    </w:p>
    <w:p w14:paraId="31E20D05" w14:textId="77777777" w:rsidR="00FD106E" w:rsidRPr="00FD106E" w:rsidRDefault="00FD106E" w:rsidP="00FD106E">
      <w:pPr>
        <w:numPr>
          <w:ilvl w:val="0"/>
          <w:numId w:val="77"/>
        </w:numPr>
      </w:pPr>
      <w:r w:rsidRPr="00FD106E">
        <w:t xml:space="preserve">chcemy przetwarzać dane blisko miejsca ich przechowywania, </w:t>
      </w:r>
    </w:p>
    <w:p w14:paraId="481A3AD4" w14:textId="77777777" w:rsidR="00FD106E" w:rsidRPr="00FD106E" w:rsidRDefault="00FD106E" w:rsidP="00FD106E">
      <w:pPr>
        <w:numPr>
          <w:ilvl w:val="0"/>
          <w:numId w:val="77"/>
        </w:numPr>
      </w:pPr>
      <w:r w:rsidRPr="00FD106E">
        <w:t xml:space="preserve">różne części systemu odpowiadają za różne fragmenty danych. </w:t>
      </w:r>
    </w:p>
    <w:p w14:paraId="5965F18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Przesyłanie komunikatów</w:t>
      </w:r>
    </w:p>
    <w:p w14:paraId="36F07867" w14:textId="77777777" w:rsidR="00FD106E" w:rsidRPr="00FD106E" w:rsidRDefault="00FD106E" w:rsidP="00FD106E">
      <w:r w:rsidRPr="00FD106E">
        <w:t>W modelu pamięci rozproszonej procesy zwykle komunikują się przez wiadomości.</w:t>
      </w:r>
    </w:p>
    <w:p w14:paraId="4247DA83" w14:textId="77777777" w:rsidR="00FD106E" w:rsidRPr="00FD106E" w:rsidRDefault="00FD106E" w:rsidP="00FD106E">
      <w:r w:rsidRPr="00FD106E">
        <w:t>Najczęściej używa się do tego MPI:</w:t>
      </w:r>
    </w:p>
    <w:p w14:paraId="5996BE49" w14:textId="77777777" w:rsidR="00FD106E" w:rsidRPr="00FD106E" w:rsidRDefault="00FD106E" w:rsidP="00FD106E">
      <w:proofErr w:type="spellStart"/>
      <w:r w:rsidRPr="00FD106E">
        <w:t>MPI_Send</w:t>
      </w:r>
      <w:proofErr w:type="spellEnd"/>
      <w:r w:rsidRPr="00FD106E">
        <w:t>(...);</w:t>
      </w:r>
      <w:r w:rsidRPr="00FD106E">
        <w:br/>
      </w:r>
      <w:proofErr w:type="spellStart"/>
      <w:r w:rsidRPr="00FD106E">
        <w:t>MPI_Recv</w:t>
      </w:r>
      <w:proofErr w:type="spellEnd"/>
      <w:r w:rsidRPr="00FD106E">
        <w:t>(...);</w:t>
      </w:r>
    </w:p>
    <w:p w14:paraId="070EE98A" w14:textId="77777777" w:rsidR="00FD106E" w:rsidRPr="00FD106E" w:rsidRDefault="00FD106E" w:rsidP="00FD106E">
      <w:r w:rsidRPr="00FD106E">
        <w:t>Oznacza to, że programista często musi jawnie określić, jakie dane mają zostać wysłane i odebrane.</w:t>
      </w:r>
    </w:p>
    <w:p w14:paraId="4D590C5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Synchronizacja między węzłami</w:t>
      </w:r>
    </w:p>
    <w:p w14:paraId="6C3C7186" w14:textId="77777777" w:rsidR="00FD106E" w:rsidRPr="00FD106E" w:rsidRDefault="00FD106E" w:rsidP="00FD106E">
      <w:r w:rsidRPr="00FD106E">
        <w:lastRenderedPageBreak/>
        <w:t>Synchronizacja nadal może być potrzebna.</w:t>
      </w:r>
    </w:p>
    <w:p w14:paraId="65DC19CA" w14:textId="77777777" w:rsidR="00FD106E" w:rsidRPr="00FD106E" w:rsidRDefault="00FD106E" w:rsidP="00FD106E">
      <w:r w:rsidRPr="00FD106E">
        <w:t>Przykładowo:</w:t>
      </w:r>
    </w:p>
    <w:p w14:paraId="47D63AD1" w14:textId="77777777" w:rsidR="00FD106E" w:rsidRPr="00FD106E" w:rsidRDefault="00FD106E" w:rsidP="00FD106E">
      <w:pPr>
        <w:numPr>
          <w:ilvl w:val="0"/>
          <w:numId w:val="78"/>
        </w:numPr>
      </w:pPr>
      <w:r w:rsidRPr="00FD106E">
        <w:t xml:space="preserve">węzły muszą poczekać na zakończenie pewnego etapu obliczeń, </w:t>
      </w:r>
    </w:p>
    <w:p w14:paraId="009B3501" w14:textId="77777777" w:rsidR="00FD106E" w:rsidRPr="00FD106E" w:rsidRDefault="00FD106E" w:rsidP="00FD106E">
      <w:pPr>
        <w:numPr>
          <w:ilvl w:val="0"/>
          <w:numId w:val="78"/>
        </w:numPr>
      </w:pPr>
      <w:r w:rsidRPr="00FD106E">
        <w:t xml:space="preserve">jeden proces musi zebrać wyniki od innych, </w:t>
      </w:r>
    </w:p>
    <w:p w14:paraId="5D4D0901" w14:textId="77777777" w:rsidR="00FD106E" w:rsidRPr="00FD106E" w:rsidRDefault="00FD106E" w:rsidP="00FD106E">
      <w:pPr>
        <w:numPr>
          <w:ilvl w:val="0"/>
          <w:numId w:val="78"/>
        </w:numPr>
      </w:pPr>
      <w:r w:rsidRPr="00FD106E">
        <w:t xml:space="preserve">dane muszą zostać wymienione przed następną fazą programu. </w:t>
      </w:r>
    </w:p>
    <w:p w14:paraId="6F5F5A8E" w14:textId="77777777" w:rsidR="00FD106E" w:rsidRPr="00FD106E" w:rsidRDefault="00FD106E" w:rsidP="00FD106E">
      <w:r w:rsidRPr="00FD106E">
        <w:t>Dlatego pamięć rozproszona nie usuwa problemu synchronizacji, tylko zmienia sposób, w jaki ją realizujemy.</w:t>
      </w:r>
    </w:p>
    <w:p w14:paraId="09A0F5C2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7F00C8AC" w14:textId="77777777" w:rsidR="00FD106E" w:rsidRPr="00FD106E" w:rsidRDefault="00FD106E" w:rsidP="00FD106E">
      <w:r w:rsidRPr="00FD106E">
        <w:rPr>
          <w:b/>
          <w:bCs/>
        </w:rPr>
        <w:t>Pamięć rozproszona pozwala budować bardzo duże systemy z wielu komputerów, dzielić między nie dane i obliczenia, ale wymaga jawnej komunikacji oraz często synchronizacji między węzłami.</w:t>
      </w:r>
    </w:p>
    <w:p>
      <w:pPr>
        <w:pStyle w:val="Heading2"/>
      </w:pPr>
      <w:r>
        <w:t>Pytanie 20: Interkomunikatory w MPI służą do: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Komunikacji między niezależnymi grupami procesów MPI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Obsługi dynamicznego tworzenia nowych procesów MPI_Comm_spawn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Przenoszenia danych tylko w ramach jednego procesu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MPI służy do komunikacji między procesami, nie tylko wewnątrz jednego procesu.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Automatycznej synchronizacji pamięci współdzielonej pomiędzy procesami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nie jest zadanie interkomunikatorów.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Synchronizacji wątków w pamięci współdzielonej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dotyczy np. OpenMP, mutexów, semaforów, a nie interkomunikatorów MPI.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Komunikacji wewnątrz tej samej grupy procesów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tego służy intrakomunikator, np. MPI_COMM_WORLD.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Komunikacji między niezależnymi grupami procesów MPI</w:t>
      </w:r>
    </w:p>
    <w:p>
      <w:pPr>
        <w:pStyle w:val="ListBullet"/>
        <w:spacing w:after="0"/>
      </w:pPr>
      <w:r>
        <w:rPr>
          <w:sz w:val="16"/>
        </w:rPr>
        <w:t>b. Obsługi dynamicznego tworzenia nowych procesów MPI_Comm_spawn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Przenoszenia danych tylko w ramach jednego procesu — MPI służy do komunikacji między procesami, nie tylko wewnątrz jednego procesu.</w:t>
      </w:r>
    </w:p>
    <w:p>
      <w:pPr>
        <w:pStyle w:val="ListBullet"/>
        <w:spacing w:after="0"/>
      </w:pPr>
      <w:r>
        <w:rPr>
          <w:sz w:val="16"/>
        </w:rPr>
        <w:t>d. Automatycznej synchronizacji pamięci współdzielonej pomiędzy procesami — to nie jest zadanie interkomunikatorów.</w:t>
      </w:r>
    </w:p>
    <w:p>
      <w:pPr>
        <w:pStyle w:val="ListBullet"/>
        <w:spacing w:after="0"/>
      </w:pPr>
      <w:r>
        <w:rPr>
          <w:sz w:val="16"/>
        </w:rPr>
        <w:t>e. Synchronizacji wątków w pamięci współdzielonej — to dotyczy np. OpenMP, mutexów, semaforów, a nie interkomunikatorów MPI.</w:t>
      </w:r>
    </w:p>
    <w:p>
      <w:pPr>
        <w:pStyle w:val="ListBullet"/>
        <w:spacing w:after="0"/>
      </w:pPr>
      <w:r>
        <w:rPr>
          <w:sz w:val="16"/>
        </w:rPr>
        <w:t>f. Komunikacji wewnątrz tej samej grupy procesów — do tego służy intrakomunikator, np. MPI_COMM_WORLD.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2F8C4F1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6CA809D2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Komunikator w MPI</w:t>
      </w:r>
    </w:p>
    <w:p w14:paraId="058DA6F1" w14:textId="77777777" w:rsidR="00FD106E" w:rsidRPr="00FD106E" w:rsidRDefault="00FD106E" w:rsidP="00FD106E">
      <w:r w:rsidRPr="00FD106E">
        <w:rPr>
          <w:b/>
          <w:bCs/>
        </w:rPr>
        <w:t>Komunikator</w:t>
      </w:r>
      <w:r w:rsidRPr="00FD106E">
        <w:t xml:space="preserve"> w MPI określa grupę procesów, które mogą się ze sobą komunikować.</w:t>
      </w:r>
    </w:p>
    <w:p w14:paraId="264A2386" w14:textId="77777777" w:rsidR="00FD106E" w:rsidRPr="00FD106E" w:rsidRDefault="00FD106E" w:rsidP="00FD106E">
      <w:r w:rsidRPr="00FD106E">
        <w:t>Najbardziej znany komunikator to:</w:t>
      </w:r>
    </w:p>
    <w:p w14:paraId="05419976" w14:textId="77777777" w:rsidR="00FD106E" w:rsidRPr="00FD106E" w:rsidRDefault="00FD106E" w:rsidP="00FD106E">
      <w:r w:rsidRPr="00FD106E">
        <w:t>MPI_COMM_WORLD</w:t>
      </w:r>
    </w:p>
    <w:p w14:paraId="40A8E5CF" w14:textId="77777777" w:rsidR="00FD106E" w:rsidRPr="00FD106E" w:rsidRDefault="00FD106E" w:rsidP="00FD106E">
      <w:r w:rsidRPr="00FD106E">
        <w:t>Obejmuje on wszystkie procesy uruchomione w danym programie MPI.</w:t>
      </w:r>
    </w:p>
    <w:p w14:paraId="4F65EE8D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Intrakomunikator</w:t>
      </w:r>
      <w:proofErr w:type="spellEnd"/>
    </w:p>
    <w:p w14:paraId="147D80E0" w14:textId="77777777" w:rsidR="00FD106E" w:rsidRPr="00FD106E" w:rsidRDefault="00FD106E" w:rsidP="00FD106E">
      <w:proofErr w:type="spellStart"/>
      <w:r w:rsidRPr="00FD106E">
        <w:rPr>
          <w:b/>
          <w:bCs/>
        </w:rPr>
        <w:lastRenderedPageBreak/>
        <w:t>Intrakomunikator</w:t>
      </w:r>
      <w:proofErr w:type="spellEnd"/>
      <w:r w:rsidRPr="00FD106E">
        <w:t xml:space="preserve"> służy do komunikacji </w:t>
      </w:r>
      <w:r w:rsidRPr="00FD106E">
        <w:rPr>
          <w:b/>
          <w:bCs/>
        </w:rPr>
        <w:t>wewnątrz jednej grupy procesów</w:t>
      </w:r>
      <w:r w:rsidRPr="00FD106E">
        <w:t>.</w:t>
      </w:r>
    </w:p>
    <w:p w14:paraId="2DC5C933" w14:textId="77777777" w:rsidR="00FD106E" w:rsidRPr="00FD106E" w:rsidRDefault="00FD106E" w:rsidP="00FD106E">
      <w:r w:rsidRPr="00FD106E">
        <w:t>Przykład:</w:t>
      </w:r>
    </w:p>
    <w:p w14:paraId="17C4695E" w14:textId="77777777" w:rsidR="00FD106E" w:rsidRPr="00FD106E" w:rsidRDefault="00FD106E" w:rsidP="00FD106E">
      <w:r w:rsidRPr="00FD106E">
        <w:t>Grupa A:</w:t>
      </w:r>
      <w:r w:rsidRPr="00FD106E">
        <w:br/>
        <w:t>P0, P1, P2, P3</w:t>
      </w:r>
    </w:p>
    <w:p w14:paraId="650B0BB2" w14:textId="77777777" w:rsidR="00FD106E" w:rsidRPr="00FD106E" w:rsidRDefault="00FD106E" w:rsidP="00FD106E">
      <w:r w:rsidRPr="00FD106E">
        <w:t xml:space="preserve">Procesy z tej samej grupy mogą komunikować się ze sobą przez jeden </w:t>
      </w:r>
      <w:proofErr w:type="spellStart"/>
      <w:r w:rsidRPr="00FD106E">
        <w:t>intrakomunikator</w:t>
      </w:r>
      <w:proofErr w:type="spellEnd"/>
      <w:r w:rsidRPr="00FD106E">
        <w:t>.</w:t>
      </w:r>
    </w:p>
    <w:p w14:paraId="73CC8F9E" w14:textId="77777777" w:rsidR="00FD106E" w:rsidRPr="00FD106E" w:rsidRDefault="00FD106E" w:rsidP="00FD106E">
      <w:r w:rsidRPr="00FD106E">
        <w:t>Typowy przykład:</w:t>
      </w:r>
    </w:p>
    <w:p w14:paraId="09AE8614" w14:textId="77777777" w:rsidR="00FD106E" w:rsidRPr="00FD106E" w:rsidRDefault="00FD106E" w:rsidP="00FD106E">
      <w:r w:rsidRPr="00FD106E">
        <w:t>MPI_COMM_WORLD</w:t>
      </w:r>
    </w:p>
    <w:p w14:paraId="340CCA5D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Interkomunikator</w:t>
      </w:r>
      <w:proofErr w:type="spellEnd"/>
    </w:p>
    <w:p w14:paraId="69BC30B8" w14:textId="77777777" w:rsidR="00FD106E" w:rsidRPr="00FD106E" w:rsidRDefault="00FD106E" w:rsidP="00FD106E">
      <w:proofErr w:type="spellStart"/>
      <w:r w:rsidRPr="00FD106E">
        <w:rPr>
          <w:b/>
          <w:bCs/>
        </w:rPr>
        <w:t>Interkomunikator</w:t>
      </w:r>
      <w:proofErr w:type="spellEnd"/>
      <w:r w:rsidRPr="00FD106E">
        <w:t xml:space="preserve"> służy do komunikacji </w:t>
      </w:r>
      <w:r w:rsidRPr="00FD106E">
        <w:rPr>
          <w:b/>
          <w:bCs/>
        </w:rPr>
        <w:t>między dwiema różnymi grupami procesów MPI</w:t>
      </w:r>
      <w:r w:rsidRPr="00FD106E">
        <w:t>.</w:t>
      </w:r>
    </w:p>
    <w:p w14:paraId="73A5E200" w14:textId="77777777" w:rsidR="00FD106E" w:rsidRPr="00FD106E" w:rsidRDefault="00FD106E" w:rsidP="00FD106E">
      <w:r w:rsidRPr="00FD106E">
        <w:t>Schemat:</w:t>
      </w:r>
    </w:p>
    <w:p w14:paraId="3DDC0E10" w14:textId="77777777" w:rsidR="00FD106E" w:rsidRPr="00FD106E" w:rsidRDefault="00FD106E" w:rsidP="00FD106E">
      <w:r w:rsidRPr="00FD106E">
        <w:t>Grupa A: P0, P1, P2</w:t>
      </w:r>
      <w:r w:rsidRPr="00FD106E">
        <w:br/>
        <w:t xml:space="preserve">        ↕</w:t>
      </w:r>
      <w:r w:rsidRPr="00FD106E">
        <w:br/>
        <w:t>Grupa B: P3, P4, P5</w:t>
      </w:r>
    </w:p>
    <w:p w14:paraId="3E146397" w14:textId="77777777" w:rsidR="00FD106E" w:rsidRPr="00FD106E" w:rsidRDefault="00FD106E" w:rsidP="00FD106E">
      <w:proofErr w:type="spellStart"/>
      <w:r w:rsidRPr="00FD106E">
        <w:t>Interkomunikator</w:t>
      </w:r>
      <w:proofErr w:type="spellEnd"/>
      <w:r w:rsidRPr="00FD106E">
        <w:t xml:space="preserve"> nie opisuje komunikacji wewnątrz jednej grupy, tylko połączenie między dwiema grupami.</w:t>
      </w:r>
    </w:p>
    <w:p w14:paraId="60CA07A8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MPI_Comm_spawn</w:t>
      </w:r>
      <w:proofErr w:type="spellEnd"/>
    </w:p>
    <w:p w14:paraId="4194A594" w14:textId="77777777" w:rsidR="00FD106E" w:rsidRPr="00FD106E" w:rsidRDefault="00FD106E" w:rsidP="00FD106E">
      <w:r w:rsidRPr="00FD106E">
        <w:t>Funkcja:</w:t>
      </w:r>
    </w:p>
    <w:p w14:paraId="7EA0E7AB" w14:textId="77777777" w:rsidR="00FD106E" w:rsidRPr="00FD106E" w:rsidRDefault="00FD106E" w:rsidP="00FD106E">
      <w:proofErr w:type="spellStart"/>
      <w:r w:rsidRPr="00FD106E">
        <w:t>MPI_Comm_spawn</w:t>
      </w:r>
      <w:proofErr w:type="spellEnd"/>
      <w:r w:rsidRPr="00FD106E">
        <w:t>(...)</w:t>
      </w:r>
    </w:p>
    <w:p w14:paraId="7DE48134" w14:textId="77777777" w:rsidR="00FD106E" w:rsidRPr="00FD106E" w:rsidRDefault="00FD106E" w:rsidP="00FD106E">
      <w:r w:rsidRPr="00FD106E">
        <w:t>służy do dynamicznego tworzenia nowych procesów MPI podczas działania programu.</w:t>
      </w:r>
    </w:p>
    <w:p w14:paraId="423DB249" w14:textId="77777777" w:rsidR="00FD106E" w:rsidRPr="00FD106E" w:rsidRDefault="00FD106E" w:rsidP="00FD106E">
      <w:r w:rsidRPr="00FD106E">
        <w:t xml:space="preserve">Procesy rodzicielskie mogą utworzyć procesy potomne, a MPI tworzy między nimi </w:t>
      </w:r>
      <w:proofErr w:type="spellStart"/>
      <w:r w:rsidRPr="00FD106E">
        <w:rPr>
          <w:b/>
          <w:bCs/>
        </w:rPr>
        <w:t>interkomunikator</w:t>
      </w:r>
      <w:proofErr w:type="spellEnd"/>
      <w:r w:rsidRPr="00FD106E">
        <w:t>, który pozwala tym grupom się komunikować.</w:t>
      </w:r>
    </w:p>
    <w:p w14:paraId="53ED60E0" w14:textId="77777777" w:rsidR="00FD106E" w:rsidRPr="00FD106E" w:rsidRDefault="00FD106E" w:rsidP="00FD106E">
      <w:r w:rsidRPr="00FD106E">
        <w:t>Przykład intuicyjny:</w:t>
      </w:r>
    </w:p>
    <w:p w14:paraId="54AA60B8" w14:textId="77777777" w:rsidR="00FD106E" w:rsidRPr="00FD106E" w:rsidRDefault="00FD106E" w:rsidP="00FD106E">
      <w:r w:rsidRPr="00FD106E">
        <w:t>Procesy rodzica uruchamiają nowe procesy potomne.</w:t>
      </w:r>
      <w:r w:rsidRPr="00FD106E">
        <w:br/>
        <w:t xml:space="preserve">Rodzic ↔ potomkowie komunikują się przez </w:t>
      </w:r>
      <w:proofErr w:type="spellStart"/>
      <w:r w:rsidRPr="00FD106E">
        <w:t>interkomunikator</w:t>
      </w:r>
      <w:proofErr w:type="spellEnd"/>
      <w:r w:rsidRPr="00FD106E">
        <w:t>.</w:t>
      </w:r>
    </w:p>
    <w:p w14:paraId="5B0AECAD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Interkomunikator</w:t>
      </w:r>
      <w:proofErr w:type="spellEnd"/>
      <w:r w:rsidRPr="00FD106E">
        <w:rPr>
          <w:b/>
          <w:bCs/>
        </w:rPr>
        <w:t xml:space="preserve"> a pamięć współdzielona</w:t>
      </w:r>
    </w:p>
    <w:p w14:paraId="4D2695DE" w14:textId="77777777" w:rsidR="00FD106E" w:rsidRPr="00FD106E" w:rsidRDefault="00FD106E" w:rsidP="00FD106E">
      <w:proofErr w:type="spellStart"/>
      <w:r w:rsidRPr="00FD106E">
        <w:t>Interkomunikator</w:t>
      </w:r>
      <w:proofErr w:type="spellEnd"/>
      <w:r w:rsidRPr="00FD106E">
        <w:t xml:space="preserve"> nie synchronizuje automatycznie pamięci współdzielonej.</w:t>
      </w:r>
    </w:p>
    <w:p w14:paraId="5C504A80" w14:textId="77777777" w:rsidR="00FD106E" w:rsidRPr="00FD106E" w:rsidRDefault="00FD106E" w:rsidP="00FD106E">
      <w:r w:rsidRPr="00FD106E">
        <w:t xml:space="preserve">MPI działa głównie w modelu </w:t>
      </w:r>
      <w:r w:rsidRPr="00FD106E">
        <w:rPr>
          <w:b/>
          <w:bCs/>
        </w:rPr>
        <w:t>przesyłania komunikatów</w:t>
      </w:r>
      <w:r w:rsidRPr="00FD106E">
        <w:t>, więc dane są przekazywane jawnie, np. przez:</w:t>
      </w:r>
    </w:p>
    <w:p w14:paraId="0F46FD13" w14:textId="77777777" w:rsidR="00FD106E" w:rsidRPr="00FD106E" w:rsidRDefault="00FD106E" w:rsidP="00FD106E">
      <w:proofErr w:type="spellStart"/>
      <w:r w:rsidRPr="00FD106E">
        <w:t>MPI_Send</w:t>
      </w:r>
      <w:proofErr w:type="spellEnd"/>
      <w:r w:rsidRPr="00FD106E">
        <w:t>(...)</w:t>
      </w:r>
      <w:r w:rsidRPr="00FD106E">
        <w:br/>
      </w:r>
      <w:proofErr w:type="spellStart"/>
      <w:r w:rsidRPr="00FD106E">
        <w:t>MPI_Recv</w:t>
      </w:r>
      <w:proofErr w:type="spellEnd"/>
      <w:r w:rsidRPr="00FD106E">
        <w:t>(...)</w:t>
      </w:r>
    </w:p>
    <w:p w14:paraId="6A312ED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lastRenderedPageBreak/>
        <w:t>Najważniejsza intuicja</w:t>
      </w:r>
    </w:p>
    <w:p w14:paraId="7BDF19FD" w14:textId="77777777" w:rsidR="00FD106E" w:rsidRPr="00FD106E" w:rsidRDefault="00FD106E" w:rsidP="00FD106E">
      <w:proofErr w:type="spellStart"/>
      <w:r w:rsidRPr="00FD106E">
        <w:rPr>
          <w:b/>
          <w:bCs/>
        </w:rPr>
        <w:t>Interkomunikator</w:t>
      </w:r>
      <w:proofErr w:type="spellEnd"/>
      <w:r w:rsidRPr="00FD106E">
        <w:rPr>
          <w:b/>
          <w:bCs/>
        </w:rPr>
        <w:t xml:space="preserve"> łączy dwie oddzielne grupy procesów MPI, na przykład procesy rodzicielskie i procesy utworzone dynamicznie przez </w:t>
      </w:r>
      <w:proofErr w:type="spellStart"/>
      <w:r w:rsidRPr="00FD106E">
        <w:rPr>
          <w:b/>
          <w:bCs/>
        </w:rPr>
        <w:t>MPI_Comm_spawn</w:t>
      </w:r>
      <w:proofErr w:type="spellEnd"/>
      <w:r w:rsidRPr="00FD106E">
        <w:rPr>
          <w:b/>
          <w:bCs/>
        </w:rPr>
        <w:t>.</w:t>
      </w:r>
    </w:p>
    <w:p>
      <w:pPr>
        <w:pStyle w:val="Heading2"/>
      </w:pPr>
      <w:r>
        <w:t>Pytanie 21: Czym różni się Proof-of-Work od Proof-of-Stake w systemach blockchain?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PoW wymaga intensywnych obliczeń, natomiast PoS opiera się na stakowaniu kryptowaluty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PoS jest bardziej energooszczędny niż PoW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PoW bazuje na wyborze walidatora na podstawie ilości posiadanej kryptowaluty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cecha PoS, nie PoW.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PoW wykorzystuje proces kopania kryptowalut, a PoS nie wymaga takiej mocy obliczeniowej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PoS zwiększa decentralizację systemu blockchain w większym stopniu niż PoW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jest to ogólna reguła; zależy od konkretnej sieci.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PoS wymaga użycia algorytmu SHA-256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SHA-256 jest znany głównie z Bitcoina i jego PoW, ale nie jest wymaganiem dla PoS.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PoW wymaga intensywnych obliczeń, natomiast PoS opiera się na stakowaniu kryptowaluty</w:t>
      </w:r>
    </w:p>
    <w:p>
      <w:pPr>
        <w:pStyle w:val="ListBullet"/>
        <w:spacing w:after="0"/>
      </w:pPr>
      <w:r>
        <w:rPr>
          <w:sz w:val="16"/>
        </w:rPr>
        <w:t>b. PoS jest bardziej energooszczędny niż PoW</w:t>
      </w:r>
    </w:p>
    <w:p>
      <w:pPr>
        <w:pStyle w:val="ListBullet"/>
        <w:spacing w:after="0"/>
      </w:pPr>
      <w:r>
        <w:rPr>
          <w:sz w:val="16"/>
        </w:rPr>
        <w:t>d. PoW wykorzystuje proces kopania kryptowalut, a PoS nie wymaga takiej mocy obliczeniowej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PoW bazuje na wyborze walidatora na podstawie ilości posiadanej kryptowaluty — to cecha PoS, nie PoW.</w:t>
      </w:r>
    </w:p>
    <w:p>
      <w:pPr>
        <w:pStyle w:val="ListBullet"/>
        <w:spacing w:after="0"/>
      </w:pPr>
      <w:r>
        <w:rPr>
          <w:sz w:val="16"/>
        </w:rPr>
        <w:t>e. PoS zwiększa decentralizację systemu blockchain w większym stopniu niż PoW — nie jest to ogólna reguła; zależy od konkretnej sieci.</w:t>
      </w:r>
    </w:p>
    <w:p>
      <w:pPr>
        <w:pStyle w:val="ListBullet"/>
        <w:spacing w:after="0"/>
      </w:pPr>
      <w:r>
        <w:rPr>
          <w:sz w:val="16"/>
        </w:rPr>
        <w:t>f. PoS wymaga użycia algorytmu SHA-256 — nie, SHA-256 jest znany głównie z Bitcoina i jego PoW, ale nie jest wymaganiem dla PoS.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7B5660D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3BCDE79B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Blockchain</w:t>
      </w:r>
      <w:proofErr w:type="spellEnd"/>
    </w:p>
    <w:p w14:paraId="653AF481" w14:textId="77777777" w:rsidR="00FD106E" w:rsidRPr="00FD106E" w:rsidRDefault="00FD106E" w:rsidP="00FD106E">
      <w:proofErr w:type="spellStart"/>
      <w:r w:rsidRPr="00FD106E">
        <w:rPr>
          <w:b/>
          <w:bCs/>
        </w:rPr>
        <w:t>Blockchain</w:t>
      </w:r>
      <w:proofErr w:type="spellEnd"/>
      <w:r w:rsidRPr="00FD106E">
        <w:t xml:space="preserve"> to rozproszony rejestr danych, w którym informacje są zapisywane w blokach połączonych ze sobą kryptograficznie.</w:t>
      </w:r>
    </w:p>
    <w:p w14:paraId="21C2F8D8" w14:textId="77777777" w:rsidR="00FD106E" w:rsidRPr="00FD106E" w:rsidRDefault="00FD106E" w:rsidP="00FD106E">
      <w:r w:rsidRPr="00FD106E">
        <w:t>Każdy blok zawiera zwykle:</w:t>
      </w:r>
    </w:p>
    <w:p w14:paraId="4FD1333C" w14:textId="77777777" w:rsidR="00FD106E" w:rsidRPr="00FD106E" w:rsidRDefault="00FD106E" w:rsidP="00FD106E">
      <w:pPr>
        <w:numPr>
          <w:ilvl w:val="0"/>
          <w:numId w:val="83"/>
        </w:numPr>
      </w:pPr>
      <w:r w:rsidRPr="00FD106E">
        <w:t xml:space="preserve">dane transakcji, </w:t>
      </w:r>
    </w:p>
    <w:p w14:paraId="27A76A8D" w14:textId="77777777" w:rsidR="00FD106E" w:rsidRPr="00FD106E" w:rsidRDefault="00FD106E" w:rsidP="00FD106E">
      <w:pPr>
        <w:numPr>
          <w:ilvl w:val="0"/>
          <w:numId w:val="83"/>
        </w:numPr>
      </w:pPr>
      <w:r w:rsidRPr="00FD106E">
        <w:t xml:space="preserve">znacznik czasu, </w:t>
      </w:r>
    </w:p>
    <w:p w14:paraId="5CAF7053" w14:textId="77777777" w:rsidR="00FD106E" w:rsidRPr="00FD106E" w:rsidRDefault="00FD106E" w:rsidP="00FD106E">
      <w:pPr>
        <w:numPr>
          <w:ilvl w:val="0"/>
          <w:numId w:val="83"/>
        </w:numPr>
      </w:pPr>
      <w:proofErr w:type="spellStart"/>
      <w:r w:rsidRPr="00FD106E">
        <w:t>hash</w:t>
      </w:r>
      <w:proofErr w:type="spellEnd"/>
      <w:r w:rsidRPr="00FD106E">
        <w:t xml:space="preserve"> poprzedniego bloku, </w:t>
      </w:r>
    </w:p>
    <w:p w14:paraId="5174F678" w14:textId="77777777" w:rsidR="00FD106E" w:rsidRPr="00FD106E" w:rsidRDefault="00FD106E" w:rsidP="00FD106E">
      <w:pPr>
        <w:numPr>
          <w:ilvl w:val="0"/>
          <w:numId w:val="83"/>
        </w:numPr>
      </w:pPr>
      <w:r w:rsidRPr="00FD106E">
        <w:t xml:space="preserve">dodatkowe dane potrzebne do walidacji. </w:t>
      </w:r>
    </w:p>
    <w:p w14:paraId="0F203D07" w14:textId="77777777" w:rsidR="00FD106E" w:rsidRPr="00FD106E" w:rsidRDefault="00FD106E" w:rsidP="00FD106E">
      <w:r w:rsidRPr="00FD106E">
        <w:t xml:space="preserve">Celem </w:t>
      </w:r>
      <w:proofErr w:type="spellStart"/>
      <w:r w:rsidRPr="00FD106E">
        <w:t>blockchaina</w:t>
      </w:r>
      <w:proofErr w:type="spellEnd"/>
      <w:r w:rsidRPr="00FD106E">
        <w:t xml:space="preserve"> jest utrzymanie wspólnej, trudnej do sfałszowania historii transakcji bez jednej centralnej instytucji.</w:t>
      </w:r>
    </w:p>
    <w:p w14:paraId="2A1BD408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Mechanizm konsensusu</w:t>
      </w:r>
    </w:p>
    <w:p w14:paraId="08A20EBA" w14:textId="77777777" w:rsidR="00FD106E" w:rsidRPr="00FD106E" w:rsidRDefault="00FD106E" w:rsidP="00FD106E">
      <w:r w:rsidRPr="00FD106E">
        <w:rPr>
          <w:b/>
          <w:bCs/>
        </w:rPr>
        <w:t>Mechanizm konsensusu</w:t>
      </w:r>
      <w:r w:rsidRPr="00FD106E">
        <w:t xml:space="preserve"> to sposób, w jaki uczestnicy sieci </w:t>
      </w:r>
      <w:proofErr w:type="spellStart"/>
      <w:r w:rsidRPr="00FD106E">
        <w:t>blockchain</w:t>
      </w:r>
      <w:proofErr w:type="spellEnd"/>
      <w:r w:rsidRPr="00FD106E">
        <w:t xml:space="preserve"> zgadzają się, który blok jest poprawny i może zostać dodany do łańcucha.</w:t>
      </w:r>
    </w:p>
    <w:p w14:paraId="4C1BA48D" w14:textId="77777777" w:rsidR="00FD106E" w:rsidRPr="00FD106E" w:rsidRDefault="00FD106E" w:rsidP="00FD106E">
      <w:r w:rsidRPr="00FD106E">
        <w:t>Dwa popularne mechanizmy to:</w:t>
      </w:r>
    </w:p>
    <w:p w14:paraId="5B848ACA" w14:textId="77777777" w:rsidR="00FD106E" w:rsidRPr="00FD106E" w:rsidRDefault="00FD106E" w:rsidP="00FD106E">
      <w:r w:rsidRPr="00FD106E">
        <w:lastRenderedPageBreak/>
        <w:t>Proof-of-</w:t>
      </w:r>
      <w:proofErr w:type="spellStart"/>
      <w:r w:rsidRPr="00FD106E">
        <w:t>Work</w:t>
      </w:r>
      <w:proofErr w:type="spellEnd"/>
      <w:r w:rsidRPr="00FD106E">
        <w:t xml:space="preserve">  → praca obliczeniowa</w:t>
      </w:r>
      <w:r w:rsidRPr="00FD106E">
        <w:br/>
        <w:t>Proof-of-</w:t>
      </w:r>
      <w:proofErr w:type="spellStart"/>
      <w:r w:rsidRPr="00FD106E">
        <w:t>Stake</w:t>
      </w:r>
      <w:proofErr w:type="spellEnd"/>
      <w:r w:rsidRPr="00FD106E">
        <w:t xml:space="preserve"> → </w:t>
      </w:r>
      <w:proofErr w:type="spellStart"/>
      <w:r w:rsidRPr="00FD106E">
        <w:t>stakowanie</w:t>
      </w:r>
      <w:proofErr w:type="spellEnd"/>
      <w:r w:rsidRPr="00FD106E">
        <w:t xml:space="preserve"> </w:t>
      </w:r>
      <w:proofErr w:type="spellStart"/>
      <w:r w:rsidRPr="00FD106E">
        <w:t>kryptowaluty</w:t>
      </w:r>
      <w:proofErr w:type="spellEnd"/>
    </w:p>
    <w:p w14:paraId="0DCA1CA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Proof-of-</w:t>
      </w:r>
      <w:proofErr w:type="spellStart"/>
      <w:r w:rsidRPr="00FD106E">
        <w:rPr>
          <w:b/>
          <w:bCs/>
        </w:rPr>
        <w:t>Work</w:t>
      </w:r>
      <w:proofErr w:type="spellEnd"/>
      <w:r w:rsidRPr="00FD106E">
        <w:rPr>
          <w:b/>
          <w:bCs/>
        </w:rPr>
        <w:t xml:space="preserve">, czyli </w:t>
      </w:r>
      <w:proofErr w:type="spellStart"/>
      <w:r w:rsidRPr="00FD106E">
        <w:rPr>
          <w:b/>
          <w:bCs/>
        </w:rPr>
        <w:t>PoW</w:t>
      </w:r>
      <w:proofErr w:type="spellEnd"/>
    </w:p>
    <w:p w14:paraId="1DBAAB5B" w14:textId="77777777" w:rsidR="00FD106E" w:rsidRPr="00FD106E" w:rsidRDefault="00FD106E" w:rsidP="00FD106E">
      <w:r w:rsidRPr="00FD106E">
        <w:rPr>
          <w:b/>
          <w:bCs/>
        </w:rPr>
        <w:t>Proof-of-</w:t>
      </w:r>
      <w:proofErr w:type="spellStart"/>
      <w:r w:rsidRPr="00FD106E">
        <w:rPr>
          <w:b/>
          <w:bCs/>
        </w:rPr>
        <w:t>Work</w:t>
      </w:r>
      <w:proofErr w:type="spellEnd"/>
      <w:r w:rsidRPr="00FD106E">
        <w:t xml:space="preserve"> polega na tym, że uczestnicy sieci, czyli górnicy, rozwiązują trudne zadania obliczeniowe.</w:t>
      </w:r>
    </w:p>
    <w:p w14:paraId="1D4C96BB" w14:textId="77777777" w:rsidR="00FD106E" w:rsidRPr="00FD106E" w:rsidRDefault="00FD106E" w:rsidP="00FD106E">
      <w:r w:rsidRPr="00FD106E">
        <w:t xml:space="preserve">Najczęściej chodzi o znalezienie takiego wyniku funkcji </w:t>
      </w:r>
      <w:proofErr w:type="spellStart"/>
      <w:r w:rsidRPr="00FD106E">
        <w:t>hashującej</w:t>
      </w:r>
      <w:proofErr w:type="spellEnd"/>
      <w:r w:rsidRPr="00FD106E">
        <w:t>, który spełnia określony warunek.</w:t>
      </w:r>
    </w:p>
    <w:p w14:paraId="1E3F4127" w14:textId="77777777" w:rsidR="00FD106E" w:rsidRPr="00FD106E" w:rsidRDefault="00FD106E" w:rsidP="00FD106E">
      <w:r w:rsidRPr="00FD106E">
        <w:t xml:space="preserve">Proces ten nazywa się </w:t>
      </w:r>
      <w:r w:rsidRPr="00FD106E">
        <w:rPr>
          <w:b/>
          <w:bCs/>
        </w:rPr>
        <w:t>kopaniem</w:t>
      </w:r>
      <w:r w:rsidRPr="00FD106E">
        <w:t xml:space="preserve">, czyli </w:t>
      </w:r>
      <w:proofErr w:type="spellStart"/>
      <w:r w:rsidRPr="00FD106E">
        <w:rPr>
          <w:b/>
          <w:bCs/>
        </w:rPr>
        <w:t>miningiem</w:t>
      </w:r>
      <w:proofErr w:type="spellEnd"/>
      <w:r w:rsidRPr="00FD106E">
        <w:t>.</w:t>
      </w:r>
    </w:p>
    <w:p w14:paraId="7BB33800" w14:textId="77777777" w:rsidR="00FD106E" w:rsidRPr="00FD106E" w:rsidRDefault="00FD106E" w:rsidP="00FD106E">
      <w:r w:rsidRPr="00FD106E">
        <w:t xml:space="preserve">Cechy </w:t>
      </w:r>
      <w:proofErr w:type="spellStart"/>
      <w:r w:rsidRPr="00FD106E">
        <w:t>PoW</w:t>
      </w:r>
      <w:proofErr w:type="spellEnd"/>
      <w:r w:rsidRPr="00FD106E">
        <w:t>:</w:t>
      </w:r>
    </w:p>
    <w:p w14:paraId="2578591A" w14:textId="77777777" w:rsidR="00FD106E" w:rsidRPr="00FD106E" w:rsidRDefault="00FD106E" w:rsidP="00FD106E">
      <w:pPr>
        <w:numPr>
          <w:ilvl w:val="0"/>
          <w:numId w:val="84"/>
        </w:numPr>
      </w:pPr>
      <w:r w:rsidRPr="00FD106E">
        <w:t xml:space="preserve">wymaga dużej mocy obliczeniowej, </w:t>
      </w:r>
    </w:p>
    <w:p w14:paraId="14FF1317" w14:textId="77777777" w:rsidR="00FD106E" w:rsidRPr="00FD106E" w:rsidRDefault="00FD106E" w:rsidP="00FD106E">
      <w:pPr>
        <w:numPr>
          <w:ilvl w:val="0"/>
          <w:numId w:val="84"/>
        </w:numPr>
      </w:pPr>
      <w:r w:rsidRPr="00FD106E">
        <w:t xml:space="preserve">zużywa dużo energii, </w:t>
      </w:r>
    </w:p>
    <w:p w14:paraId="188C0843" w14:textId="77777777" w:rsidR="00FD106E" w:rsidRPr="00FD106E" w:rsidRDefault="00FD106E" w:rsidP="00FD106E">
      <w:pPr>
        <w:numPr>
          <w:ilvl w:val="0"/>
          <w:numId w:val="84"/>
        </w:numPr>
      </w:pPr>
      <w:r w:rsidRPr="00FD106E">
        <w:t xml:space="preserve">bezpieczeństwo opiera się na koszcie wykonania obliczeń, </w:t>
      </w:r>
    </w:p>
    <w:p w14:paraId="4F25C0F0" w14:textId="77777777" w:rsidR="00FD106E" w:rsidRPr="00FD106E" w:rsidRDefault="00FD106E" w:rsidP="00FD106E">
      <w:pPr>
        <w:numPr>
          <w:ilvl w:val="0"/>
          <w:numId w:val="84"/>
        </w:numPr>
      </w:pPr>
      <w:r w:rsidRPr="00FD106E">
        <w:t xml:space="preserve">przykład: </w:t>
      </w:r>
      <w:proofErr w:type="spellStart"/>
      <w:r w:rsidRPr="00FD106E">
        <w:t>Bitcoin</w:t>
      </w:r>
      <w:proofErr w:type="spellEnd"/>
      <w:r w:rsidRPr="00FD106E">
        <w:t xml:space="preserve">. </w:t>
      </w:r>
    </w:p>
    <w:p w14:paraId="014FC76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Kopanie </w:t>
      </w:r>
      <w:proofErr w:type="spellStart"/>
      <w:r w:rsidRPr="00FD106E">
        <w:rPr>
          <w:b/>
          <w:bCs/>
        </w:rPr>
        <w:t>kryptowalut</w:t>
      </w:r>
      <w:proofErr w:type="spellEnd"/>
    </w:p>
    <w:p w14:paraId="6CA12A28" w14:textId="77777777" w:rsidR="00FD106E" w:rsidRPr="00FD106E" w:rsidRDefault="00FD106E" w:rsidP="00FD106E">
      <w:r w:rsidRPr="00FD106E">
        <w:rPr>
          <w:b/>
          <w:bCs/>
        </w:rPr>
        <w:t xml:space="preserve">Kopanie </w:t>
      </w:r>
      <w:proofErr w:type="spellStart"/>
      <w:r w:rsidRPr="00FD106E">
        <w:rPr>
          <w:b/>
          <w:bCs/>
        </w:rPr>
        <w:t>kryptowalut</w:t>
      </w:r>
      <w:proofErr w:type="spellEnd"/>
      <w:r w:rsidRPr="00FD106E">
        <w:t xml:space="preserve"> to proces tworzenia nowych bloków w systemie Proof-of-</w:t>
      </w:r>
      <w:proofErr w:type="spellStart"/>
      <w:r w:rsidRPr="00FD106E">
        <w:t>Work</w:t>
      </w:r>
      <w:proofErr w:type="spellEnd"/>
      <w:r w:rsidRPr="00FD106E">
        <w:t>.</w:t>
      </w:r>
    </w:p>
    <w:p w14:paraId="7DDB30C6" w14:textId="77777777" w:rsidR="00FD106E" w:rsidRPr="00FD106E" w:rsidRDefault="00FD106E" w:rsidP="00FD106E">
      <w:r w:rsidRPr="00FD106E">
        <w:t>Górnicy wykonują wiele prób obliczeniowych, aby znaleźć poprawny blok.</w:t>
      </w:r>
    </w:p>
    <w:p w14:paraId="5CEB050D" w14:textId="77777777" w:rsidR="00FD106E" w:rsidRPr="00FD106E" w:rsidRDefault="00FD106E" w:rsidP="00FD106E">
      <w:r w:rsidRPr="00FD106E">
        <w:t xml:space="preserve">Ten, kto pierwszy znajdzie poprawne rozwiązanie, może dodać blok do </w:t>
      </w:r>
      <w:proofErr w:type="spellStart"/>
      <w:r w:rsidRPr="00FD106E">
        <w:t>blockchaina</w:t>
      </w:r>
      <w:proofErr w:type="spellEnd"/>
      <w:r w:rsidRPr="00FD106E">
        <w:t xml:space="preserve"> i zwykle otrzymuje nagrodę.</w:t>
      </w:r>
    </w:p>
    <w:p w14:paraId="58DC371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Proof-of-</w:t>
      </w:r>
      <w:proofErr w:type="spellStart"/>
      <w:r w:rsidRPr="00FD106E">
        <w:rPr>
          <w:b/>
          <w:bCs/>
        </w:rPr>
        <w:t>Stake</w:t>
      </w:r>
      <w:proofErr w:type="spellEnd"/>
      <w:r w:rsidRPr="00FD106E">
        <w:rPr>
          <w:b/>
          <w:bCs/>
        </w:rPr>
        <w:t xml:space="preserve">, czyli </w:t>
      </w:r>
      <w:proofErr w:type="spellStart"/>
      <w:r w:rsidRPr="00FD106E">
        <w:rPr>
          <w:b/>
          <w:bCs/>
        </w:rPr>
        <w:t>PoS</w:t>
      </w:r>
      <w:proofErr w:type="spellEnd"/>
    </w:p>
    <w:p w14:paraId="133B43B5" w14:textId="77777777" w:rsidR="00FD106E" w:rsidRPr="00FD106E" w:rsidRDefault="00FD106E" w:rsidP="00FD106E">
      <w:r w:rsidRPr="00FD106E">
        <w:rPr>
          <w:b/>
          <w:bCs/>
        </w:rPr>
        <w:t>Proof-of-</w:t>
      </w:r>
      <w:proofErr w:type="spellStart"/>
      <w:r w:rsidRPr="00FD106E">
        <w:rPr>
          <w:b/>
          <w:bCs/>
        </w:rPr>
        <w:t>Stake</w:t>
      </w:r>
      <w:proofErr w:type="spellEnd"/>
      <w:r w:rsidRPr="00FD106E">
        <w:t xml:space="preserve"> polega na tym, że </w:t>
      </w:r>
      <w:proofErr w:type="spellStart"/>
      <w:r w:rsidRPr="00FD106E">
        <w:t>walidatorzy</w:t>
      </w:r>
      <w:proofErr w:type="spellEnd"/>
      <w:r w:rsidRPr="00FD106E">
        <w:t xml:space="preserve"> bloków są wybierani na podstawie posiadanej i zablokowanej </w:t>
      </w:r>
      <w:proofErr w:type="spellStart"/>
      <w:r w:rsidRPr="00FD106E">
        <w:t>kryptowaluty</w:t>
      </w:r>
      <w:proofErr w:type="spellEnd"/>
      <w:r w:rsidRPr="00FD106E">
        <w:t xml:space="preserve">, czyli </w:t>
      </w:r>
      <w:proofErr w:type="spellStart"/>
      <w:r w:rsidRPr="00FD106E">
        <w:rPr>
          <w:b/>
          <w:bCs/>
        </w:rPr>
        <w:t>stake’u</w:t>
      </w:r>
      <w:proofErr w:type="spellEnd"/>
      <w:r w:rsidRPr="00FD106E">
        <w:t>.</w:t>
      </w:r>
    </w:p>
    <w:p w14:paraId="63A12702" w14:textId="77777777" w:rsidR="00FD106E" w:rsidRPr="00FD106E" w:rsidRDefault="00FD106E" w:rsidP="00FD106E">
      <w:r w:rsidRPr="00FD106E">
        <w:t>Zamiast inwestować w moc obliczeniową, uczestnik „stawia” część swoich środków jako zabezpieczenie.</w:t>
      </w:r>
    </w:p>
    <w:p w14:paraId="386250AB" w14:textId="77777777" w:rsidR="00FD106E" w:rsidRPr="00FD106E" w:rsidRDefault="00FD106E" w:rsidP="00FD106E">
      <w:r w:rsidRPr="00FD106E">
        <w:t xml:space="preserve">Cechy </w:t>
      </w:r>
      <w:proofErr w:type="spellStart"/>
      <w:r w:rsidRPr="00FD106E">
        <w:t>PoS</w:t>
      </w:r>
      <w:proofErr w:type="spellEnd"/>
      <w:r w:rsidRPr="00FD106E">
        <w:t>:</w:t>
      </w:r>
    </w:p>
    <w:p w14:paraId="2EBD7AE7" w14:textId="77777777" w:rsidR="00FD106E" w:rsidRPr="00FD106E" w:rsidRDefault="00FD106E" w:rsidP="00FD106E">
      <w:pPr>
        <w:numPr>
          <w:ilvl w:val="0"/>
          <w:numId w:val="85"/>
        </w:numPr>
      </w:pPr>
      <w:r w:rsidRPr="00FD106E">
        <w:t xml:space="preserve">nie wymaga energochłonnego kopania, </w:t>
      </w:r>
    </w:p>
    <w:p w14:paraId="3620AE09" w14:textId="77777777" w:rsidR="00FD106E" w:rsidRPr="00FD106E" w:rsidRDefault="00FD106E" w:rsidP="00FD106E">
      <w:pPr>
        <w:numPr>
          <w:ilvl w:val="0"/>
          <w:numId w:val="85"/>
        </w:numPr>
      </w:pPr>
      <w:r w:rsidRPr="00FD106E">
        <w:t xml:space="preserve">opiera się na </w:t>
      </w:r>
      <w:proofErr w:type="spellStart"/>
      <w:r w:rsidRPr="00FD106E">
        <w:t>stakowaniu</w:t>
      </w:r>
      <w:proofErr w:type="spellEnd"/>
      <w:r w:rsidRPr="00FD106E">
        <w:t xml:space="preserve"> </w:t>
      </w:r>
      <w:proofErr w:type="spellStart"/>
      <w:r w:rsidRPr="00FD106E">
        <w:t>kryptowaluty</w:t>
      </w:r>
      <w:proofErr w:type="spellEnd"/>
      <w:r w:rsidRPr="00FD106E">
        <w:t xml:space="preserve">, </w:t>
      </w:r>
    </w:p>
    <w:p w14:paraId="1EC15900" w14:textId="77777777" w:rsidR="00FD106E" w:rsidRPr="00FD106E" w:rsidRDefault="00FD106E" w:rsidP="00FD106E">
      <w:pPr>
        <w:numPr>
          <w:ilvl w:val="0"/>
          <w:numId w:val="85"/>
        </w:numPr>
      </w:pPr>
      <w:r w:rsidRPr="00FD106E">
        <w:t xml:space="preserve">jest zwykle bardziej energooszczędny niż </w:t>
      </w:r>
      <w:proofErr w:type="spellStart"/>
      <w:r w:rsidRPr="00FD106E">
        <w:t>PoW</w:t>
      </w:r>
      <w:proofErr w:type="spellEnd"/>
      <w:r w:rsidRPr="00FD106E">
        <w:t xml:space="preserve">, </w:t>
      </w:r>
    </w:p>
    <w:p w14:paraId="7A8024A5" w14:textId="77777777" w:rsidR="00FD106E" w:rsidRPr="00FD106E" w:rsidRDefault="00FD106E" w:rsidP="00FD106E">
      <w:pPr>
        <w:numPr>
          <w:ilvl w:val="0"/>
          <w:numId w:val="85"/>
        </w:numPr>
      </w:pPr>
      <w:proofErr w:type="spellStart"/>
      <w:r w:rsidRPr="00FD106E">
        <w:t>walidator</w:t>
      </w:r>
      <w:proofErr w:type="spellEnd"/>
      <w:r w:rsidRPr="00FD106E">
        <w:t xml:space="preserve"> może stracić część </w:t>
      </w:r>
      <w:proofErr w:type="spellStart"/>
      <w:r w:rsidRPr="00FD106E">
        <w:t>stake’u</w:t>
      </w:r>
      <w:proofErr w:type="spellEnd"/>
      <w:r w:rsidRPr="00FD106E">
        <w:t xml:space="preserve"> za nieuczciwe działanie. </w:t>
      </w:r>
    </w:p>
    <w:p w14:paraId="370ECDB4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Staking</w:t>
      </w:r>
      <w:proofErr w:type="spellEnd"/>
    </w:p>
    <w:p w14:paraId="4DF641F7" w14:textId="77777777" w:rsidR="00FD106E" w:rsidRPr="00FD106E" w:rsidRDefault="00FD106E" w:rsidP="00FD106E">
      <w:proofErr w:type="spellStart"/>
      <w:r w:rsidRPr="00FD106E">
        <w:rPr>
          <w:b/>
          <w:bCs/>
        </w:rPr>
        <w:t>Staking</w:t>
      </w:r>
      <w:proofErr w:type="spellEnd"/>
      <w:r w:rsidRPr="00FD106E">
        <w:t xml:space="preserve"> oznacza zablokowanie określonej ilości </w:t>
      </w:r>
      <w:proofErr w:type="spellStart"/>
      <w:r w:rsidRPr="00FD106E">
        <w:t>kryptowaluty</w:t>
      </w:r>
      <w:proofErr w:type="spellEnd"/>
      <w:r w:rsidRPr="00FD106E">
        <w:t>, aby uczestniczyć w walidowaniu bloków.</w:t>
      </w:r>
    </w:p>
    <w:p w14:paraId="7B4D76D2" w14:textId="77777777" w:rsidR="00FD106E" w:rsidRPr="00FD106E" w:rsidRDefault="00FD106E" w:rsidP="00FD106E">
      <w:r w:rsidRPr="00FD106E">
        <w:lastRenderedPageBreak/>
        <w:t xml:space="preserve">Im większy </w:t>
      </w:r>
      <w:proofErr w:type="spellStart"/>
      <w:r w:rsidRPr="00FD106E">
        <w:t>stake</w:t>
      </w:r>
      <w:proofErr w:type="spellEnd"/>
      <w:r w:rsidRPr="00FD106E">
        <w:t xml:space="preserve">, tym większa szansa na wybór jako </w:t>
      </w:r>
      <w:proofErr w:type="spellStart"/>
      <w:r w:rsidRPr="00FD106E">
        <w:t>walidator</w:t>
      </w:r>
      <w:proofErr w:type="spellEnd"/>
      <w:r w:rsidRPr="00FD106E">
        <w:t xml:space="preserve">, choć konkretne zasady zależą od danej sieci </w:t>
      </w:r>
      <w:proofErr w:type="spellStart"/>
      <w:r w:rsidRPr="00FD106E">
        <w:t>blockchain</w:t>
      </w:r>
      <w:proofErr w:type="spellEnd"/>
      <w:r w:rsidRPr="00FD106E">
        <w:t>.</w:t>
      </w:r>
    </w:p>
    <w:p w14:paraId="1C54E4F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Energooszczędność </w:t>
      </w:r>
      <w:proofErr w:type="spellStart"/>
      <w:r w:rsidRPr="00FD106E">
        <w:rPr>
          <w:b/>
          <w:bCs/>
        </w:rPr>
        <w:t>PoS</w:t>
      </w:r>
      <w:proofErr w:type="spellEnd"/>
    </w:p>
    <w:p w14:paraId="7FE1064F" w14:textId="77777777" w:rsidR="00FD106E" w:rsidRPr="00FD106E" w:rsidRDefault="00FD106E" w:rsidP="00FD106E">
      <w:proofErr w:type="spellStart"/>
      <w:r w:rsidRPr="00FD106E">
        <w:t>PoS</w:t>
      </w:r>
      <w:proofErr w:type="spellEnd"/>
      <w:r w:rsidRPr="00FD106E">
        <w:t xml:space="preserve"> jest zwykle bardziej energooszczędny niż </w:t>
      </w:r>
      <w:proofErr w:type="spellStart"/>
      <w:r w:rsidRPr="00FD106E">
        <w:t>PoW</w:t>
      </w:r>
      <w:proofErr w:type="spellEnd"/>
      <w:r w:rsidRPr="00FD106E">
        <w:t>, ponieważ nie wymaga masowego wykonywania obliczeń przez górników.</w:t>
      </w:r>
    </w:p>
    <w:p w14:paraId="76BC0D71" w14:textId="77777777" w:rsidR="00FD106E" w:rsidRPr="00FD106E" w:rsidRDefault="00FD106E" w:rsidP="00FD106E">
      <w:r w:rsidRPr="00FD106E">
        <w:t xml:space="preserve">W </w:t>
      </w:r>
      <w:proofErr w:type="spellStart"/>
      <w:r w:rsidRPr="00FD106E">
        <w:t>PoW</w:t>
      </w:r>
      <w:proofErr w:type="spellEnd"/>
      <w:r w:rsidRPr="00FD106E">
        <w:t xml:space="preserve"> wiele urządzeń konkuruje, wykonując ogromną liczbę prób.</w:t>
      </w:r>
    </w:p>
    <w:p w14:paraId="275C94EC" w14:textId="77777777" w:rsidR="00FD106E" w:rsidRPr="00FD106E" w:rsidRDefault="00FD106E" w:rsidP="00FD106E">
      <w:r w:rsidRPr="00FD106E">
        <w:t xml:space="preserve">W </w:t>
      </w:r>
      <w:proofErr w:type="spellStart"/>
      <w:r w:rsidRPr="00FD106E">
        <w:t>PoS</w:t>
      </w:r>
      <w:proofErr w:type="spellEnd"/>
      <w:r w:rsidRPr="00FD106E">
        <w:t xml:space="preserve"> wybór </w:t>
      </w:r>
      <w:proofErr w:type="spellStart"/>
      <w:r w:rsidRPr="00FD106E">
        <w:t>walidatora</w:t>
      </w:r>
      <w:proofErr w:type="spellEnd"/>
      <w:r w:rsidRPr="00FD106E">
        <w:t xml:space="preserve"> odbywa się bez tak kosztownego obliczeniowo procesu.</w:t>
      </w:r>
    </w:p>
    <w:p w14:paraId="5057CCF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SHA-256</w:t>
      </w:r>
    </w:p>
    <w:p w14:paraId="535FE272" w14:textId="77777777" w:rsidR="00FD106E" w:rsidRPr="00FD106E" w:rsidRDefault="00FD106E" w:rsidP="00FD106E">
      <w:r w:rsidRPr="00FD106E">
        <w:rPr>
          <w:b/>
          <w:bCs/>
        </w:rPr>
        <w:t>SHA-256</w:t>
      </w:r>
      <w:r w:rsidRPr="00FD106E">
        <w:t xml:space="preserve"> to funkcja </w:t>
      </w:r>
      <w:proofErr w:type="spellStart"/>
      <w:r w:rsidRPr="00FD106E">
        <w:t>hashująca</w:t>
      </w:r>
      <w:proofErr w:type="spellEnd"/>
      <w:r w:rsidRPr="00FD106E">
        <w:t xml:space="preserve"> używana między innymi w </w:t>
      </w:r>
      <w:proofErr w:type="spellStart"/>
      <w:r w:rsidRPr="00FD106E">
        <w:t>Bitcoinie</w:t>
      </w:r>
      <w:proofErr w:type="spellEnd"/>
      <w:r w:rsidRPr="00FD106E">
        <w:t>.</w:t>
      </w:r>
    </w:p>
    <w:p w14:paraId="207F15C5" w14:textId="77777777" w:rsidR="00FD106E" w:rsidRPr="00FD106E" w:rsidRDefault="00FD106E" w:rsidP="00FD106E">
      <w:r w:rsidRPr="00FD106E">
        <w:t xml:space="preserve">Nie jest jednak obowiązkową częścią każdego systemu </w:t>
      </w:r>
      <w:proofErr w:type="spellStart"/>
      <w:r w:rsidRPr="00FD106E">
        <w:t>PoW</w:t>
      </w:r>
      <w:proofErr w:type="spellEnd"/>
      <w:r w:rsidRPr="00FD106E">
        <w:t xml:space="preserve"> ani tym bardziej </w:t>
      </w:r>
      <w:proofErr w:type="spellStart"/>
      <w:r w:rsidRPr="00FD106E">
        <w:t>PoS.</w:t>
      </w:r>
      <w:proofErr w:type="spellEnd"/>
    </w:p>
    <w:p w14:paraId="4672DEB0" w14:textId="77777777" w:rsidR="00FD106E" w:rsidRPr="00FD106E" w:rsidRDefault="00FD106E" w:rsidP="00FD106E">
      <w:r w:rsidRPr="00FD106E">
        <w:t xml:space="preserve">Dlatego stwierdzenie, że </w:t>
      </w:r>
      <w:proofErr w:type="spellStart"/>
      <w:r w:rsidRPr="00FD106E">
        <w:t>PoS</w:t>
      </w:r>
      <w:proofErr w:type="spellEnd"/>
      <w:r w:rsidRPr="00FD106E">
        <w:t xml:space="preserve"> wymaga SHA-256, jest błędne.</w:t>
      </w:r>
    </w:p>
    <w:p w14:paraId="0B3E83B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78508262" w14:textId="77777777" w:rsidR="00FD106E" w:rsidRPr="00FD106E" w:rsidRDefault="00FD106E" w:rsidP="00FD106E">
      <w:proofErr w:type="spellStart"/>
      <w:r w:rsidRPr="00FD106E">
        <w:rPr>
          <w:b/>
          <w:bCs/>
        </w:rPr>
        <w:t>PoW</w:t>
      </w:r>
      <w:proofErr w:type="spellEnd"/>
      <w:r w:rsidRPr="00FD106E">
        <w:rPr>
          <w:b/>
          <w:bCs/>
        </w:rPr>
        <w:t xml:space="preserve"> zabezpiecza sieć przez kosztowną pracę obliczeniową, a </w:t>
      </w:r>
      <w:proofErr w:type="spellStart"/>
      <w:r w:rsidRPr="00FD106E">
        <w:rPr>
          <w:b/>
          <w:bCs/>
        </w:rPr>
        <w:t>PoS</w:t>
      </w:r>
      <w:proofErr w:type="spellEnd"/>
      <w:r w:rsidRPr="00FD106E">
        <w:rPr>
          <w:b/>
          <w:bCs/>
        </w:rPr>
        <w:t xml:space="preserve"> przez ekonomiczny zastaw </w:t>
      </w:r>
      <w:proofErr w:type="spellStart"/>
      <w:r w:rsidRPr="00FD106E">
        <w:rPr>
          <w:b/>
          <w:bCs/>
        </w:rPr>
        <w:t>kryptowaluty</w:t>
      </w:r>
      <w:proofErr w:type="spellEnd"/>
      <w:r w:rsidRPr="00FD106E">
        <w:rPr>
          <w:b/>
          <w:bCs/>
        </w:rPr>
        <w:t xml:space="preserve">; dlatego </w:t>
      </w:r>
      <w:proofErr w:type="spellStart"/>
      <w:r w:rsidRPr="00FD106E">
        <w:rPr>
          <w:b/>
          <w:bCs/>
        </w:rPr>
        <w:t>PoS</w:t>
      </w:r>
      <w:proofErr w:type="spellEnd"/>
      <w:r w:rsidRPr="00FD106E">
        <w:rPr>
          <w:b/>
          <w:bCs/>
        </w:rPr>
        <w:t xml:space="preserve"> zwykle zużywa znacznie mniej energii niż </w:t>
      </w:r>
      <w:proofErr w:type="spellStart"/>
      <w:r w:rsidRPr="00FD106E">
        <w:rPr>
          <w:b/>
          <w:bCs/>
        </w:rPr>
        <w:t>PoW.</w:t>
      </w:r>
      <w:proofErr w:type="spellEnd"/>
    </w:p>
    <w:p>
      <w:pPr>
        <w:pStyle w:val="Heading2"/>
      </w:pPr>
      <w:r>
        <w:t>Pytanie 22: Które z poniższych etapów są typowe dla przetwarzania potokowego?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Pobranie instrukcji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Przerywanie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przerwania mogą zakłócić potok, ale nie są typowym etapem potoku.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Dekodowanie instrukcji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Komunikacja między procesami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temat systemów operacyjnych i programowania równoległego, nie etap potoku procesora.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Synchronizacja pamięci podręcznej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ważna w systemach wielordzeniowych, ale nie jest klasycznym etapem potoku instrukcji.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Zapis instrukcji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Pobranie instrukcji</w:t>
      </w:r>
    </w:p>
    <w:p>
      <w:pPr>
        <w:pStyle w:val="ListBullet"/>
        <w:spacing w:after="0"/>
      </w:pPr>
      <w:r>
        <w:rPr>
          <w:sz w:val="16"/>
        </w:rPr>
        <w:t>c. Dekodowanie instrukcji</w:t>
      </w:r>
    </w:p>
    <w:p>
      <w:pPr>
        <w:pStyle w:val="ListBullet"/>
        <w:spacing w:after="0"/>
      </w:pPr>
      <w:r>
        <w:rPr>
          <w:sz w:val="16"/>
        </w:rPr>
        <w:t>f. Zapis instrukcji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Przerywanie — przerwania mogą zakłócić potok, ale nie są typowym etapem potoku.</w:t>
      </w:r>
    </w:p>
    <w:p>
      <w:pPr>
        <w:pStyle w:val="ListBullet"/>
        <w:spacing w:after="0"/>
      </w:pPr>
      <w:r>
        <w:rPr>
          <w:sz w:val="16"/>
        </w:rPr>
        <w:t>d. Komunikacja między procesami — to temat systemów operacyjnych i programowania równoległego, nie etap potoku procesora.</w:t>
      </w:r>
    </w:p>
    <w:p>
      <w:pPr>
        <w:pStyle w:val="ListBullet"/>
        <w:spacing w:after="0"/>
      </w:pPr>
      <w:r>
        <w:rPr>
          <w:sz w:val="16"/>
        </w:rPr>
        <w:t>e. Synchronizacja pamięci podręcznej — ważna w systemach wielordzeniowych, ale nie jest klasycznym etapem potoku instrukcji.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F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57F11D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46DCE42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Przetwarzanie potokowe</w:t>
      </w:r>
    </w:p>
    <w:p w14:paraId="2329DE6D" w14:textId="77777777" w:rsidR="00FD106E" w:rsidRPr="00FD106E" w:rsidRDefault="00FD106E" w:rsidP="00FD106E">
      <w:r w:rsidRPr="00FD106E">
        <w:rPr>
          <w:b/>
          <w:bCs/>
        </w:rPr>
        <w:t>Przetwarzanie potokowe</w:t>
      </w:r>
      <w:r w:rsidRPr="00FD106E">
        <w:t xml:space="preserve">, czyli </w:t>
      </w:r>
      <w:proofErr w:type="spellStart"/>
      <w:r w:rsidRPr="00FD106E">
        <w:rPr>
          <w:b/>
          <w:bCs/>
        </w:rPr>
        <w:t>pipelining</w:t>
      </w:r>
      <w:proofErr w:type="spellEnd"/>
      <w:r w:rsidRPr="00FD106E">
        <w:t>, to technika wykonywania instrukcji procesora etapami.</w:t>
      </w:r>
    </w:p>
    <w:p w14:paraId="1846B3CC" w14:textId="77777777" w:rsidR="00FD106E" w:rsidRPr="00FD106E" w:rsidRDefault="00FD106E" w:rsidP="00FD106E">
      <w:r w:rsidRPr="00FD106E">
        <w:lastRenderedPageBreak/>
        <w:t>Zamiast wykonywać jedną instrukcję od początku do końca, procesor dzieli jej wykonanie na fazy i jednocześnie przetwarza różne instrukcje na różnych etapach.</w:t>
      </w:r>
    </w:p>
    <w:p w14:paraId="6B6C556D" w14:textId="77777777" w:rsidR="00FD106E" w:rsidRPr="00FD106E" w:rsidRDefault="00FD106E" w:rsidP="00FD106E">
      <w:r w:rsidRPr="00FD106E">
        <w:t>Przykład intuicyjny:</w:t>
      </w:r>
    </w:p>
    <w:p w14:paraId="361618E8" w14:textId="77777777" w:rsidR="00FD106E" w:rsidRPr="00FD106E" w:rsidRDefault="00FD106E" w:rsidP="00FD106E">
      <w:r w:rsidRPr="00FD106E">
        <w:t>Instrukcja 1: pobieranie → dekodowanie → wykonanie → zapis</w:t>
      </w:r>
      <w:r w:rsidRPr="00FD106E">
        <w:br/>
        <w:t>Instrukcja 2:             pobieranie → dekodowanie → wykonanie → zapis</w:t>
      </w:r>
      <w:r w:rsidRPr="00FD106E">
        <w:br/>
        <w:t>Instrukcja 3:                         pobieranie → dekodowanie → wykonanie → zapis</w:t>
      </w:r>
    </w:p>
    <w:p w14:paraId="08C63BC0" w14:textId="77777777" w:rsidR="00FD106E" w:rsidRPr="00FD106E" w:rsidRDefault="00FD106E" w:rsidP="00FD106E">
      <w:r w:rsidRPr="00FD106E">
        <w:t>Dzięki temu procesor może zwiększyć przepustowość wykonywania instrukcji.</w:t>
      </w:r>
    </w:p>
    <w:p w14:paraId="627274B3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Pobranie instrukcji</w:t>
      </w:r>
    </w:p>
    <w:p w14:paraId="5BF3DAD5" w14:textId="77777777" w:rsidR="00FD106E" w:rsidRPr="00FD106E" w:rsidRDefault="00FD106E" w:rsidP="00FD106E">
      <w:r w:rsidRPr="00FD106E">
        <w:rPr>
          <w:b/>
          <w:bCs/>
        </w:rPr>
        <w:t>Pobranie instrukcji</w:t>
      </w:r>
      <w:r w:rsidRPr="00FD106E">
        <w:t xml:space="preserve">, czyli </w:t>
      </w:r>
      <w:proofErr w:type="spellStart"/>
      <w:r w:rsidRPr="00FD106E">
        <w:rPr>
          <w:b/>
          <w:bCs/>
        </w:rPr>
        <w:t>instruction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fetch</w:t>
      </w:r>
      <w:proofErr w:type="spellEnd"/>
      <w:r w:rsidRPr="00FD106E">
        <w:t>, to etap, w którym procesor pobiera kolejną instrukcję z pamięci.</w:t>
      </w:r>
    </w:p>
    <w:p w14:paraId="351EF51F" w14:textId="77777777" w:rsidR="00FD106E" w:rsidRPr="00FD106E" w:rsidRDefault="00FD106E" w:rsidP="00FD106E">
      <w:r w:rsidRPr="00FD106E">
        <w:t xml:space="preserve">Procesor sprawdza adres instrukcji, zwykle zapisany w liczniku programu, czyli </w:t>
      </w:r>
      <w:r w:rsidRPr="00FD106E">
        <w:rPr>
          <w:b/>
          <w:bCs/>
        </w:rPr>
        <w:t xml:space="preserve">program </w:t>
      </w:r>
      <w:proofErr w:type="spellStart"/>
      <w:r w:rsidRPr="00FD106E">
        <w:rPr>
          <w:b/>
          <w:bCs/>
        </w:rPr>
        <w:t>counter</w:t>
      </w:r>
      <w:proofErr w:type="spellEnd"/>
      <w:r w:rsidRPr="00FD106E">
        <w:t>.</w:t>
      </w:r>
    </w:p>
    <w:p w14:paraId="62BD6AE7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Dekodowanie instrukcji</w:t>
      </w:r>
    </w:p>
    <w:p w14:paraId="17BB0A18" w14:textId="77777777" w:rsidR="00FD106E" w:rsidRPr="00FD106E" w:rsidRDefault="00FD106E" w:rsidP="00FD106E">
      <w:r w:rsidRPr="00FD106E">
        <w:rPr>
          <w:b/>
          <w:bCs/>
        </w:rPr>
        <w:t>Dekodowanie instrukcji</w:t>
      </w:r>
      <w:r w:rsidRPr="00FD106E">
        <w:t xml:space="preserve">, czyli </w:t>
      </w:r>
      <w:proofErr w:type="spellStart"/>
      <w:r w:rsidRPr="00FD106E">
        <w:rPr>
          <w:b/>
          <w:bCs/>
        </w:rPr>
        <w:t>instruction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decode</w:t>
      </w:r>
      <w:proofErr w:type="spellEnd"/>
      <w:r w:rsidRPr="00FD106E">
        <w:t>, polega na rozpoznaniu, co dana instrukcja ma zrobić.</w:t>
      </w:r>
    </w:p>
    <w:p w14:paraId="7D7EFCF4" w14:textId="77777777" w:rsidR="00FD106E" w:rsidRPr="00FD106E" w:rsidRDefault="00FD106E" w:rsidP="00FD106E">
      <w:r w:rsidRPr="00FD106E">
        <w:t>Procesor ustala na przykład:</w:t>
      </w:r>
    </w:p>
    <w:p w14:paraId="0BBB0C5D" w14:textId="77777777" w:rsidR="00FD106E" w:rsidRPr="00FD106E" w:rsidRDefault="00FD106E" w:rsidP="00FD106E">
      <w:pPr>
        <w:numPr>
          <w:ilvl w:val="0"/>
          <w:numId w:val="88"/>
        </w:numPr>
      </w:pPr>
      <w:r w:rsidRPr="00FD106E">
        <w:t xml:space="preserve">jaka operacja ma zostać wykonana, </w:t>
      </w:r>
    </w:p>
    <w:p w14:paraId="21D5F8AB" w14:textId="77777777" w:rsidR="00FD106E" w:rsidRPr="00FD106E" w:rsidRDefault="00FD106E" w:rsidP="00FD106E">
      <w:pPr>
        <w:numPr>
          <w:ilvl w:val="0"/>
          <w:numId w:val="88"/>
        </w:numPr>
      </w:pPr>
      <w:r w:rsidRPr="00FD106E">
        <w:t xml:space="preserve">jakie rejestry są używane, </w:t>
      </w:r>
    </w:p>
    <w:p w14:paraId="28B18A65" w14:textId="77777777" w:rsidR="00FD106E" w:rsidRPr="00FD106E" w:rsidRDefault="00FD106E" w:rsidP="00FD106E">
      <w:pPr>
        <w:numPr>
          <w:ilvl w:val="0"/>
          <w:numId w:val="88"/>
        </w:numPr>
      </w:pPr>
      <w:r w:rsidRPr="00FD106E">
        <w:t xml:space="preserve">czy potrzebny jest dostęp do pamięci, </w:t>
      </w:r>
    </w:p>
    <w:p w14:paraId="3E17091A" w14:textId="77777777" w:rsidR="00FD106E" w:rsidRPr="00FD106E" w:rsidRDefault="00FD106E" w:rsidP="00FD106E">
      <w:pPr>
        <w:numPr>
          <w:ilvl w:val="0"/>
          <w:numId w:val="88"/>
        </w:numPr>
      </w:pPr>
      <w:r w:rsidRPr="00FD106E">
        <w:t xml:space="preserve">jakie argumenty są wymagane. </w:t>
      </w:r>
    </w:p>
    <w:p w14:paraId="6453A0E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Wykonanie instrukcji</w:t>
      </w:r>
    </w:p>
    <w:p w14:paraId="77517A43" w14:textId="77777777" w:rsidR="00FD106E" w:rsidRPr="00FD106E" w:rsidRDefault="00FD106E" w:rsidP="00FD106E">
      <w:r w:rsidRPr="00FD106E">
        <w:t>Chociaż tej opcji nie ma na liście, jest to klasyczny etap potoku.</w:t>
      </w:r>
    </w:p>
    <w:p w14:paraId="0BCC5833" w14:textId="77777777" w:rsidR="00FD106E" w:rsidRPr="00FD106E" w:rsidRDefault="00FD106E" w:rsidP="00FD106E">
      <w:r w:rsidRPr="00FD106E">
        <w:rPr>
          <w:b/>
          <w:bCs/>
        </w:rPr>
        <w:t>Wykonanie instrukcji</w:t>
      </w:r>
      <w:r w:rsidRPr="00FD106E">
        <w:t xml:space="preserve"> polega na przeprowadzeniu właściwej operacji, na przykład dodawania, porównania albo obliczenia adresu.</w:t>
      </w:r>
    </w:p>
    <w:p w14:paraId="405FB73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Zapis wyniku</w:t>
      </w:r>
    </w:p>
    <w:p w14:paraId="3304E072" w14:textId="77777777" w:rsidR="00FD106E" w:rsidRPr="00FD106E" w:rsidRDefault="00FD106E" w:rsidP="00FD106E">
      <w:r w:rsidRPr="00FD106E">
        <w:t xml:space="preserve">W klasycznym potoku występuje etap </w:t>
      </w:r>
      <w:proofErr w:type="spellStart"/>
      <w:r w:rsidRPr="00FD106E">
        <w:rPr>
          <w:b/>
          <w:bCs/>
        </w:rPr>
        <w:t>write-back</w:t>
      </w:r>
      <w:proofErr w:type="spellEnd"/>
      <w:r w:rsidRPr="00FD106E">
        <w:t xml:space="preserve">, czyli </w:t>
      </w:r>
      <w:r w:rsidRPr="00FD106E">
        <w:rPr>
          <w:b/>
          <w:bCs/>
        </w:rPr>
        <w:t>zapis wyniku</w:t>
      </w:r>
      <w:r w:rsidRPr="00FD106E">
        <w:t>.</w:t>
      </w:r>
    </w:p>
    <w:p w14:paraId="5D234DFA" w14:textId="77777777" w:rsidR="00FD106E" w:rsidRPr="00FD106E" w:rsidRDefault="00FD106E" w:rsidP="00FD106E">
      <w:r w:rsidRPr="00FD106E">
        <w:t>Wynik operacji jest zapisywany na przykład do rejestru procesora.</w:t>
      </w:r>
    </w:p>
    <w:p w14:paraId="2E73647C" w14:textId="77777777" w:rsidR="00FD106E" w:rsidRPr="00FD106E" w:rsidRDefault="00FD106E" w:rsidP="00FD106E">
      <w:r w:rsidRPr="00FD106E">
        <w:t xml:space="preserve">Uwaga: w pytaniu jest sformułowanie </w:t>
      </w:r>
      <w:r w:rsidRPr="00FD106E">
        <w:rPr>
          <w:b/>
          <w:bCs/>
        </w:rPr>
        <w:t>„zapis instrukcji”</w:t>
      </w:r>
      <w:r w:rsidRPr="00FD106E">
        <w:t xml:space="preserve">, ale standardowo mówi się raczej </w:t>
      </w:r>
      <w:r w:rsidRPr="00FD106E">
        <w:rPr>
          <w:b/>
          <w:bCs/>
        </w:rPr>
        <w:t>„zapis wyniku”</w:t>
      </w:r>
      <w:r w:rsidRPr="00FD106E">
        <w:t>, nie „zapis instrukcji”.</w:t>
      </w:r>
    </w:p>
    <w:p w14:paraId="644A3C6C" w14:textId="003D30DB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lastRenderedPageBreak/>
        <w:t>Najważniejsza intuicja</w:t>
      </w:r>
    </w:p>
    <w:p w14:paraId="0EFCDC7F" w14:textId="77777777" w:rsidR="00FD106E" w:rsidRPr="00FD106E" w:rsidRDefault="00FD106E" w:rsidP="00FD106E">
      <w:r w:rsidRPr="00FD106E">
        <w:rPr>
          <w:b/>
          <w:bCs/>
        </w:rPr>
        <w:t>Potok procesora działa jak taśma produkcyjna: jedna instrukcja jest pobierana, druga dekodowana, trzecia wykonywana, a czwarta zapisuje wynik.</w:t>
      </w:r>
    </w:p>
    <w:p>
      <w:pPr>
        <w:pStyle w:val="Heading2"/>
      </w:pPr>
      <w:r>
        <w:t>Pytanie 23: Wykonanie poza kolejnością, czyli Out-of-Order Execution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Znaczy że kolejność wykonywania instrukcji zawsze musi być zgodne z kolejnościa w kodzie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Oznacza że procesor może dynamicznie zmieniać kolejniść wykonywania instrukcji aby zoptymalizować wydajność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Oznacza że instrukcje w programie są wykonywane zgodnie z piorytetem nadanym przez porgramistę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Znaczy, że każda instrukcja musi być wykonywana na oddzielnym rdzeniu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out-of-order dotyczy wykonywania instrukcji wewnątrz procesora/rdzenia, nie koniecznie wielu rdzeni.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Może prowadzić do problemów związanych z zależnościami między infrastruktórami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 teście jest słowo „infrastrukturami”; Out-of-Order dotyczy zależności między instrukcjami, więc przy dosłownym brzmieniu zaznaczamy tylko B.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Oznacza że procesor może dynamicznie zmieniać kolejniść wykonywania instrukcji aby zoptymalizować wydajność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Znaczy że kolejność wykonywania instrukcji zawsze musi być zgodne z kolejnościa w kodzie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c. Oznacza że instrukcje w programie są wykonywane zgodnie z piorytetem nadanym przez porgramistę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d. Znaczy, że każda instrukcja musi być wykonywana na oddzielnym rdzeniu — out-of-order dotyczy wykonywania instrukcji wewnątrz procesora/rdzenia, nie koniecznie wielu rdzeni.</w:t>
      </w:r>
    </w:p>
    <w:p>
      <w:pPr>
        <w:pStyle w:val="ListBullet"/>
        <w:spacing w:after="0"/>
      </w:pPr>
      <w:r>
        <w:rPr>
          <w:sz w:val="16"/>
        </w:rPr>
        <w:t>e. Może prowadzić do problemów związanych z zależnościami między infrastruktórami — W teście jest słowo „infrastrukturami”; Out-of-Order dotyczy zależności między instrukcjami, więc przy dosłownym brzmieniu zaznaczamy tylko B.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A0D7C60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02694D37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Out-of-Order </w:t>
      </w:r>
      <w:proofErr w:type="spellStart"/>
      <w:r w:rsidRPr="00FD106E">
        <w:rPr>
          <w:b/>
          <w:bCs/>
        </w:rPr>
        <w:t>Execution</w:t>
      </w:r>
      <w:proofErr w:type="spellEnd"/>
    </w:p>
    <w:p w14:paraId="1CC3DE65" w14:textId="77777777" w:rsidR="00FD106E" w:rsidRPr="00FD106E" w:rsidRDefault="00FD106E" w:rsidP="00FD106E">
      <w:r w:rsidRPr="00FD106E">
        <w:rPr>
          <w:b/>
          <w:bCs/>
        </w:rPr>
        <w:t xml:space="preserve">Out-of-Order </w:t>
      </w:r>
      <w:proofErr w:type="spellStart"/>
      <w:r w:rsidRPr="00FD106E">
        <w:rPr>
          <w:b/>
          <w:bCs/>
        </w:rPr>
        <w:t>Execution</w:t>
      </w:r>
      <w:proofErr w:type="spellEnd"/>
      <w:r w:rsidRPr="00FD106E">
        <w:t xml:space="preserve"> to technika stosowana w procesorach, która pozwala wykonywać instrukcje w innej kolejności niż ta, w której występują w kodzie programu.</w:t>
      </w:r>
    </w:p>
    <w:p w14:paraId="21379100" w14:textId="77777777" w:rsidR="00FD106E" w:rsidRPr="00FD106E" w:rsidRDefault="00FD106E" w:rsidP="00FD106E">
      <w:r w:rsidRPr="00FD106E">
        <w:t>Procesor może zmienić kolejność wykonania instrukcji, jeśli nie łamie to zależności między nimi.</w:t>
      </w:r>
    </w:p>
    <w:p w14:paraId="6BC28257" w14:textId="77777777" w:rsidR="00FD106E" w:rsidRPr="00FD106E" w:rsidRDefault="00FD106E" w:rsidP="00FD106E">
      <w:r w:rsidRPr="00FD106E">
        <w:t>Celem jest lepsze wykorzystanie jednostek wykonawczych procesora.</w:t>
      </w:r>
    </w:p>
    <w:p w14:paraId="0405556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Wykonanie w kolejności — In-Order </w:t>
      </w:r>
      <w:proofErr w:type="spellStart"/>
      <w:r w:rsidRPr="00FD106E">
        <w:rPr>
          <w:b/>
          <w:bCs/>
        </w:rPr>
        <w:t>Execution</w:t>
      </w:r>
      <w:proofErr w:type="spellEnd"/>
    </w:p>
    <w:p w14:paraId="5BA9C960" w14:textId="77777777" w:rsidR="00FD106E" w:rsidRPr="00FD106E" w:rsidRDefault="00FD106E" w:rsidP="00FD106E">
      <w:r w:rsidRPr="00FD106E">
        <w:t xml:space="preserve">W modelu </w:t>
      </w:r>
      <w:r w:rsidRPr="00FD106E">
        <w:rPr>
          <w:b/>
          <w:bCs/>
        </w:rPr>
        <w:t>in-order</w:t>
      </w:r>
      <w:r w:rsidRPr="00FD106E">
        <w:t xml:space="preserve"> instrukcje są wykonywane dokładnie w takiej kolejności, w jakiej występują w programie.</w:t>
      </w:r>
    </w:p>
    <w:p w14:paraId="1B9F3EDF" w14:textId="77777777" w:rsidR="00FD106E" w:rsidRPr="00FD106E" w:rsidRDefault="00FD106E" w:rsidP="00FD106E">
      <w:r w:rsidRPr="00FD106E">
        <w:t>Przykład:</w:t>
      </w:r>
    </w:p>
    <w:p w14:paraId="473BA011" w14:textId="77777777" w:rsidR="00FD106E" w:rsidRPr="00FD106E" w:rsidRDefault="00FD106E" w:rsidP="00FD106E">
      <w:r w:rsidRPr="00FD106E">
        <w:t>Instrukcja 1</w:t>
      </w:r>
      <w:r w:rsidRPr="00FD106E">
        <w:br/>
        <w:t>Instrukcja 2</w:t>
      </w:r>
      <w:r w:rsidRPr="00FD106E">
        <w:br/>
        <w:t>Instrukcja 3</w:t>
      </w:r>
      <w:r w:rsidRPr="00FD106E">
        <w:br/>
        <w:t>Instrukcja 4</w:t>
      </w:r>
    </w:p>
    <w:p w14:paraId="557888B6" w14:textId="77777777" w:rsidR="00FD106E" w:rsidRPr="00FD106E" w:rsidRDefault="00FD106E" w:rsidP="00FD106E">
      <w:r w:rsidRPr="00FD106E">
        <w:t>Jeśli instrukcja 2 czeka na dane z pamięci, procesor może musieć czekać, nawet jeśli instrukcja 3 mogłaby zostać wykonana wcześniej.</w:t>
      </w:r>
    </w:p>
    <w:p w14:paraId="7F499E13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lastRenderedPageBreak/>
        <w:t>Wykonanie poza kolejnością</w:t>
      </w:r>
    </w:p>
    <w:p w14:paraId="464240FA" w14:textId="77777777" w:rsidR="00FD106E" w:rsidRPr="00FD106E" w:rsidRDefault="00FD106E" w:rsidP="00FD106E">
      <w:r w:rsidRPr="00FD106E">
        <w:t xml:space="preserve">W modelu </w:t>
      </w:r>
      <w:r w:rsidRPr="00FD106E">
        <w:rPr>
          <w:b/>
          <w:bCs/>
        </w:rPr>
        <w:t>out-of-order</w:t>
      </w:r>
      <w:r w:rsidRPr="00FD106E">
        <w:t xml:space="preserve"> procesor może wykonać późniejszą instrukcję wcześniej, jeśli jest ona gotowa do wykonania.</w:t>
      </w:r>
    </w:p>
    <w:p w14:paraId="76C39D3F" w14:textId="77777777" w:rsidR="00FD106E" w:rsidRPr="00FD106E" w:rsidRDefault="00FD106E" w:rsidP="00FD106E">
      <w:r w:rsidRPr="00FD106E">
        <w:t>Przykład:</w:t>
      </w:r>
    </w:p>
    <w:p w14:paraId="49745F57" w14:textId="77777777" w:rsidR="00FD106E" w:rsidRPr="00FD106E" w:rsidRDefault="00FD106E" w:rsidP="00FD106E">
      <w:r w:rsidRPr="00FD106E">
        <w:t>Instrukcja 1: długo czeka na dane z pamięci</w:t>
      </w:r>
      <w:r w:rsidRPr="00FD106E">
        <w:br/>
        <w:t>Instrukcja 2: zależy od instrukcji 1</w:t>
      </w:r>
      <w:r w:rsidRPr="00FD106E">
        <w:br/>
        <w:t>Instrukcja 3: niezależna od instrukcji 1 i 2</w:t>
      </w:r>
    </w:p>
    <w:p w14:paraId="107A645A" w14:textId="77777777" w:rsidR="00FD106E" w:rsidRPr="00FD106E" w:rsidRDefault="00FD106E" w:rsidP="00FD106E">
      <w:r w:rsidRPr="00FD106E">
        <w:t>Procesor może wykonać instrukcję 3 wcześniej, zamiast bezczynnie czekać.</w:t>
      </w:r>
    </w:p>
    <w:p w14:paraId="3CEB9172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Zależności między instrukcjami</w:t>
      </w:r>
    </w:p>
    <w:p w14:paraId="34378626" w14:textId="77777777" w:rsidR="00FD106E" w:rsidRPr="00FD106E" w:rsidRDefault="00FD106E" w:rsidP="00FD106E">
      <w:r w:rsidRPr="00FD106E">
        <w:t>Procesor nie może dowolnie przestawiać wszystkich instrukcji.</w:t>
      </w:r>
    </w:p>
    <w:p w14:paraId="5122416F" w14:textId="77777777" w:rsidR="00FD106E" w:rsidRPr="00FD106E" w:rsidRDefault="00FD106E" w:rsidP="00FD106E">
      <w:r w:rsidRPr="00FD106E">
        <w:t>Musi uważać na zależności, na przykład:</w:t>
      </w:r>
    </w:p>
    <w:p w14:paraId="2A35332A" w14:textId="77777777" w:rsidR="00FD106E" w:rsidRPr="00FD106E" w:rsidRDefault="00FD106E" w:rsidP="00FD106E">
      <w:r w:rsidRPr="00FD106E">
        <w:t>a = b + c;</w:t>
      </w:r>
      <w:r w:rsidRPr="00FD106E">
        <w:br/>
        <w:t>d = a * 2;</w:t>
      </w:r>
    </w:p>
    <w:p w14:paraId="55F8A50D" w14:textId="77777777" w:rsidR="00FD106E" w:rsidRPr="00FD106E" w:rsidRDefault="00FD106E" w:rsidP="00FD106E">
      <w:r w:rsidRPr="00FD106E">
        <w:t>Druga instrukcja zależy od wyniku pierwszej, więc nie może zostać wykonana wcześniej.</w:t>
      </w:r>
    </w:p>
    <w:p w14:paraId="52EE3FC8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Optymalizacja wydajności</w:t>
      </w:r>
    </w:p>
    <w:p w14:paraId="1911AD08" w14:textId="77777777" w:rsidR="00FD106E" w:rsidRPr="00FD106E" w:rsidRDefault="00FD106E" w:rsidP="00FD106E">
      <w:r w:rsidRPr="00FD106E">
        <w:t xml:space="preserve">Out-of-order </w:t>
      </w:r>
      <w:proofErr w:type="spellStart"/>
      <w:r w:rsidRPr="00FD106E">
        <w:t>execution</w:t>
      </w:r>
      <w:proofErr w:type="spellEnd"/>
      <w:r w:rsidRPr="00FD106E">
        <w:t xml:space="preserve"> poprawia wydajność, ponieważ procesor może:</w:t>
      </w:r>
    </w:p>
    <w:p w14:paraId="5627C96C" w14:textId="77777777" w:rsidR="00FD106E" w:rsidRPr="00FD106E" w:rsidRDefault="00FD106E" w:rsidP="00FD106E">
      <w:pPr>
        <w:numPr>
          <w:ilvl w:val="0"/>
          <w:numId w:val="91"/>
        </w:numPr>
      </w:pPr>
      <w:r w:rsidRPr="00FD106E">
        <w:t xml:space="preserve">wykonywać gotowe instrukcje wcześniej, </w:t>
      </w:r>
    </w:p>
    <w:p w14:paraId="4F6712F1" w14:textId="77777777" w:rsidR="00FD106E" w:rsidRPr="00FD106E" w:rsidRDefault="00FD106E" w:rsidP="00FD106E">
      <w:pPr>
        <w:numPr>
          <w:ilvl w:val="0"/>
          <w:numId w:val="91"/>
        </w:numPr>
      </w:pPr>
      <w:r w:rsidRPr="00FD106E">
        <w:t xml:space="preserve">ukrywać opóźnienia dostępu do pamięci, </w:t>
      </w:r>
    </w:p>
    <w:p w14:paraId="404E982B" w14:textId="77777777" w:rsidR="00FD106E" w:rsidRPr="00FD106E" w:rsidRDefault="00FD106E" w:rsidP="00FD106E">
      <w:pPr>
        <w:numPr>
          <w:ilvl w:val="0"/>
          <w:numId w:val="91"/>
        </w:numPr>
      </w:pPr>
      <w:r w:rsidRPr="00FD106E">
        <w:t xml:space="preserve">lepiej wykorzystywać jednostki arytmetyczne, </w:t>
      </w:r>
    </w:p>
    <w:p w14:paraId="223083B0" w14:textId="77777777" w:rsidR="00FD106E" w:rsidRPr="00FD106E" w:rsidRDefault="00FD106E" w:rsidP="00FD106E">
      <w:pPr>
        <w:numPr>
          <w:ilvl w:val="0"/>
          <w:numId w:val="91"/>
        </w:numPr>
      </w:pPr>
      <w:r w:rsidRPr="00FD106E">
        <w:t xml:space="preserve">zmniejszać czas bezczynności rdzenia. </w:t>
      </w:r>
    </w:p>
    <w:p w14:paraId="2CD72032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Kolejność widoczna dla programu</w:t>
      </w:r>
    </w:p>
    <w:p w14:paraId="53FAED83" w14:textId="77777777" w:rsidR="00FD106E" w:rsidRPr="00FD106E" w:rsidRDefault="00FD106E" w:rsidP="00FD106E">
      <w:r w:rsidRPr="00FD106E">
        <w:t>Mimo że procesor może wykonywać instrukcje poza kolejnością wewnętrznie, wynik programu powinien wyglądać tak, jakby instrukcje zostały wykonane zgodnie z kolejnością programu.</w:t>
      </w:r>
    </w:p>
    <w:p w14:paraId="5C76A224" w14:textId="77777777" w:rsidR="00FD106E" w:rsidRPr="00FD106E" w:rsidRDefault="00FD106E" w:rsidP="00FD106E">
      <w:r w:rsidRPr="00FD106E">
        <w:t>To znaczy, że procesor musi zachować poprawność semantyczną programu.</w:t>
      </w:r>
    </w:p>
    <w:p w14:paraId="32EBFF3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22AB66DB" w14:textId="77777777" w:rsidR="00FD106E" w:rsidRPr="00FD106E" w:rsidRDefault="00FD106E" w:rsidP="00FD106E">
      <w:r w:rsidRPr="00FD106E">
        <w:rPr>
          <w:b/>
          <w:bCs/>
        </w:rPr>
        <w:t xml:space="preserve">Out-of-order </w:t>
      </w:r>
      <w:proofErr w:type="spellStart"/>
      <w:r w:rsidRPr="00FD106E">
        <w:rPr>
          <w:b/>
          <w:bCs/>
        </w:rPr>
        <w:t>execution</w:t>
      </w:r>
      <w:proofErr w:type="spellEnd"/>
      <w:r w:rsidRPr="00FD106E">
        <w:rPr>
          <w:b/>
          <w:bCs/>
        </w:rPr>
        <w:t xml:space="preserve"> pozwala procesorowi wykonywać najpierw te instrukcje, które są już gotowe, zamiast czekać na instrukcje opóźnione przez dane lub pamięć.</w:t>
      </w:r>
    </w:p>
    <w:p w14:paraId="1FB696F6" w14:textId="27FA28EB" w:rsidR="00F87BD8" w:rsidRDefault="00FD106E" w:rsidP="00FD106E">
      <w:pPr>
        <w:pStyle w:val="Nagwek1"/>
      </w:pPr>
      <w:r>
        <w:lastRenderedPageBreak/>
        <w:t>Test 2</w:t>
      </w:r>
    </w:p>
    <w:p>
      <w:r>
        <w:br w:type="page"/>
      </w:r>
    </w:p>
    <w:p>
      <w:pPr>
        <w:pStyle w:val="Heading1"/>
      </w:pPr>
      <w:r>
        <w:t>TEST 2</w:t>
      </w:r>
    </w:p>
    <w:p>
      <w:pPr>
        <w:pStyle w:val="Heading2"/>
      </w:pPr>
      <w:r>
        <w:t>Pytanie 1: Jakiego mechanizmu używamy w POSIX Threads do zabezpieczania dostępu do sekcji krytycznej?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‘#pragma omp critical’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pthread_mutex_lock i pthread_mutex_unlock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MPI_Send i MPI_Recv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atomic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pthread_mutex_lock i pthread_mutex_unlock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‘#pragma omp critical’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c. MPI_Send i MPI_Recv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d. atomic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92DF5FE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0342FDE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POSIX </w:t>
      </w:r>
      <w:proofErr w:type="spellStart"/>
      <w:r w:rsidRPr="00FD106E">
        <w:rPr>
          <w:b/>
          <w:bCs/>
        </w:rPr>
        <w:t>Threads</w:t>
      </w:r>
      <w:proofErr w:type="spellEnd"/>
      <w:r w:rsidRPr="00FD106E">
        <w:rPr>
          <w:b/>
          <w:bCs/>
        </w:rPr>
        <w:t xml:space="preserve"> / </w:t>
      </w:r>
      <w:proofErr w:type="spellStart"/>
      <w:r w:rsidRPr="00FD106E">
        <w:rPr>
          <w:b/>
          <w:bCs/>
        </w:rPr>
        <w:t>Pthreads</w:t>
      </w:r>
      <w:proofErr w:type="spellEnd"/>
    </w:p>
    <w:p w14:paraId="3C1408BF" w14:textId="77777777" w:rsidR="00FD106E" w:rsidRPr="00FD106E" w:rsidRDefault="00FD106E" w:rsidP="00FD106E">
      <w:r w:rsidRPr="00FD106E">
        <w:rPr>
          <w:b/>
          <w:bCs/>
        </w:rPr>
        <w:t xml:space="preserve">POSIX </w:t>
      </w:r>
      <w:proofErr w:type="spellStart"/>
      <w:r w:rsidRPr="00FD106E">
        <w:rPr>
          <w:b/>
          <w:bCs/>
        </w:rPr>
        <w:t>Threads</w:t>
      </w:r>
      <w:proofErr w:type="spellEnd"/>
      <w:r w:rsidRPr="00FD106E">
        <w:t xml:space="preserve">, czyli </w:t>
      </w:r>
      <w:proofErr w:type="spellStart"/>
      <w:r w:rsidRPr="00FD106E">
        <w:rPr>
          <w:b/>
          <w:bCs/>
        </w:rPr>
        <w:t>Pthreads</w:t>
      </w:r>
      <w:proofErr w:type="spellEnd"/>
      <w:r w:rsidRPr="00FD106E">
        <w:t>, to standard programowania wielowątkowego w językach C/C++ na systemach zgodnych z POSIX, np. Linux.</w:t>
      </w:r>
    </w:p>
    <w:p w14:paraId="67A06233" w14:textId="77777777" w:rsidR="00FD106E" w:rsidRPr="00FD106E" w:rsidRDefault="00FD106E" w:rsidP="00FD106E">
      <w:r w:rsidRPr="00FD106E">
        <w:t xml:space="preserve">Pozwala tworzyć i synchronizować wątki za pomocą funkcji zaczynających się od </w:t>
      </w:r>
      <w:proofErr w:type="spellStart"/>
      <w:r w:rsidRPr="00FD106E">
        <w:t>pthread</w:t>
      </w:r>
      <w:proofErr w:type="spellEnd"/>
      <w:r w:rsidRPr="00FD106E">
        <w:t>_.</w:t>
      </w:r>
    </w:p>
    <w:p w14:paraId="63D48E4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Sekcja krytyczna</w:t>
      </w:r>
    </w:p>
    <w:p w14:paraId="6C6380CD" w14:textId="77777777" w:rsidR="00FD106E" w:rsidRPr="00FD106E" w:rsidRDefault="00FD106E" w:rsidP="00FD106E">
      <w:r w:rsidRPr="00FD106E">
        <w:rPr>
          <w:b/>
          <w:bCs/>
        </w:rPr>
        <w:t>Sekcja krytyczna</w:t>
      </w:r>
      <w:r w:rsidRPr="00FD106E">
        <w:t xml:space="preserve"> to fragment kodu, w którym wątek korzysta ze współdzielonych danych.</w:t>
      </w:r>
    </w:p>
    <w:p w14:paraId="40512319" w14:textId="77777777" w:rsidR="00FD106E" w:rsidRPr="00FD106E" w:rsidRDefault="00FD106E" w:rsidP="00FD106E">
      <w:r w:rsidRPr="00FD106E">
        <w:t>Przykład:</w:t>
      </w:r>
    </w:p>
    <w:p w14:paraId="03BC3BD8" w14:textId="77777777" w:rsidR="00FD106E" w:rsidRPr="00FD106E" w:rsidRDefault="00FD106E" w:rsidP="00FD106E">
      <w:r w:rsidRPr="00FD106E">
        <w:t>licznik++;</w:t>
      </w:r>
    </w:p>
    <w:p w14:paraId="67508510" w14:textId="77777777" w:rsidR="00FD106E" w:rsidRPr="00FD106E" w:rsidRDefault="00FD106E" w:rsidP="00FD106E">
      <w:r w:rsidRPr="00FD106E">
        <w:t>Jeśli kilka wątków jednocześnie modyfikuje licznik, może dojść do błędów współbieżności.</w:t>
      </w:r>
    </w:p>
    <w:p w14:paraId="02EB34DF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Mutex</w:t>
      </w:r>
      <w:proofErr w:type="spellEnd"/>
    </w:p>
    <w:p w14:paraId="14580B7B" w14:textId="77777777" w:rsidR="00FD106E" w:rsidRPr="00FD106E" w:rsidRDefault="00FD106E" w:rsidP="00FD106E">
      <w:proofErr w:type="spellStart"/>
      <w:r w:rsidRPr="00FD106E">
        <w:rPr>
          <w:b/>
          <w:bCs/>
        </w:rPr>
        <w:t>Mutex</w:t>
      </w:r>
      <w:proofErr w:type="spellEnd"/>
      <w:r w:rsidRPr="00FD106E">
        <w:t xml:space="preserve"> to mechanizm wzajemnego wykluczania.</w:t>
      </w:r>
    </w:p>
    <w:p w14:paraId="10BD3792" w14:textId="77777777" w:rsidR="00FD106E" w:rsidRPr="00FD106E" w:rsidRDefault="00FD106E" w:rsidP="00FD106E">
      <w:r w:rsidRPr="00FD106E">
        <w:t>Pozwala zagwarantować, że w danym momencie tylko jeden wątek wykonuje chroniony fragment kodu.</w:t>
      </w:r>
    </w:p>
    <w:p w14:paraId="460983E7" w14:textId="77777777" w:rsidR="00FD106E" w:rsidRPr="00FD106E" w:rsidRDefault="00FD106E" w:rsidP="00FD106E">
      <w:r w:rsidRPr="00FD106E">
        <w:t xml:space="preserve">W </w:t>
      </w:r>
      <w:proofErr w:type="spellStart"/>
      <w:r w:rsidRPr="00FD106E">
        <w:t>Pthreads</w:t>
      </w:r>
      <w:proofErr w:type="spellEnd"/>
      <w:r w:rsidRPr="00FD106E">
        <w:t xml:space="preserve"> używa się:</w:t>
      </w:r>
    </w:p>
    <w:p w14:paraId="761600AB" w14:textId="77777777" w:rsidR="00FD106E" w:rsidRPr="00FD106E" w:rsidRDefault="00FD106E" w:rsidP="00FD106E">
      <w:proofErr w:type="spellStart"/>
      <w:r w:rsidRPr="00FD106E">
        <w:t>pthread_mutex_lock</w:t>
      </w:r>
      <w:proofErr w:type="spellEnd"/>
      <w:r w:rsidRPr="00FD106E">
        <w:t>(&amp;</w:t>
      </w:r>
      <w:proofErr w:type="spellStart"/>
      <w:r w:rsidRPr="00FD106E">
        <w:t>mutex</w:t>
      </w:r>
      <w:proofErr w:type="spellEnd"/>
      <w:r w:rsidRPr="00FD106E">
        <w:t>);</w:t>
      </w:r>
      <w:r w:rsidRPr="00FD106E">
        <w:br/>
        <w:t>// sekcja krytyczna</w:t>
      </w:r>
      <w:r w:rsidRPr="00FD106E">
        <w:br/>
      </w:r>
      <w:proofErr w:type="spellStart"/>
      <w:r w:rsidRPr="00FD106E">
        <w:t>pthread_mutex_unlock</w:t>
      </w:r>
      <w:proofErr w:type="spellEnd"/>
      <w:r w:rsidRPr="00FD106E">
        <w:t>(&amp;</w:t>
      </w:r>
      <w:proofErr w:type="spellStart"/>
      <w:r w:rsidRPr="00FD106E">
        <w:t>mutex</w:t>
      </w:r>
      <w:proofErr w:type="spellEnd"/>
      <w:r w:rsidRPr="00FD106E">
        <w:t>);</w:t>
      </w:r>
    </w:p>
    <w:p w14:paraId="45249276" w14:textId="77777777" w:rsidR="00FD106E" w:rsidRPr="00FD106E" w:rsidRDefault="00FD106E" w:rsidP="00FD106E">
      <w:proofErr w:type="spellStart"/>
      <w:r w:rsidRPr="00FD106E">
        <w:t>pthread_mutex_lock</w:t>
      </w:r>
      <w:proofErr w:type="spellEnd"/>
      <w:r w:rsidRPr="00FD106E">
        <w:t xml:space="preserve"> blokuje </w:t>
      </w:r>
      <w:proofErr w:type="spellStart"/>
      <w:r w:rsidRPr="00FD106E">
        <w:t>mutex</w:t>
      </w:r>
      <w:proofErr w:type="spellEnd"/>
      <w:r w:rsidRPr="00FD106E">
        <w:t xml:space="preserve">, a </w:t>
      </w:r>
      <w:proofErr w:type="spellStart"/>
      <w:r w:rsidRPr="00FD106E">
        <w:t>pthread_mutex_unlock</w:t>
      </w:r>
      <w:proofErr w:type="spellEnd"/>
      <w:r w:rsidRPr="00FD106E">
        <w:t xml:space="preserve"> go odblokowuje.</w:t>
      </w:r>
    </w:p>
    <w:p w14:paraId="3603EF03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4FF5137D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critical</w:t>
      </w:r>
      <w:proofErr w:type="spellEnd"/>
      <w:r w:rsidRPr="00FD106E">
        <w:t xml:space="preserve"> należy do </w:t>
      </w:r>
      <w:proofErr w:type="spellStart"/>
      <w:r w:rsidRPr="00FD106E">
        <w:rPr>
          <w:b/>
          <w:bCs/>
        </w:rPr>
        <w:t>OpenMP</w:t>
      </w:r>
      <w:proofErr w:type="spellEnd"/>
      <w:r w:rsidRPr="00FD106E">
        <w:t xml:space="preserve">, nie do POSIX </w:t>
      </w:r>
      <w:proofErr w:type="spellStart"/>
      <w:r w:rsidRPr="00FD106E">
        <w:t>Threads</w:t>
      </w:r>
      <w:proofErr w:type="spellEnd"/>
      <w:r w:rsidRPr="00FD106E">
        <w:t>.</w:t>
      </w:r>
    </w:p>
    <w:p w14:paraId="07F9949B" w14:textId="77777777" w:rsidR="00FD106E" w:rsidRPr="00FD106E" w:rsidRDefault="00FD106E" w:rsidP="00FD106E">
      <w:proofErr w:type="spellStart"/>
      <w:r w:rsidRPr="00FD106E">
        <w:t>MPI_Send</w:t>
      </w:r>
      <w:proofErr w:type="spellEnd"/>
      <w:r w:rsidRPr="00FD106E">
        <w:t xml:space="preserve"> i </w:t>
      </w:r>
      <w:proofErr w:type="spellStart"/>
      <w:r w:rsidRPr="00FD106E">
        <w:t>MPI_Recv</w:t>
      </w:r>
      <w:proofErr w:type="spellEnd"/>
      <w:r w:rsidRPr="00FD106E">
        <w:t xml:space="preserve"> służą do komunikacji między procesami w </w:t>
      </w:r>
      <w:r w:rsidRPr="00FD106E">
        <w:rPr>
          <w:b/>
          <w:bCs/>
        </w:rPr>
        <w:t>MPI</w:t>
      </w:r>
      <w:r w:rsidRPr="00FD106E">
        <w:t xml:space="preserve">, a nie do ochrony sekcji krytycznej w </w:t>
      </w:r>
      <w:proofErr w:type="spellStart"/>
      <w:r w:rsidRPr="00FD106E">
        <w:t>Pthreads</w:t>
      </w:r>
      <w:proofErr w:type="spellEnd"/>
      <w:r w:rsidRPr="00FD106E">
        <w:t>.</w:t>
      </w:r>
    </w:p>
    <w:p w14:paraId="0CC6AAE5" w14:textId="77777777" w:rsidR="00FD106E" w:rsidRPr="00FD106E" w:rsidRDefault="00FD106E" w:rsidP="00FD106E">
      <w:proofErr w:type="spellStart"/>
      <w:r w:rsidRPr="00FD106E">
        <w:lastRenderedPageBreak/>
        <w:t>atomic</w:t>
      </w:r>
      <w:proofErr w:type="spellEnd"/>
      <w:r w:rsidRPr="00FD106E">
        <w:t xml:space="preserve"> może chronić pojedyncze operacje atomowe, ale klasycznym mechanizmem sekcji krytycznej w </w:t>
      </w:r>
      <w:proofErr w:type="spellStart"/>
      <w:r w:rsidRPr="00FD106E">
        <w:t>Pthreads</w:t>
      </w:r>
      <w:proofErr w:type="spellEnd"/>
      <w:r w:rsidRPr="00FD106E">
        <w:t xml:space="preserve"> jest </w:t>
      </w:r>
      <w:proofErr w:type="spellStart"/>
      <w:r w:rsidRPr="00FD106E">
        <w:rPr>
          <w:b/>
          <w:bCs/>
        </w:rPr>
        <w:t>mutex</w:t>
      </w:r>
      <w:proofErr w:type="spellEnd"/>
      <w:r w:rsidRPr="00FD106E">
        <w:t>.</w:t>
      </w:r>
    </w:p>
    <w:p w14:paraId="7FC07AB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1631E9E0" w14:textId="77777777" w:rsidR="00FD106E" w:rsidRPr="00FD106E" w:rsidRDefault="00FD106E" w:rsidP="00FD106E">
      <w:r w:rsidRPr="00FD106E">
        <w:rPr>
          <w:b/>
          <w:bCs/>
        </w:rPr>
        <w:t xml:space="preserve">W </w:t>
      </w:r>
      <w:proofErr w:type="spellStart"/>
      <w:r w:rsidRPr="00FD106E">
        <w:rPr>
          <w:b/>
          <w:bCs/>
        </w:rPr>
        <w:t>Pthreads</w:t>
      </w:r>
      <w:proofErr w:type="spellEnd"/>
      <w:r w:rsidRPr="00FD106E">
        <w:rPr>
          <w:b/>
          <w:bCs/>
        </w:rPr>
        <w:t xml:space="preserve"> sekcję krytyczną zabezpieczamy </w:t>
      </w:r>
      <w:proofErr w:type="spellStart"/>
      <w:r w:rsidRPr="00FD106E">
        <w:rPr>
          <w:b/>
          <w:bCs/>
        </w:rPr>
        <w:t>muteksem</w:t>
      </w:r>
      <w:proofErr w:type="spellEnd"/>
      <w:r w:rsidRPr="00FD106E">
        <w:rPr>
          <w:b/>
          <w:bCs/>
        </w:rPr>
        <w:t xml:space="preserve">: przed wejściem robimy </w:t>
      </w:r>
      <w:proofErr w:type="spellStart"/>
      <w:r w:rsidRPr="00FD106E">
        <w:rPr>
          <w:b/>
          <w:bCs/>
        </w:rPr>
        <w:t>pthread_mutex_lock</w:t>
      </w:r>
      <w:proofErr w:type="spellEnd"/>
      <w:r w:rsidRPr="00FD106E">
        <w:rPr>
          <w:b/>
          <w:bCs/>
        </w:rPr>
        <w:t xml:space="preserve">, a po wyjściu </w:t>
      </w:r>
      <w:proofErr w:type="spellStart"/>
      <w:r w:rsidRPr="00FD106E">
        <w:rPr>
          <w:b/>
          <w:bCs/>
        </w:rPr>
        <w:t>pthread_mutex_unlock</w:t>
      </w:r>
      <w:proofErr w:type="spellEnd"/>
      <w:r w:rsidRPr="00FD106E">
        <w:rPr>
          <w:b/>
          <w:bCs/>
        </w:rPr>
        <w:t>.</w:t>
      </w:r>
    </w:p>
    <w:p>
      <w:pPr>
        <w:pStyle w:val="Heading2"/>
      </w:pPr>
      <w:r>
        <w:t>Pytanie 2: Co oznacza #pragma omp parallel for w kontekście OpenMP?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Uruchamia pętlę równolegle, dzieląc jej iteracje na dostępne wątki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Uruchamia pętlę sekwencyjnie w równoległym obszarze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celem parallel for jest równoległe wykonanie iteracji.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Uruchamia nowy wątek dla każdej iteracji pętli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liczba wątków zwykle jest ograniczona, a iteracje są między nie dzielone.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Nie jest związane z pętlą, tworzy równoległy blok kodu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bardziej opisuje #pragma omp parallel, a nie parallel for.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Uruchamia pętlę równolegle, dzieląc jej iteracje na dostępne wątki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Uruchamia pętlę sekwencyjnie w równoległym obszarze — nie, celem parallel for jest równoległe wykonanie iteracji.</w:t>
      </w:r>
    </w:p>
    <w:p>
      <w:pPr>
        <w:pStyle w:val="ListBullet"/>
        <w:spacing w:after="0"/>
      </w:pPr>
      <w:r>
        <w:rPr>
          <w:sz w:val="16"/>
        </w:rPr>
        <w:t>c. Uruchamia nowy wątek dla każdej iteracji pętli — nie, liczba wątków zwykle jest ograniczona, a iteracje są między nie dzielone.</w:t>
      </w:r>
    </w:p>
    <w:p>
      <w:pPr>
        <w:pStyle w:val="ListBullet"/>
        <w:spacing w:after="0"/>
      </w:pPr>
      <w:r>
        <w:rPr>
          <w:sz w:val="16"/>
        </w:rPr>
        <w:t>d. Nie jest związane z pętlą, tworzy równoległy blok kodu — to bardziej opisuje #pragma omp parallel, a nie parallel for.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80ED15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3B8292F5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OpenMP</w:t>
      </w:r>
      <w:proofErr w:type="spellEnd"/>
    </w:p>
    <w:p w14:paraId="1B4CA75C" w14:textId="77777777" w:rsidR="00FD106E" w:rsidRPr="00FD106E" w:rsidRDefault="00FD106E" w:rsidP="00FD106E">
      <w:proofErr w:type="spellStart"/>
      <w:r w:rsidRPr="00FD106E">
        <w:rPr>
          <w:b/>
          <w:bCs/>
        </w:rPr>
        <w:t>OpenMP</w:t>
      </w:r>
      <w:proofErr w:type="spellEnd"/>
      <w:r w:rsidRPr="00FD106E">
        <w:t xml:space="preserve"> to technologia do programowania równoległego w modelu pamięci wspólnej.</w:t>
      </w:r>
    </w:p>
    <w:p w14:paraId="66BD2C8B" w14:textId="77777777" w:rsidR="00FD106E" w:rsidRPr="00FD106E" w:rsidRDefault="00FD106E" w:rsidP="00FD106E">
      <w:r w:rsidRPr="00FD106E">
        <w:t>Pozwala łatwo zrównoleglić fragmenty programu za pomocą dyrektyw kompilatora, np.:</w:t>
      </w:r>
    </w:p>
    <w:p w14:paraId="0262AC36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</w:p>
    <w:p w14:paraId="1E7553AF" w14:textId="77777777" w:rsidR="00FD106E" w:rsidRPr="00FD106E" w:rsidRDefault="00FD106E" w:rsidP="00FD106E">
      <w:r w:rsidRPr="00FD106E">
        <w:t>albo:</w:t>
      </w:r>
    </w:p>
    <w:p w14:paraId="16181FAB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</w:t>
      </w:r>
    </w:p>
    <w:p w14:paraId="7451796E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#pragma </w:t>
      </w:r>
      <w:proofErr w:type="spellStart"/>
      <w:r w:rsidRPr="00FD106E">
        <w:rPr>
          <w:b/>
          <w:bCs/>
        </w:rPr>
        <w:t>omp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parallel</w:t>
      </w:r>
      <w:proofErr w:type="spellEnd"/>
      <w:r w:rsidRPr="00FD106E">
        <w:rPr>
          <w:b/>
          <w:bCs/>
        </w:rPr>
        <w:t xml:space="preserve"> for</w:t>
      </w:r>
    </w:p>
    <w:p w14:paraId="74AC53B7" w14:textId="77777777" w:rsidR="00FD106E" w:rsidRPr="00FD106E" w:rsidRDefault="00FD106E" w:rsidP="00FD106E">
      <w:r w:rsidRPr="00FD106E">
        <w:t>Dyrektywa:</w:t>
      </w:r>
    </w:p>
    <w:p w14:paraId="12147CE8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</w:t>
      </w:r>
      <w:r w:rsidRPr="00FD106E">
        <w:br/>
      </w:r>
      <w:proofErr w:type="spellStart"/>
      <w:r w:rsidRPr="00FD106E">
        <w:t>for</w:t>
      </w:r>
      <w:proofErr w:type="spellEnd"/>
      <w:r w:rsidRPr="00FD106E">
        <w:t xml:space="preserve"> (</w:t>
      </w:r>
      <w:proofErr w:type="spellStart"/>
      <w:r w:rsidRPr="00FD106E">
        <w:t>int</w:t>
      </w:r>
      <w:proofErr w:type="spellEnd"/>
      <w:r w:rsidRPr="00FD106E">
        <w:t xml:space="preserve"> i = 0; i &lt; n; i++) {</w:t>
      </w:r>
      <w:r w:rsidRPr="00FD106E">
        <w:br/>
        <w:t xml:space="preserve">    oblicz(i);</w:t>
      </w:r>
      <w:r w:rsidRPr="00FD106E">
        <w:br/>
        <w:t>}</w:t>
      </w:r>
    </w:p>
    <w:p w14:paraId="370899A3" w14:textId="77777777" w:rsidR="00FD106E" w:rsidRPr="00FD106E" w:rsidRDefault="00FD106E" w:rsidP="00FD106E">
      <w:r w:rsidRPr="00FD106E">
        <w:t>oznacza, że iteracje pętli for zostaną podzielone między dostępne wątki.</w:t>
      </w:r>
    </w:p>
    <w:p w14:paraId="5FFAD562" w14:textId="77777777" w:rsidR="00FD106E" w:rsidRPr="00FD106E" w:rsidRDefault="00FD106E" w:rsidP="00FD106E">
      <w:r w:rsidRPr="00FD106E">
        <w:t>Na przykład dla 8 iteracji i 4 wątków może wyglądać to tak:</w:t>
      </w:r>
    </w:p>
    <w:p w14:paraId="34D90245" w14:textId="77777777" w:rsidR="00FD106E" w:rsidRPr="00FD106E" w:rsidRDefault="00FD106E" w:rsidP="00FD106E">
      <w:r w:rsidRPr="00FD106E">
        <w:t>Wątek 0: iteracje 0, 1</w:t>
      </w:r>
      <w:r w:rsidRPr="00FD106E">
        <w:br/>
        <w:t>Wątek 1: iteracje 2, 3</w:t>
      </w:r>
      <w:r w:rsidRPr="00FD106E">
        <w:br/>
        <w:t>Wątek 2: iteracje 4, 5</w:t>
      </w:r>
      <w:r w:rsidRPr="00FD106E">
        <w:br/>
        <w:t>Wątek 3: iteracje 6, 7</w:t>
      </w:r>
    </w:p>
    <w:p w14:paraId="0438D99A" w14:textId="77777777" w:rsidR="00FD106E" w:rsidRPr="00FD106E" w:rsidRDefault="00FD106E" w:rsidP="00FD106E">
      <w:r w:rsidRPr="00FD106E">
        <w:t>Każdy wątek wykonuje część iteracji, dzięki czemu cała pętla może zakończyć się szybciej.</w:t>
      </w:r>
    </w:p>
    <w:p w14:paraId="7580B84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Różnica między </w:t>
      </w:r>
      <w:proofErr w:type="spellStart"/>
      <w:r w:rsidRPr="00FD106E">
        <w:rPr>
          <w:b/>
          <w:bCs/>
        </w:rPr>
        <w:t>parallel</w:t>
      </w:r>
      <w:proofErr w:type="spellEnd"/>
      <w:r w:rsidRPr="00FD106E">
        <w:rPr>
          <w:b/>
          <w:bCs/>
        </w:rPr>
        <w:t xml:space="preserve"> a </w:t>
      </w:r>
      <w:proofErr w:type="spellStart"/>
      <w:r w:rsidRPr="00FD106E">
        <w:rPr>
          <w:b/>
          <w:bCs/>
        </w:rPr>
        <w:t>parallel</w:t>
      </w:r>
      <w:proofErr w:type="spellEnd"/>
      <w:r w:rsidRPr="00FD106E">
        <w:rPr>
          <w:b/>
          <w:bCs/>
        </w:rPr>
        <w:t xml:space="preserve"> for</w:t>
      </w:r>
    </w:p>
    <w:p w14:paraId="662AB34A" w14:textId="77777777" w:rsidR="00FD106E" w:rsidRPr="00FD106E" w:rsidRDefault="00FD106E" w:rsidP="00FD106E">
      <w:r w:rsidRPr="00FD106E">
        <w:t>Sama dyrektywa:</w:t>
      </w:r>
    </w:p>
    <w:p w14:paraId="0F2D17F2" w14:textId="77777777" w:rsidR="00FD106E" w:rsidRPr="00FD106E" w:rsidRDefault="00FD106E" w:rsidP="00FD106E">
      <w:r w:rsidRPr="00FD106E">
        <w:lastRenderedPageBreak/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</w:p>
    <w:p w14:paraId="4FFC4E45" w14:textId="77777777" w:rsidR="00FD106E" w:rsidRPr="00FD106E" w:rsidRDefault="00FD106E" w:rsidP="00FD106E">
      <w:r w:rsidRPr="00FD106E">
        <w:t>tworzy równoległy obszar kodu. Każdy wątek wykonuje ten sam blok.</w:t>
      </w:r>
    </w:p>
    <w:p w14:paraId="1D537F1E" w14:textId="77777777" w:rsidR="00FD106E" w:rsidRPr="00FD106E" w:rsidRDefault="00FD106E" w:rsidP="00FD106E">
      <w:r w:rsidRPr="00FD106E">
        <w:t>Natomiast:</w:t>
      </w:r>
    </w:p>
    <w:p w14:paraId="27405168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</w:t>
      </w:r>
    </w:p>
    <w:p w14:paraId="697FBC66" w14:textId="77777777" w:rsidR="00FD106E" w:rsidRPr="00FD106E" w:rsidRDefault="00FD106E" w:rsidP="00FD106E">
      <w:r w:rsidRPr="00FD106E">
        <w:t>tworzy zespół wątków i dzieli iteracje pętli między te wątki.</w:t>
      </w:r>
    </w:p>
    <w:p w14:paraId="646B890B" w14:textId="77777777" w:rsidR="00FD106E" w:rsidRPr="00FD106E" w:rsidRDefault="00FD106E" w:rsidP="00FD106E">
      <w:r w:rsidRPr="00FD106E">
        <w:t>Czyli:</w:t>
      </w:r>
    </w:p>
    <w:p w14:paraId="0C754BBB" w14:textId="77777777" w:rsidR="00FD106E" w:rsidRPr="00FD106E" w:rsidRDefault="00FD106E" w:rsidP="00FD106E">
      <w:proofErr w:type="spellStart"/>
      <w:r w:rsidRPr="00FD106E">
        <w:t>parallel</w:t>
      </w:r>
      <w:proofErr w:type="spellEnd"/>
      <w:r w:rsidRPr="00FD106E">
        <w:t xml:space="preserve">      → wiele wątków wykonuje blok kodu</w:t>
      </w:r>
      <w:r w:rsidRPr="00FD106E">
        <w:br/>
      </w:r>
      <w:proofErr w:type="spellStart"/>
      <w:r w:rsidRPr="00FD106E">
        <w:t>parallel</w:t>
      </w:r>
      <w:proofErr w:type="spellEnd"/>
      <w:r w:rsidRPr="00FD106E">
        <w:t xml:space="preserve"> for  → wiele wątków dzieli między siebie iteracje pętli</w:t>
      </w:r>
    </w:p>
    <w:p w14:paraId="5CB1A4D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Czy tworzony jest osobny wątek dla każdej iteracji?</w:t>
      </w:r>
    </w:p>
    <w:p w14:paraId="260D9670" w14:textId="77777777" w:rsidR="00FD106E" w:rsidRPr="00FD106E" w:rsidRDefault="00FD106E" w:rsidP="00FD106E">
      <w:r w:rsidRPr="00FD106E">
        <w:t xml:space="preserve">Nie. 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 </w:t>
      </w:r>
      <w:r w:rsidRPr="00FD106E">
        <w:rPr>
          <w:b/>
          <w:bCs/>
        </w:rPr>
        <w:t>nie tworzy osobnego wątku dla każdej iteracji</w:t>
      </w:r>
      <w:r w:rsidRPr="00FD106E">
        <w:t>.</w:t>
      </w:r>
    </w:p>
    <w:p w14:paraId="7251015B" w14:textId="77777777" w:rsidR="00FD106E" w:rsidRPr="00FD106E" w:rsidRDefault="00FD106E" w:rsidP="00FD106E">
      <w:r w:rsidRPr="00FD106E">
        <w:t>Tworzona jest grupa wątków, a iteracje są między nie rozdzielane. Jeden wątek może wykonać wiele iteracji.</w:t>
      </w:r>
    </w:p>
    <w:p w14:paraId="31D7AF81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3A74C1A1" w14:textId="77777777" w:rsidR="00FD106E" w:rsidRPr="00FD106E" w:rsidRDefault="00FD106E" w:rsidP="00FD106E">
      <w:r w:rsidRPr="00FD106E">
        <w:rPr>
          <w:b/>
          <w:bCs/>
        </w:rPr>
        <w:t>b. Uruchamia pętlę sekwencyjnie w równoległym obszarze</w:t>
      </w:r>
      <w:r w:rsidRPr="00FD106E">
        <w:t xml:space="preserve"> — nie, celem </w:t>
      </w:r>
      <w:proofErr w:type="spellStart"/>
      <w:r w:rsidRPr="00FD106E">
        <w:t>parallel</w:t>
      </w:r>
      <w:proofErr w:type="spellEnd"/>
      <w:r w:rsidRPr="00FD106E">
        <w:t xml:space="preserve"> for jest równoległe wykonanie iteracji.</w:t>
      </w:r>
    </w:p>
    <w:p w14:paraId="2C350831" w14:textId="77777777" w:rsidR="00FD106E" w:rsidRPr="00FD106E" w:rsidRDefault="00FD106E" w:rsidP="00FD106E">
      <w:r w:rsidRPr="00FD106E">
        <w:rPr>
          <w:b/>
          <w:bCs/>
        </w:rPr>
        <w:t>c. Uruchamia nowy wątek dla każdej iteracji pętli</w:t>
      </w:r>
      <w:r w:rsidRPr="00FD106E">
        <w:t xml:space="preserve"> — nie, liczba wątków zwykle jest ograniczona, a iteracje są między nie dzielone.</w:t>
      </w:r>
    </w:p>
    <w:p w14:paraId="09881D51" w14:textId="77777777" w:rsidR="00FD106E" w:rsidRPr="00FD106E" w:rsidRDefault="00FD106E" w:rsidP="00FD106E">
      <w:r w:rsidRPr="00FD106E">
        <w:rPr>
          <w:b/>
          <w:bCs/>
        </w:rPr>
        <w:t>d. Nie jest związane z pętlą, tworzy równoległy blok kodu</w:t>
      </w:r>
      <w:r w:rsidRPr="00FD106E">
        <w:t xml:space="preserve"> — to bardziej opisuje 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, a nie </w:t>
      </w:r>
      <w:proofErr w:type="spellStart"/>
      <w:r w:rsidRPr="00FD106E">
        <w:t>parallel</w:t>
      </w:r>
      <w:proofErr w:type="spellEnd"/>
      <w:r w:rsidRPr="00FD106E">
        <w:t xml:space="preserve"> for.</w:t>
      </w:r>
    </w:p>
    <w:p w14:paraId="3D750748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4DA535BD" w14:textId="77777777" w:rsidR="00FD106E" w:rsidRPr="00FD106E" w:rsidRDefault="00FD106E" w:rsidP="00FD106E">
      <w:r w:rsidRPr="00FD106E">
        <w:rPr>
          <w:b/>
          <w:bCs/>
        </w:rPr>
        <w:t xml:space="preserve">#pragma </w:t>
      </w:r>
      <w:proofErr w:type="spellStart"/>
      <w:r w:rsidRPr="00FD106E">
        <w:rPr>
          <w:b/>
          <w:bCs/>
        </w:rPr>
        <w:t>omp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parallel</w:t>
      </w:r>
      <w:proofErr w:type="spellEnd"/>
      <w:r w:rsidRPr="00FD106E">
        <w:rPr>
          <w:b/>
          <w:bCs/>
        </w:rPr>
        <w:t xml:space="preserve"> for mówi </w:t>
      </w:r>
      <w:proofErr w:type="spellStart"/>
      <w:r w:rsidRPr="00FD106E">
        <w:rPr>
          <w:b/>
          <w:bCs/>
        </w:rPr>
        <w:t>OpenMP</w:t>
      </w:r>
      <w:proofErr w:type="spellEnd"/>
      <w:r w:rsidRPr="00FD106E">
        <w:rPr>
          <w:b/>
          <w:bCs/>
        </w:rPr>
        <w:t>: podziel iteracje tej pętli między wiele wątków i wykonuj je równolegle.</w:t>
      </w:r>
    </w:p>
    <w:p>
      <w:pPr>
        <w:pStyle w:val="Heading2"/>
      </w:pPr>
      <w:r>
        <w:t>Pytanie 3: Jak w MPI można zrealizować komunikację jednego do wielu?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MPI_Bcast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MPI_Gather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MPI_Barrier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MPI_Allgather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MPI_Bcast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MPI_Gather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c. MPI_Barrier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d. MPI_Allgather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A29C607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4F9EB3D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Komunikacja jeden-do-wielu</w:t>
      </w:r>
    </w:p>
    <w:p w14:paraId="1666FD67" w14:textId="77777777" w:rsidR="00FD106E" w:rsidRPr="00FD106E" w:rsidRDefault="00FD106E" w:rsidP="00FD106E">
      <w:r w:rsidRPr="00FD106E">
        <w:rPr>
          <w:b/>
          <w:bCs/>
        </w:rPr>
        <w:t>Komunikacja jeden-do-wielu</w:t>
      </w:r>
      <w:r w:rsidRPr="00FD106E">
        <w:t xml:space="preserve"> oznacza, że jeden proces wysyła tę samą informację do wielu innych procesów.</w:t>
      </w:r>
    </w:p>
    <w:p w14:paraId="08142346" w14:textId="77777777" w:rsidR="00FD106E" w:rsidRPr="00FD106E" w:rsidRDefault="00FD106E" w:rsidP="00FD106E">
      <w:r w:rsidRPr="00FD106E">
        <w:t>Schemat:</w:t>
      </w:r>
    </w:p>
    <w:p w14:paraId="0799F984" w14:textId="77777777" w:rsidR="00FD106E" w:rsidRPr="00FD106E" w:rsidRDefault="00FD106E" w:rsidP="00FD106E">
      <w:r w:rsidRPr="00FD106E">
        <w:lastRenderedPageBreak/>
        <w:t>Proces 0 → Proces 1</w:t>
      </w:r>
      <w:r w:rsidRPr="00FD106E">
        <w:br/>
        <w:t>Proces 0 → Proces 2</w:t>
      </w:r>
      <w:r w:rsidRPr="00FD106E">
        <w:br/>
        <w:t>Proces 0 → Proces 3</w:t>
      </w:r>
      <w:r w:rsidRPr="00FD106E">
        <w:br/>
        <w:t>Proces 0 → Proces 4</w:t>
      </w:r>
    </w:p>
    <w:p w14:paraId="39060290" w14:textId="77777777" w:rsidR="00FD106E" w:rsidRPr="00FD106E" w:rsidRDefault="00FD106E" w:rsidP="00FD106E">
      <w:r w:rsidRPr="00FD106E">
        <w:t xml:space="preserve">W MPI typową funkcją do tego jest </w:t>
      </w:r>
      <w:proofErr w:type="spellStart"/>
      <w:r w:rsidRPr="00FD106E">
        <w:t>MPI_Bcast</w:t>
      </w:r>
      <w:proofErr w:type="spellEnd"/>
      <w:r w:rsidRPr="00FD106E">
        <w:t>.</w:t>
      </w:r>
    </w:p>
    <w:p w14:paraId="44A1A2C8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MPI_Bcast</w:t>
      </w:r>
      <w:proofErr w:type="spellEnd"/>
    </w:p>
    <w:p w14:paraId="07EEAED2" w14:textId="77777777" w:rsidR="00FD106E" w:rsidRPr="00FD106E" w:rsidRDefault="00FD106E" w:rsidP="00FD106E">
      <w:proofErr w:type="spellStart"/>
      <w:r w:rsidRPr="00FD106E">
        <w:t>MPI_Bcast</w:t>
      </w:r>
      <w:proofErr w:type="spellEnd"/>
      <w:r w:rsidRPr="00FD106E">
        <w:t xml:space="preserve">, czyli </w:t>
      </w:r>
      <w:r w:rsidRPr="00FD106E">
        <w:rPr>
          <w:b/>
          <w:bCs/>
        </w:rPr>
        <w:t>broadcast</w:t>
      </w:r>
      <w:r w:rsidRPr="00FD106E">
        <w:t>, służy do rozgłoszenia danych z jednego procesu do wszystkich procesów w danym komunikatorze.</w:t>
      </w:r>
    </w:p>
    <w:p w14:paraId="6AB571CC" w14:textId="77777777" w:rsidR="00FD106E" w:rsidRPr="00FD106E" w:rsidRDefault="00FD106E" w:rsidP="00FD106E">
      <w:r w:rsidRPr="00FD106E">
        <w:t>Przykład:</w:t>
      </w:r>
    </w:p>
    <w:p w14:paraId="4DDB9233" w14:textId="77777777" w:rsidR="00FD106E" w:rsidRPr="00FD106E" w:rsidRDefault="00FD106E" w:rsidP="00FD106E">
      <w:proofErr w:type="spellStart"/>
      <w:r w:rsidRPr="00FD106E">
        <w:t>MPI_Bcast</w:t>
      </w:r>
      <w:proofErr w:type="spellEnd"/>
      <w:r w:rsidRPr="00FD106E">
        <w:t>(&amp;x, 1, MPI_INT, 0, MPI_COMM_WORLD);</w:t>
      </w:r>
    </w:p>
    <w:p w14:paraId="7B84885D" w14:textId="77777777" w:rsidR="00FD106E" w:rsidRPr="00FD106E" w:rsidRDefault="00FD106E" w:rsidP="00FD106E">
      <w:r w:rsidRPr="00FD106E">
        <w:t>Oznacza to, że proces o numerze 0 wysyła wartość zmiennej x do wszystkich pozostałych procesów w MPI_COMM_WORLD.</w:t>
      </w:r>
    </w:p>
    <w:p w14:paraId="3DB304D4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17CD152E" w14:textId="77777777" w:rsidR="00FD106E" w:rsidRPr="00FD106E" w:rsidRDefault="00FD106E" w:rsidP="00FD106E">
      <w:proofErr w:type="spellStart"/>
      <w:r w:rsidRPr="00FD106E">
        <w:rPr>
          <w:b/>
          <w:bCs/>
        </w:rPr>
        <w:t>MPI_Gather</w:t>
      </w:r>
      <w:proofErr w:type="spellEnd"/>
      <w:r w:rsidRPr="00FD106E">
        <w:t xml:space="preserve"> działa odwrotnie: zbiera dane od wielu procesów do jednego procesu.</w:t>
      </w:r>
    </w:p>
    <w:p w14:paraId="31B24939" w14:textId="77777777" w:rsidR="00FD106E" w:rsidRPr="00FD106E" w:rsidRDefault="00FD106E" w:rsidP="00FD106E">
      <w:r w:rsidRPr="00FD106E">
        <w:t>Wielu → jeden</w:t>
      </w:r>
    </w:p>
    <w:p w14:paraId="1FAFDC70" w14:textId="77777777" w:rsidR="00FD106E" w:rsidRPr="00FD106E" w:rsidRDefault="00FD106E" w:rsidP="00FD106E">
      <w:proofErr w:type="spellStart"/>
      <w:r w:rsidRPr="00FD106E">
        <w:rPr>
          <w:b/>
          <w:bCs/>
        </w:rPr>
        <w:t>MPI_Barrier</w:t>
      </w:r>
      <w:proofErr w:type="spellEnd"/>
      <w:r w:rsidRPr="00FD106E">
        <w:t xml:space="preserve"> służy do synchronizacji procesów, a nie do przesyłania danych.</w:t>
      </w:r>
    </w:p>
    <w:p w14:paraId="38A8682A" w14:textId="77777777" w:rsidR="00FD106E" w:rsidRPr="00FD106E" w:rsidRDefault="00FD106E" w:rsidP="00FD106E">
      <w:proofErr w:type="spellStart"/>
      <w:r w:rsidRPr="00FD106E">
        <w:rPr>
          <w:b/>
          <w:bCs/>
        </w:rPr>
        <w:t>MPI_Allgather</w:t>
      </w:r>
      <w:proofErr w:type="spellEnd"/>
      <w:r w:rsidRPr="00FD106E">
        <w:t xml:space="preserve"> zbiera dane od wszystkich procesów i rozsyła wynik do wszystkich.</w:t>
      </w:r>
    </w:p>
    <w:p w14:paraId="2FB0E4EE" w14:textId="77777777" w:rsidR="00FD106E" w:rsidRPr="00FD106E" w:rsidRDefault="00FD106E" w:rsidP="00FD106E">
      <w:r w:rsidRPr="00FD106E">
        <w:t>Wielu → wielu</w:t>
      </w:r>
    </w:p>
    <w:p w14:paraId="5576146B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2DFA3EFD" w14:textId="77777777" w:rsidR="00FD106E" w:rsidRPr="00FD106E" w:rsidRDefault="00FD106E" w:rsidP="00FD106E">
      <w:proofErr w:type="spellStart"/>
      <w:r w:rsidRPr="00FD106E">
        <w:rPr>
          <w:b/>
          <w:bCs/>
        </w:rPr>
        <w:t>MPI_Bcast</w:t>
      </w:r>
      <w:proofErr w:type="spellEnd"/>
      <w:r w:rsidRPr="00FD106E">
        <w:rPr>
          <w:b/>
          <w:bCs/>
        </w:rPr>
        <w:t xml:space="preserve"> to rozgłoszenie: jeden proces ma dane, a MPI rozsyła je do wszystkich pozostałych procesów.</w:t>
      </w:r>
    </w:p>
    <w:p>
      <w:pPr>
        <w:pStyle w:val="Heading2"/>
      </w:pPr>
      <w:r>
        <w:t>Pytanie 4: Co oznacza zależność WAW, czyli Write After Write?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Pierwszy zapis musi zostać wykonany przed drugim zapisem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Pierwszy odczyt musi zostać wykonany przed pierwszym zapisem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opis kolejności odczytu przed zapisem, czyli bardziej WAR, a nie WAW.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Pierwszy zapis musi zostać wykonany przed pierwszym odczytem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opis zapisu przed odczytem, czyli RAW, a nie WAW.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Nie istnieją żadne zależności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Zależność WAW istnieje, gdy dwa zapisy do tego samego miejsca muszą zachować kolejność.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Pierwszy zapis musi zostać wykonany przed drugim zapisem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Pierwszy odczyt musi zostać wykonany przed pierwszym zapisem — To opis kolejności odczytu przed zapisem, czyli bardziej WAR, a nie WAW.</w:t>
      </w:r>
    </w:p>
    <w:p>
      <w:pPr>
        <w:pStyle w:val="ListBullet"/>
        <w:spacing w:after="0"/>
      </w:pPr>
      <w:r>
        <w:rPr>
          <w:sz w:val="16"/>
        </w:rPr>
        <w:t>c. Pierwszy zapis musi zostać wykonany przed pierwszym odczytem — To opis zapisu przed odczytem, czyli RAW, a nie WAW.</w:t>
      </w:r>
    </w:p>
    <w:p>
      <w:pPr>
        <w:pStyle w:val="ListBullet"/>
        <w:spacing w:after="0"/>
      </w:pPr>
      <w:r>
        <w:rPr>
          <w:sz w:val="16"/>
        </w:rPr>
        <w:t>d. Nie istnieją żadne zależności — Zależność WAW istnieje, gdy dwa zapisy do tego samego miejsca muszą zachować kolejność.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FF5EEFE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38DE5373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WAW — 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Write</w:t>
      </w:r>
    </w:p>
    <w:p w14:paraId="44344010" w14:textId="77777777" w:rsidR="00FD106E" w:rsidRPr="00FD106E" w:rsidRDefault="00FD106E" w:rsidP="00FD106E">
      <w:r w:rsidRPr="00FD106E">
        <w:rPr>
          <w:b/>
          <w:bCs/>
        </w:rPr>
        <w:t>WAW</w:t>
      </w:r>
      <w:r w:rsidRPr="00FD106E">
        <w:t xml:space="preserve">, czyli </w:t>
      </w:r>
      <w:r w:rsidRPr="00FD106E">
        <w:rPr>
          <w:b/>
          <w:bCs/>
        </w:rPr>
        <w:t xml:space="preserve">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Write</w:t>
      </w:r>
      <w:r w:rsidRPr="00FD106E">
        <w:t>, oznacza zależność między dwoma zapisami do tego samego miejsca, na przykład do tej samej zmiennej lub rejestru.</w:t>
      </w:r>
    </w:p>
    <w:p w14:paraId="238A8520" w14:textId="77777777" w:rsidR="00FD106E" w:rsidRPr="00FD106E" w:rsidRDefault="00FD106E" w:rsidP="00FD106E">
      <w:r w:rsidRPr="00FD106E">
        <w:t>Chodzi o to, że zapisy muszą zachować właściwą kolejność, żeby końcowa wartość była poprawna.</w:t>
      </w:r>
    </w:p>
    <w:p w14:paraId="1421D1E7" w14:textId="77777777" w:rsidR="00FD106E" w:rsidRPr="00FD106E" w:rsidRDefault="00FD106E" w:rsidP="00FD106E">
      <w:r w:rsidRPr="00FD106E">
        <w:t>Przykład:</w:t>
      </w:r>
    </w:p>
    <w:p w14:paraId="707E4403" w14:textId="77777777" w:rsidR="00FD106E" w:rsidRPr="00FD106E" w:rsidRDefault="00FD106E" w:rsidP="00FD106E">
      <w:r w:rsidRPr="00FD106E">
        <w:lastRenderedPageBreak/>
        <w:t>x = 5;   // pierwszy zapis</w:t>
      </w:r>
      <w:r w:rsidRPr="00FD106E">
        <w:br/>
        <w:t>x = 10;  // drugi zapis</w:t>
      </w:r>
    </w:p>
    <w:p w14:paraId="370410AA" w14:textId="77777777" w:rsidR="00FD106E" w:rsidRPr="00FD106E" w:rsidRDefault="00FD106E" w:rsidP="00FD106E">
      <w:r w:rsidRPr="00FD106E">
        <w:t>Po wykonaniu programu końcowa wartość x powinna wynosić 10.</w:t>
      </w:r>
    </w:p>
    <w:p w14:paraId="3200210D" w14:textId="77777777" w:rsidR="00FD106E" w:rsidRPr="00FD106E" w:rsidRDefault="00FD106E" w:rsidP="00FD106E">
      <w:r w:rsidRPr="00FD106E">
        <w:t>Jeśli procesor lub kompilator zmieniłby kolejność zapisów, mogłoby powstać:</w:t>
      </w:r>
    </w:p>
    <w:p w14:paraId="4A00BAA7" w14:textId="77777777" w:rsidR="00FD106E" w:rsidRPr="00FD106E" w:rsidRDefault="00FD106E" w:rsidP="00FD106E">
      <w:r w:rsidRPr="00FD106E">
        <w:t>x = 10;</w:t>
      </w:r>
      <w:r w:rsidRPr="00FD106E">
        <w:br/>
        <w:t>x = 5;</w:t>
      </w:r>
    </w:p>
    <w:p w14:paraId="190564B9" w14:textId="77777777" w:rsidR="00FD106E" w:rsidRPr="00FD106E" w:rsidRDefault="00FD106E" w:rsidP="00FD106E">
      <w:r w:rsidRPr="00FD106E">
        <w:t>Wtedy końcowa wartość byłaby błędna, bo x wynosiłoby 5.</w:t>
      </w:r>
    </w:p>
    <w:p w14:paraId="37075310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Zależność wyjściowa</w:t>
      </w:r>
    </w:p>
    <w:p w14:paraId="2F0A62E8" w14:textId="77777777" w:rsidR="00FD106E" w:rsidRPr="00FD106E" w:rsidRDefault="00FD106E" w:rsidP="00FD106E">
      <w:r w:rsidRPr="00FD106E">
        <w:t xml:space="preserve">WAW nazywa się też </w:t>
      </w:r>
      <w:r w:rsidRPr="00FD106E">
        <w:rPr>
          <w:b/>
          <w:bCs/>
        </w:rPr>
        <w:t>zależnością wyjściową</w:t>
      </w:r>
      <w:r w:rsidRPr="00FD106E">
        <w:t>, ponieważ dwie instrukcje zapisują do tego samego miejsca docelowego.</w:t>
      </w:r>
    </w:p>
    <w:p w14:paraId="3C812CCE" w14:textId="77777777" w:rsidR="00FD106E" w:rsidRPr="00FD106E" w:rsidRDefault="00FD106E" w:rsidP="00FD106E">
      <w:r w:rsidRPr="00FD106E">
        <w:t>Nie chodzi tu o odczyt danych, tylko o kolejność zapisów.</w:t>
      </w:r>
    </w:p>
    <w:p w14:paraId="2C510AB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Znaczenie w wykonaniu poza kolejnością</w:t>
      </w:r>
    </w:p>
    <w:p w14:paraId="3C153D97" w14:textId="77777777" w:rsidR="00FD106E" w:rsidRPr="00FD106E" w:rsidRDefault="00FD106E" w:rsidP="00FD106E">
      <w:r w:rsidRPr="00FD106E">
        <w:t>WAW jest ważne przy:</w:t>
      </w:r>
    </w:p>
    <w:p w14:paraId="15E8904A" w14:textId="77777777" w:rsidR="00FD106E" w:rsidRPr="00FD106E" w:rsidRDefault="00FD106E" w:rsidP="00FD106E">
      <w:pPr>
        <w:numPr>
          <w:ilvl w:val="0"/>
          <w:numId w:val="92"/>
        </w:numPr>
      </w:pPr>
      <w:r w:rsidRPr="00FD106E">
        <w:t xml:space="preserve">wykonywaniu poza kolejnością, czyli </w:t>
      </w:r>
      <w:r w:rsidRPr="00FD106E">
        <w:rPr>
          <w:b/>
          <w:bCs/>
        </w:rPr>
        <w:t xml:space="preserve">out-of-order </w:t>
      </w:r>
      <w:proofErr w:type="spellStart"/>
      <w:r w:rsidRPr="00FD106E">
        <w:rPr>
          <w:b/>
          <w:bCs/>
        </w:rPr>
        <w:t>execution</w:t>
      </w:r>
      <w:proofErr w:type="spellEnd"/>
      <w:r w:rsidRPr="00FD106E">
        <w:t xml:space="preserve">, </w:t>
      </w:r>
    </w:p>
    <w:p w14:paraId="15F436D6" w14:textId="77777777" w:rsidR="00FD106E" w:rsidRPr="00FD106E" w:rsidRDefault="00FD106E" w:rsidP="00FD106E">
      <w:pPr>
        <w:numPr>
          <w:ilvl w:val="0"/>
          <w:numId w:val="92"/>
        </w:numPr>
      </w:pPr>
      <w:r w:rsidRPr="00FD106E">
        <w:t xml:space="preserve">optymalizacjach kompilatora, </w:t>
      </w:r>
    </w:p>
    <w:p w14:paraId="54E85BF3" w14:textId="77777777" w:rsidR="00FD106E" w:rsidRPr="00FD106E" w:rsidRDefault="00FD106E" w:rsidP="00FD106E">
      <w:pPr>
        <w:numPr>
          <w:ilvl w:val="0"/>
          <w:numId w:val="92"/>
        </w:numPr>
      </w:pPr>
      <w:r w:rsidRPr="00FD106E">
        <w:t xml:space="preserve">potokowym wykonaniu instrukcji, </w:t>
      </w:r>
    </w:p>
    <w:p w14:paraId="711C598F" w14:textId="77777777" w:rsidR="00FD106E" w:rsidRPr="00FD106E" w:rsidRDefault="00FD106E" w:rsidP="00FD106E">
      <w:pPr>
        <w:numPr>
          <w:ilvl w:val="0"/>
          <w:numId w:val="92"/>
        </w:numPr>
      </w:pPr>
      <w:r w:rsidRPr="00FD106E">
        <w:t xml:space="preserve">równoległym wykonywaniu instrukcji. </w:t>
      </w:r>
    </w:p>
    <w:p w14:paraId="67A4AC72" w14:textId="77777777" w:rsidR="00FD106E" w:rsidRPr="00FD106E" w:rsidRDefault="00FD106E" w:rsidP="00FD106E">
      <w:r w:rsidRPr="00FD106E">
        <w:t>Procesor może zmieniać kolejność instrukcji tylko wtedy, gdy nie zmieni to wyniku programu.</w:t>
      </w:r>
    </w:p>
    <w:p w14:paraId="32073CA0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Porównanie z innymi zależnościami</w:t>
      </w:r>
    </w:p>
    <w:p w14:paraId="5AAD95EC" w14:textId="77777777" w:rsidR="00FD106E" w:rsidRPr="00FD106E" w:rsidRDefault="00FD106E" w:rsidP="00FD106E">
      <w:r w:rsidRPr="00FD106E">
        <w:rPr>
          <w:b/>
          <w:bCs/>
        </w:rPr>
        <w:t xml:space="preserve">RAW — Read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Write</w:t>
      </w:r>
      <w:r w:rsidRPr="00FD106E">
        <w:br/>
        <w:t>Odczyt po zapisie. Instrukcja musi najpierw zapisać wartość, zanim kolejna ją odczyta.</w:t>
      </w:r>
    </w:p>
    <w:p w14:paraId="505D69BB" w14:textId="77777777" w:rsidR="00FD106E" w:rsidRPr="00FD106E" w:rsidRDefault="00FD106E" w:rsidP="00FD106E">
      <w:r w:rsidRPr="00FD106E">
        <w:t>x = 5;</w:t>
      </w:r>
      <w:r w:rsidRPr="00FD106E">
        <w:br/>
        <w:t>y = x;</w:t>
      </w:r>
    </w:p>
    <w:p w14:paraId="2AAE1376" w14:textId="77777777" w:rsidR="00FD106E" w:rsidRPr="00FD106E" w:rsidRDefault="00FD106E" w:rsidP="00FD106E">
      <w:r w:rsidRPr="00FD106E">
        <w:rPr>
          <w:b/>
          <w:bCs/>
        </w:rPr>
        <w:t xml:space="preserve">WAR — 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Read</w:t>
      </w:r>
      <w:r w:rsidRPr="00FD106E">
        <w:br/>
        <w:t>Zapis po odczycie. Najpierw trzeba odczytać starą wartość, zanim zostanie nadpisana.</w:t>
      </w:r>
    </w:p>
    <w:p w14:paraId="732D5840" w14:textId="77777777" w:rsidR="00FD106E" w:rsidRPr="00FD106E" w:rsidRDefault="00FD106E" w:rsidP="00FD106E">
      <w:r w:rsidRPr="00FD106E">
        <w:t>y = x;</w:t>
      </w:r>
      <w:r w:rsidRPr="00FD106E">
        <w:br/>
        <w:t>x = 5;</w:t>
      </w:r>
    </w:p>
    <w:p w14:paraId="2D9F8CE8" w14:textId="77777777" w:rsidR="00FD106E" w:rsidRPr="00FD106E" w:rsidRDefault="00FD106E" w:rsidP="00FD106E">
      <w:r w:rsidRPr="00FD106E">
        <w:rPr>
          <w:b/>
          <w:bCs/>
        </w:rPr>
        <w:t xml:space="preserve">WAW — 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Write</w:t>
      </w:r>
      <w:r w:rsidRPr="00FD106E">
        <w:br/>
        <w:t>Zapis po zapisie. Kolejność zapisów musi zostać zachowana.</w:t>
      </w:r>
    </w:p>
    <w:p w14:paraId="5CED6B48" w14:textId="77777777" w:rsidR="00FD106E" w:rsidRPr="00FD106E" w:rsidRDefault="00FD106E" w:rsidP="00FD106E">
      <w:r w:rsidRPr="00FD106E">
        <w:t>x = 5;</w:t>
      </w:r>
      <w:r w:rsidRPr="00FD106E">
        <w:br/>
        <w:t>x = 10;</w:t>
      </w:r>
    </w:p>
    <w:p w14:paraId="0D1D6BDE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3CBFCE0F" w14:textId="77777777" w:rsidR="00FD106E" w:rsidRPr="00FD106E" w:rsidRDefault="00FD106E" w:rsidP="00FD106E">
      <w:r w:rsidRPr="00FD106E">
        <w:rPr>
          <w:b/>
          <w:bCs/>
        </w:rPr>
        <w:t>WAW oznacza, że jeśli dwie instrukcje zapisują do tego samego miejsca, to drugi zapis nie może „wyprzedzić” pierwszego, bo zmieniłoby to końcowy wynik.</w:t>
      </w:r>
    </w:p>
    <w:p>
      <w:pPr>
        <w:pStyle w:val="Heading2"/>
      </w:pPr>
      <w:r>
        <w:t>Pytanie 5: Które stwierdzenia dotyczące POSIX Threads i zmiennych warunkowych są prawdziwe?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pthread_cond_wait() powoduje, że wątek czeka na zmiennej warunkowej, a w tym czasie zwalnia blokadę, którą wątek może posiadać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pthread_cond_signal() budzi jeden wątek czekający na zmiennej warunkowej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pthread_cond_broadcast() budzi tylko jeden wątek czekający na zmiennej warunkowej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pthread_cond_broadcast() budzi wszystkie wątki czekające na danej zmiennej warunkowej.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pthread_mutex_lock() może być użyte do zablokowania zmiennej warunkowej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błędne. pthread_mutex_lock() blokuje mutex, a nie zmienną warunkową. Mutex jest zwykle używany razem ze zmienną warunkową, ale nie blokuje jej bezpośrednio.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pthread_cond_t jest używany do inicjalizacji mutexów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błędne. pthread_cond_t to typ zmiennej warunkowej. Do mutexów używa się pthread_mutex_t.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pthread_cond_wait() powoduje, że wątek czeka na zmiennej warunkowej, a w tym czasie zwalnia blokadę, którą wątek może posiadać</w:t>
      </w:r>
    </w:p>
    <w:p>
      <w:pPr>
        <w:pStyle w:val="ListBullet"/>
        <w:spacing w:after="0"/>
      </w:pPr>
      <w:r>
        <w:rPr>
          <w:sz w:val="16"/>
        </w:rPr>
        <w:t>b. pthread_cond_signal() budzi jeden wątek czekający na zmiennej warunkowej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pthread_cond_broadcast() budzi tylko jeden wątek czekający na zmiennej warunkowej — błędne, bo pthread_cond_broadcast() budzi wszystkie wątki czekające na danej zmiennej warunkowej.</w:t>
      </w:r>
    </w:p>
    <w:p>
      <w:pPr>
        <w:pStyle w:val="ListBullet"/>
        <w:spacing w:after="0"/>
      </w:pPr>
      <w:r>
        <w:rPr>
          <w:sz w:val="16"/>
        </w:rPr>
        <w:t>d. pthread_mutex_lock() może być użyte do zablokowania zmiennej warunkowej — błędne. pthread_mutex_lock() blokuje mutex, a nie zmienną warunkową. Mutex jest zwykle używany razem ze zmienną warunkową, ale nie blokuje jej bezpośrednio.</w:t>
      </w:r>
    </w:p>
    <w:p>
      <w:pPr>
        <w:pStyle w:val="ListBullet"/>
        <w:spacing w:after="0"/>
      </w:pPr>
      <w:r>
        <w:rPr>
          <w:sz w:val="16"/>
        </w:rPr>
        <w:t>e. pthread_cond_t jest używany do inicjalizacji mutexów — błędne. pthread_cond_t to typ zmiennej warunkowej. Do mutexów używa się pthread_mutex_t.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A43894E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6BF765F3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Zmienna warunkowa</w:t>
      </w:r>
    </w:p>
    <w:p w14:paraId="0D0F1BB5" w14:textId="77777777" w:rsidR="00FD106E" w:rsidRPr="00FD106E" w:rsidRDefault="00FD106E" w:rsidP="00FD106E">
      <w:r w:rsidRPr="00FD106E">
        <w:rPr>
          <w:b/>
          <w:bCs/>
        </w:rPr>
        <w:t>Zmienna warunkowa</w:t>
      </w:r>
      <w:r w:rsidRPr="00FD106E">
        <w:t xml:space="preserve"> w </w:t>
      </w:r>
      <w:proofErr w:type="spellStart"/>
      <w:r w:rsidRPr="00FD106E">
        <w:t>Pthreads</w:t>
      </w:r>
      <w:proofErr w:type="spellEnd"/>
      <w:r w:rsidRPr="00FD106E">
        <w:t xml:space="preserve"> służy do usypiania wątku do momentu, aż zostanie spełniony określony warunek.</w:t>
      </w:r>
    </w:p>
    <w:p w14:paraId="17A6AF1F" w14:textId="77777777" w:rsidR="00FD106E" w:rsidRPr="00FD106E" w:rsidRDefault="00FD106E" w:rsidP="00FD106E">
      <w:r w:rsidRPr="00FD106E">
        <w:t>Przykład sytuacji:</w:t>
      </w:r>
    </w:p>
    <w:p w14:paraId="7098ECDC" w14:textId="77777777" w:rsidR="00FD106E" w:rsidRPr="00FD106E" w:rsidRDefault="00FD106E" w:rsidP="00FD106E">
      <w:r w:rsidRPr="00FD106E">
        <w:t>Wątek czeka, aż bufor nie będzie pusty.</w:t>
      </w:r>
      <w:r w:rsidRPr="00FD106E">
        <w:br/>
        <w:t>Wątek czeka, aż pojawi się nowe zadanie.</w:t>
      </w:r>
      <w:r w:rsidRPr="00FD106E">
        <w:br/>
        <w:t>Wątek czeka, aż inny wątek zakończy etap pracy.</w:t>
      </w:r>
    </w:p>
    <w:p w14:paraId="35C3A165" w14:textId="77777777" w:rsidR="00FD106E" w:rsidRPr="00FD106E" w:rsidRDefault="00FD106E" w:rsidP="00FD106E">
      <w:r w:rsidRPr="00FD106E">
        <w:t xml:space="preserve">Zmienna warunkowa zwykle działa razem z </w:t>
      </w:r>
      <w:proofErr w:type="spellStart"/>
      <w:r w:rsidRPr="00FD106E">
        <w:rPr>
          <w:b/>
          <w:bCs/>
        </w:rPr>
        <w:t>muteksem</w:t>
      </w:r>
      <w:proofErr w:type="spellEnd"/>
      <w:r w:rsidRPr="00FD106E">
        <w:t>.</w:t>
      </w:r>
    </w:p>
    <w:p w14:paraId="5B981134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pthread_cond_wait</w:t>
      </w:r>
      <w:proofErr w:type="spellEnd"/>
      <w:r w:rsidRPr="00FD106E">
        <w:rPr>
          <w:b/>
          <w:bCs/>
        </w:rPr>
        <w:t>()</w:t>
      </w:r>
    </w:p>
    <w:p w14:paraId="73D8D76C" w14:textId="77777777" w:rsidR="00FD106E" w:rsidRPr="00FD106E" w:rsidRDefault="00FD106E" w:rsidP="00FD106E">
      <w:r w:rsidRPr="00FD106E">
        <w:t>Funkcja:</w:t>
      </w:r>
    </w:p>
    <w:p w14:paraId="60CD3AC6" w14:textId="77777777" w:rsidR="00FD106E" w:rsidRPr="00FD106E" w:rsidRDefault="00FD106E" w:rsidP="00FD106E">
      <w:proofErr w:type="spellStart"/>
      <w:r w:rsidRPr="00FD106E">
        <w:t>pthread_cond_wait</w:t>
      </w:r>
      <w:proofErr w:type="spellEnd"/>
      <w:r w:rsidRPr="00FD106E">
        <w:t>(&amp;</w:t>
      </w:r>
      <w:proofErr w:type="spellStart"/>
      <w:r w:rsidRPr="00FD106E">
        <w:t>cond</w:t>
      </w:r>
      <w:proofErr w:type="spellEnd"/>
      <w:r w:rsidRPr="00FD106E">
        <w:t>, &amp;</w:t>
      </w:r>
      <w:proofErr w:type="spellStart"/>
      <w:r w:rsidRPr="00FD106E">
        <w:t>mutex</w:t>
      </w:r>
      <w:proofErr w:type="spellEnd"/>
      <w:r w:rsidRPr="00FD106E">
        <w:t>);</w:t>
      </w:r>
    </w:p>
    <w:p w14:paraId="3C54B78A" w14:textId="77777777" w:rsidR="00FD106E" w:rsidRPr="00FD106E" w:rsidRDefault="00FD106E" w:rsidP="00FD106E">
      <w:r w:rsidRPr="00FD106E">
        <w:t xml:space="preserve">powoduje, że wątek zaczyna czekać na zmiennej warunkowej </w:t>
      </w:r>
      <w:proofErr w:type="spellStart"/>
      <w:r w:rsidRPr="00FD106E">
        <w:t>cond</w:t>
      </w:r>
      <w:proofErr w:type="spellEnd"/>
      <w:r w:rsidRPr="00FD106E">
        <w:t>.</w:t>
      </w:r>
    </w:p>
    <w:p w14:paraId="1911FB68" w14:textId="77777777" w:rsidR="00FD106E" w:rsidRPr="00FD106E" w:rsidRDefault="00FD106E" w:rsidP="00FD106E">
      <w:r w:rsidRPr="00FD106E">
        <w:t xml:space="preserve">Bardzo ważne: podczas czekania funkcja </w:t>
      </w:r>
      <w:r w:rsidRPr="00FD106E">
        <w:rPr>
          <w:b/>
          <w:bCs/>
        </w:rPr>
        <w:t xml:space="preserve">zwalnia </w:t>
      </w:r>
      <w:proofErr w:type="spellStart"/>
      <w:r w:rsidRPr="00FD106E">
        <w:rPr>
          <w:b/>
          <w:bCs/>
        </w:rPr>
        <w:t>mutex</w:t>
      </w:r>
      <w:proofErr w:type="spellEnd"/>
      <w:r w:rsidRPr="00FD106E">
        <w:t>, aby inne wątki mogły wejść do sekcji krytycznej i zmienić warunek.</w:t>
      </w:r>
    </w:p>
    <w:p w14:paraId="61E68930" w14:textId="77777777" w:rsidR="00FD106E" w:rsidRPr="00FD106E" w:rsidRDefault="00FD106E" w:rsidP="00FD106E">
      <w:r w:rsidRPr="00FD106E">
        <w:lastRenderedPageBreak/>
        <w:t xml:space="preserve">Po przebudzeniu wątek ponownie przejmuje </w:t>
      </w:r>
      <w:proofErr w:type="spellStart"/>
      <w:r w:rsidRPr="00FD106E">
        <w:t>mutex</w:t>
      </w:r>
      <w:proofErr w:type="spellEnd"/>
      <w:r w:rsidRPr="00FD106E">
        <w:t>.</w:t>
      </w:r>
    </w:p>
    <w:p w14:paraId="6429F06B" w14:textId="77777777" w:rsidR="00FD106E" w:rsidRPr="00FD106E" w:rsidRDefault="00FD106E" w:rsidP="00FD106E">
      <w:r w:rsidRPr="00FD106E">
        <w:t>Schemat:</w:t>
      </w:r>
    </w:p>
    <w:p w14:paraId="37F92DFC" w14:textId="77777777" w:rsidR="00FD106E" w:rsidRPr="00FD106E" w:rsidRDefault="00FD106E" w:rsidP="00FD106E">
      <w:r w:rsidRPr="00FD106E">
        <w:t xml:space="preserve">1. Wątek ma </w:t>
      </w:r>
      <w:proofErr w:type="spellStart"/>
      <w:r w:rsidRPr="00FD106E">
        <w:t>mutex</w:t>
      </w:r>
      <w:proofErr w:type="spellEnd"/>
      <w:r w:rsidRPr="00FD106E">
        <w:t>.</w:t>
      </w:r>
      <w:r w:rsidRPr="00FD106E">
        <w:br/>
        <w:t xml:space="preserve">2. Wywołuje </w:t>
      </w:r>
      <w:proofErr w:type="spellStart"/>
      <w:r w:rsidRPr="00FD106E">
        <w:t>pthread_cond_wait</w:t>
      </w:r>
      <w:proofErr w:type="spellEnd"/>
      <w:r w:rsidRPr="00FD106E">
        <w:t>().</w:t>
      </w:r>
      <w:r w:rsidRPr="00FD106E">
        <w:br/>
        <w:t xml:space="preserve">3. </w:t>
      </w:r>
      <w:proofErr w:type="spellStart"/>
      <w:r w:rsidRPr="00FD106E">
        <w:t>Mutex</w:t>
      </w:r>
      <w:proofErr w:type="spellEnd"/>
      <w:r w:rsidRPr="00FD106E">
        <w:t xml:space="preserve"> zostaje zwolniony.</w:t>
      </w:r>
      <w:r w:rsidRPr="00FD106E">
        <w:br/>
        <w:t>4. Wątek śpi.</w:t>
      </w:r>
      <w:r w:rsidRPr="00FD106E">
        <w:br/>
        <w:t>5. Inny wątek sygnalizuje warunek.</w:t>
      </w:r>
      <w:r w:rsidRPr="00FD106E">
        <w:br/>
        <w:t xml:space="preserve">6. Czekający wątek budzi się i ponownie blokuje </w:t>
      </w:r>
      <w:proofErr w:type="spellStart"/>
      <w:r w:rsidRPr="00FD106E">
        <w:t>mutex</w:t>
      </w:r>
      <w:proofErr w:type="spellEnd"/>
      <w:r w:rsidRPr="00FD106E">
        <w:t>.</w:t>
      </w:r>
    </w:p>
    <w:p w14:paraId="7B1D2BF8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pthread_cond_signal</w:t>
      </w:r>
      <w:proofErr w:type="spellEnd"/>
      <w:r w:rsidRPr="00FD106E">
        <w:rPr>
          <w:b/>
          <w:bCs/>
        </w:rPr>
        <w:t>()</w:t>
      </w:r>
    </w:p>
    <w:p w14:paraId="292CD30A" w14:textId="77777777" w:rsidR="00FD106E" w:rsidRPr="00FD106E" w:rsidRDefault="00FD106E" w:rsidP="00FD106E">
      <w:r w:rsidRPr="00FD106E">
        <w:t>Funkcja:</w:t>
      </w:r>
    </w:p>
    <w:p w14:paraId="37A8E98B" w14:textId="77777777" w:rsidR="00FD106E" w:rsidRPr="00FD106E" w:rsidRDefault="00FD106E" w:rsidP="00FD106E">
      <w:proofErr w:type="spellStart"/>
      <w:r w:rsidRPr="00FD106E">
        <w:t>pthread_cond_signal</w:t>
      </w:r>
      <w:proofErr w:type="spellEnd"/>
      <w:r w:rsidRPr="00FD106E">
        <w:t>(&amp;</w:t>
      </w:r>
      <w:proofErr w:type="spellStart"/>
      <w:r w:rsidRPr="00FD106E">
        <w:t>cond</w:t>
      </w:r>
      <w:proofErr w:type="spellEnd"/>
      <w:r w:rsidRPr="00FD106E">
        <w:t>);</w:t>
      </w:r>
    </w:p>
    <w:p w14:paraId="66145B33" w14:textId="77777777" w:rsidR="00FD106E" w:rsidRPr="00FD106E" w:rsidRDefault="00FD106E" w:rsidP="00FD106E">
      <w:r w:rsidRPr="00FD106E">
        <w:t xml:space="preserve">budzi </w:t>
      </w:r>
      <w:r w:rsidRPr="00FD106E">
        <w:rPr>
          <w:b/>
          <w:bCs/>
        </w:rPr>
        <w:t>jeden</w:t>
      </w:r>
      <w:r w:rsidRPr="00FD106E">
        <w:t xml:space="preserve"> wątek czekający na danej zmiennej warunkowej.</w:t>
      </w:r>
    </w:p>
    <w:p w14:paraId="35FBAE56" w14:textId="77777777" w:rsidR="00FD106E" w:rsidRPr="00FD106E" w:rsidRDefault="00FD106E" w:rsidP="00FD106E">
      <w:r w:rsidRPr="00FD106E">
        <w:t>Jeśli nie ma żadnego czekającego wątku, sygnał zwykle przepada.</w:t>
      </w:r>
    </w:p>
    <w:p w14:paraId="47DCF192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pthread_cond_broadcast</w:t>
      </w:r>
      <w:proofErr w:type="spellEnd"/>
      <w:r w:rsidRPr="00FD106E">
        <w:rPr>
          <w:b/>
          <w:bCs/>
        </w:rPr>
        <w:t>()</w:t>
      </w:r>
    </w:p>
    <w:p w14:paraId="022C47A8" w14:textId="77777777" w:rsidR="00FD106E" w:rsidRPr="00FD106E" w:rsidRDefault="00FD106E" w:rsidP="00FD106E">
      <w:r w:rsidRPr="00FD106E">
        <w:t>Funkcja:</w:t>
      </w:r>
    </w:p>
    <w:p w14:paraId="77C5B4CC" w14:textId="77777777" w:rsidR="00FD106E" w:rsidRPr="00FD106E" w:rsidRDefault="00FD106E" w:rsidP="00FD106E">
      <w:proofErr w:type="spellStart"/>
      <w:r w:rsidRPr="00FD106E">
        <w:t>pthread_cond_broadcast</w:t>
      </w:r>
      <w:proofErr w:type="spellEnd"/>
      <w:r w:rsidRPr="00FD106E">
        <w:t>(&amp;</w:t>
      </w:r>
      <w:proofErr w:type="spellStart"/>
      <w:r w:rsidRPr="00FD106E">
        <w:t>cond</w:t>
      </w:r>
      <w:proofErr w:type="spellEnd"/>
      <w:r w:rsidRPr="00FD106E">
        <w:t>);</w:t>
      </w:r>
    </w:p>
    <w:p w14:paraId="76B5DBDD" w14:textId="77777777" w:rsidR="00FD106E" w:rsidRPr="00FD106E" w:rsidRDefault="00FD106E" w:rsidP="00FD106E">
      <w:r w:rsidRPr="00FD106E">
        <w:t xml:space="preserve">budzi </w:t>
      </w:r>
      <w:r w:rsidRPr="00FD106E">
        <w:rPr>
          <w:b/>
          <w:bCs/>
        </w:rPr>
        <w:t>wszystkie</w:t>
      </w:r>
      <w:r w:rsidRPr="00FD106E">
        <w:t xml:space="preserve"> wątki czekające na danej zmiennej warunkowej.</w:t>
      </w:r>
    </w:p>
    <w:p w14:paraId="39C09177" w14:textId="77777777" w:rsidR="00FD106E" w:rsidRPr="00FD106E" w:rsidRDefault="00FD106E" w:rsidP="00FD106E">
      <w:r w:rsidRPr="00FD106E">
        <w:t>Jest używana wtedy, gdy zmiana warunku może dotyczyć wielu wątków naraz.</w:t>
      </w:r>
    </w:p>
    <w:p w14:paraId="349939C8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Mutex</w:t>
      </w:r>
      <w:proofErr w:type="spellEnd"/>
      <w:r w:rsidRPr="00FD106E">
        <w:rPr>
          <w:b/>
          <w:bCs/>
        </w:rPr>
        <w:t xml:space="preserve"> a zmienna warunkowa</w:t>
      </w:r>
    </w:p>
    <w:p w14:paraId="754A8518" w14:textId="77777777" w:rsidR="00FD106E" w:rsidRPr="00FD106E" w:rsidRDefault="00FD106E" w:rsidP="00FD106E">
      <w:proofErr w:type="spellStart"/>
      <w:r w:rsidRPr="00FD106E">
        <w:t>Mutex</w:t>
      </w:r>
      <w:proofErr w:type="spellEnd"/>
      <w:r w:rsidRPr="00FD106E">
        <w:t xml:space="preserve"> chroni dane współdzielone, a zmienna warunkowa pozwala czekać na zmianę stanu tych danych.</w:t>
      </w:r>
    </w:p>
    <w:p w14:paraId="46E0E8F2" w14:textId="77777777" w:rsidR="00FD106E" w:rsidRPr="00FD106E" w:rsidRDefault="00FD106E" w:rsidP="00FD106E">
      <w:r w:rsidRPr="00FD106E">
        <w:t>Typowy schemat:</w:t>
      </w:r>
    </w:p>
    <w:p w14:paraId="3D55763D" w14:textId="77777777" w:rsidR="00FD106E" w:rsidRPr="00FD106E" w:rsidRDefault="00FD106E" w:rsidP="00FD106E">
      <w:proofErr w:type="spellStart"/>
      <w:r w:rsidRPr="00FD106E">
        <w:t>pthread_mutex_lock</w:t>
      </w:r>
      <w:proofErr w:type="spellEnd"/>
      <w:r w:rsidRPr="00FD106E">
        <w:t>(&amp;</w:t>
      </w:r>
      <w:proofErr w:type="spellStart"/>
      <w:r w:rsidRPr="00FD106E">
        <w:t>mutex</w:t>
      </w:r>
      <w:proofErr w:type="spellEnd"/>
      <w:r w:rsidRPr="00FD106E">
        <w:t>);</w:t>
      </w:r>
      <w:r w:rsidRPr="00FD106E">
        <w:br/>
      </w:r>
      <w:r w:rsidRPr="00FD106E">
        <w:br/>
      </w:r>
      <w:proofErr w:type="spellStart"/>
      <w:r w:rsidRPr="00FD106E">
        <w:t>while</w:t>
      </w:r>
      <w:proofErr w:type="spellEnd"/>
      <w:r w:rsidRPr="00FD106E">
        <w:t xml:space="preserve"> (!warunek) {</w:t>
      </w:r>
      <w:r w:rsidRPr="00FD106E">
        <w:br/>
        <w:t xml:space="preserve">    </w:t>
      </w:r>
      <w:proofErr w:type="spellStart"/>
      <w:r w:rsidRPr="00FD106E">
        <w:t>pthread_cond_wait</w:t>
      </w:r>
      <w:proofErr w:type="spellEnd"/>
      <w:r w:rsidRPr="00FD106E">
        <w:t>(&amp;</w:t>
      </w:r>
      <w:proofErr w:type="spellStart"/>
      <w:r w:rsidRPr="00FD106E">
        <w:t>cond</w:t>
      </w:r>
      <w:proofErr w:type="spellEnd"/>
      <w:r w:rsidRPr="00FD106E">
        <w:t>, &amp;</w:t>
      </w:r>
      <w:proofErr w:type="spellStart"/>
      <w:r w:rsidRPr="00FD106E">
        <w:t>mutex</w:t>
      </w:r>
      <w:proofErr w:type="spellEnd"/>
      <w:r w:rsidRPr="00FD106E">
        <w:t>);</w:t>
      </w:r>
      <w:r w:rsidRPr="00FD106E">
        <w:br/>
        <w:t>}</w:t>
      </w:r>
      <w:r w:rsidRPr="00FD106E">
        <w:br/>
      </w:r>
      <w:r w:rsidRPr="00FD106E">
        <w:br/>
        <w:t>// sekcja wykonywana, gdy warunek jest spełniony</w:t>
      </w:r>
      <w:r w:rsidRPr="00FD106E">
        <w:br/>
      </w:r>
      <w:r w:rsidRPr="00FD106E">
        <w:br/>
      </w:r>
      <w:proofErr w:type="spellStart"/>
      <w:r w:rsidRPr="00FD106E">
        <w:t>pthread_mutex_unlock</w:t>
      </w:r>
      <w:proofErr w:type="spellEnd"/>
      <w:r w:rsidRPr="00FD106E">
        <w:t>(&amp;</w:t>
      </w:r>
      <w:proofErr w:type="spellStart"/>
      <w:r w:rsidRPr="00FD106E">
        <w:t>mutex</w:t>
      </w:r>
      <w:proofErr w:type="spellEnd"/>
      <w:r w:rsidRPr="00FD106E">
        <w:t>);</w:t>
      </w:r>
    </w:p>
    <w:p w14:paraId="12A5D256" w14:textId="77777777" w:rsidR="00FD106E" w:rsidRPr="00FD106E" w:rsidRDefault="00FD106E" w:rsidP="00FD106E">
      <w:r w:rsidRPr="00FD106E">
        <w:t xml:space="preserve">Używa się </w:t>
      </w:r>
      <w:proofErr w:type="spellStart"/>
      <w:r w:rsidRPr="00FD106E">
        <w:t>while</w:t>
      </w:r>
      <w:proofErr w:type="spellEnd"/>
      <w:r w:rsidRPr="00FD106E">
        <w:t xml:space="preserve">, a nie </w:t>
      </w:r>
      <w:proofErr w:type="spellStart"/>
      <w:r w:rsidRPr="00FD106E">
        <w:t>if</w:t>
      </w:r>
      <w:proofErr w:type="spellEnd"/>
      <w:r w:rsidRPr="00FD106E">
        <w:t>, ponieważ wątek po przebudzeniu powinien ponownie sprawdzić, czy warunek rzeczywiście jest spełniony.</w:t>
      </w:r>
    </w:p>
    <w:p w14:paraId="7FFEECF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71D61D71" w14:textId="77777777" w:rsidR="00FD106E" w:rsidRPr="00FD106E" w:rsidRDefault="00FD106E" w:rsidP="00FD106E">
      <w:r w:rsidRPr="00FD106E">
        <w:rPr>
          <w:b/>
          <w:bCs/>
        </w:rPr>
        <w:t xml:space="preserve">Zmienna warunkowa pozwala wątkowi spać do czasu spełnienia warunku, a </w:t>
      </w:r>
      <w:proofErr w:type="spellStart"/>
      <w:r w:rsidRPr="00FD106E">
        <w:rPr>
          <w:b/>
          <w:bCs/>
        </w:rPr>
        <w:t>pthread_cond_wait</w:t>
      </w:r>
      <w:proofErr w:type="spellEnd"/>
      <w:r w:rsidRPr="00FD106E">
        <w:rPr>
          <w:b/>
          <w:bCs/>
        </w:rPr>
        <w:t xml:space="preserve">() podczas czekania zwalnia </w:t>
      </w:r>
      <w:proofErr w:type="spellStart"/>
      <w:r w:rsidRPr="00FD106E">
        <w:rPr>
          <w:b/>
          <w:bCs/>
        </w:rPr>
        <w:t>mutex</w:t>
      </w:r>
      <w:proofErr w:type="spellEnd"/>
      <w:r w:rsidRPr="00FD106E">
        <w:rPr>
          <w:b/>
          <w:bCs/>
        </w:rPr>
        <w:t>, żeby inne wątki mogły ten warunek zmienić.</w:t>
      </w:r>
    </w:p>
    <w:p>
      <w:pPr>
        <w:pStyle w:val="Heading2"/>
      </w:pPr>
      <w:r>
        <w:t>Pytanie 6: Jakie jest główne zadanie dyrektywy #pragma omp critical w OpenMP?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Utworzenie nowego wątku.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wątki tworzy np. #pragma omp parallel.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Synchronizacja wątków.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ogólne określenie; critical synchronizuje dostęp, ale konkretnie zabezpiecza sekcję krytyczną.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Zabezpieczenie sekcji krytycznej.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Uruchomienie pętli w równoległym bloku kodu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robi np. #pragma omp parallel for.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c. Zabezpieczenie sekcji krytycznej.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Utworzenie nowego wątku. — wątki tworzy np. #pragma omp parallel.</w:t>
      </w:r>
    </w:p>
    <w:p>
      <w:pPr>
        <w:pStyle w:val="ListBullet"/>
        <w:spacing w:after="0"/>
      </w:pPr>
      <w:r>
        <w:rPr>
          <w:sz w:val="16"/>
        </w:rPr>
        <w:t>b. Synchronizacja wątków. — to ogólne określenie; critical synchronizuje dostęp, ale konkretnie zabezpiecza sekcję krytyczną.</w:t>
      </w:r>
    </w:p>
    <w:p>
      <w:pPr>
        <w:pStyle w:val="ListBullet"/>
        <w:spacing w:after="0"/>
      </w:pPr>
      <w:r>
        <w:rPr>
          <w:sz w:val="16"/>
        </w:rPr>
        <w:t>d. Uruchomienie pętli w równoległym bloku kodu — to robi np. #pragma omp parallel for.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8E3800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6AB38F24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#pragma </w:t>
      </w:r>
      <w:proofErr w:type="spellStart"/>
      <w:r w:rsidRPr="00FD106E">
        <w:rPr>
          <w:b/>
          <w:bCs/>
        </w:rPr>
        <w:t>omp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critical</w:t>
      </w:r>
      <w:proofErr w:type="spellEnd"/>
    </w:p>
    <w:p w14:paraId="058748ED" w14:textId="77777777" w:rsidR="00FD106E" w:rsidRPr="00FD106E" w:rsidRDefault="00FD106E" w:rsidP="00FD106E">
      <w:r w:rsidRPr="00FD106E">
        <w:t>Dyrektywa:</w:t>
      </w:r>
    </w:p>
    <w:p w14:paraId="32054E57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critical</w:t>
      </w:r>
      <w:proofErr w:type="spellEnd"/>
      <w:r w:rsidRPr="00FD106E">
        <w:br/>
        <w:t>{</w:t>
      </w:r>
      <w:r w:rsidRPr="00FD106E">
        <w:br/>
        <w:t xml:space="preserve">    // sekcja krytyczna</w:t>
      </w:r>
      <w:r w:rsidRPr="00FD106E">
        <w:br/>
        <w:t>}</w:t>
      </w:r>
    </w:p>
    <w:p w14:paraId="109B39D3" w14:textId="77777777" w:rsidR="00FD106E" w:rsidRPr="00FD106E" w:rsidRDefault="00FD106E" w:rsidP="00FD106E">
      <w:r w:rsidRPr="00FD106E">
        <w:t xml:space="preserve">oznacza, że dany fragment kodu może być wykonywany tylko przez </w:t>
      </w:r>
      <w:r w:rsidRPr="00FD106E">
        <w:rPr>
          <w:b/>
          <w:bCs/>
        </w:rPr>
        <w:t>jeden wątek naraz</w:t>
      </w:r>
      <w:r w:rsidRPr="00FD106E">
        <w:t>.</w:t>
      </w:r>
    </w:p>
    <w:p w14:paraId="2E05FB71" w14:textId="77777777" w:rsidR="00FD106E" w:rsidRPr="00FD106E" w:rsidRDefault="00FD106E" w:rsidP="00FD106E">
      <w:r w:rsidRPr="00FD106E">
        <w:t>Pozostałe wątki muszą poczekać, aż aktualny wątek opuści sekcję krytyczną.</w:t>
      </w:r>
    </w:p>
    <w:p w14:paraId="2F89FBD8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Sekcja krytyczna</w:t>
      </w:r>
    </w:p>
    <w:p w14:paraId="5B8F479D" w14:textId="77777777" w:rsidR="00FD106E" w:rsidRPr="00FD106E" w:rsidRDefault="00FD106E" w:rsidP="00FD106E">
      <w:r w:rsidRPr="00FD106E">
        <w:rPr>
          <w:b/>
          <w:bCs/>
        </w:rPr>
        <w:t>Sekcja krytyczna</w:t>
      </w:r>
      <w:r w:rsidRPr="00FD106E">
        <w:t xml:space="preserve"> to fragment programu, w którym wiele wątków może odwoływać się do tych samych danych współdzielonych.</w:t>
      </w:r>
    </w:p>
    <w:p w14:paraId="22BB2A14" w14:textId="77777777" w:rsidR="00FD106E" w:rsidRPr="00FD106E" w:rsidRDefault="00FD106E" w:rsidP="00FD106E">
      <w:r w:rsidRPr="00FD106E">
        <w:t>Przykład:</w:t>
      </w:r>
    </w:p>
    <w:p w14:paraId="014A0528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critical</w:t>
      </w:r>
      <w:proofErr w:type="spellEnd"/>
      <w:r w:rsidRPr="00FD106E">
        <w:br/>
        <w:t>{</w:t>
      </w:r>
      <w:r w:rsidRPr="00FD106E">
        <w:br/>
        <w:t xml:space="preserve">    suma += </w:t>
      </w:r>
      <w:proofErr w:type="spellStart"/>
      <w:r w:rsidRPr="00FD106E">
        <w:t>wynik_lokalny</w:t>
      </w:r>
      <w:proofErr w:type="spellEnd"/>
      <w:r w:rsidRPr="00FD106E">
        <w:t>;</w:t>
      </w:r>
      <w:r w:rsidRPr="00FD106E">
        <w:br/>
        <w:t>}</w:t>
      </w:r>
    </w:p>
    <w:p w14:paraId="0FB47260" w14:textId="77777777" w:rsidR="00FD106E" w:rsidRPr="00FD106E" w:rsidRDefault="00FD106E" w:rsidP="00FD106E">
      <w:r w:rsidRPr="00FD106E">
        <w:t>Bez zabezpieczenia kilka wątków mogłoby jednocześnie zmieniać zmienną suma, powodując błędny wynik.</w:t>
      </w:r>
    </w:p>
    <w:p w14:paraId="16B61B3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Synchronizacja wątków</w:t>
      </w:r>
    </w:p>
    <w:p w14:paraId="633F09C6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critical</w:t>
      </w:r>
      <w:proofErr w:type="spellEnd"/>
      <w:r w:rsidRPr="00FD106E">
        <w:t xml:space="preserve"> jest jedną z form synchronizacji, ale jej główne zadanie to </w:t>
      </w:r>
      <w:r w:rsidRPr="00FD106E">
        <w:rPr>
          <w:b/>
          <w:bCs/>
        </w:rPr>
        <w:t>ochrona sekcji krytycznej</w:t>
      </w:r>
      <w:r w:rsidRPr="00FD106E">
        <w:t>.</w:t>
      </w:r>
    </w:p>
    <w:p w14:paraId="0466CBA2" w14:textId="77777777" w:rsidR="00FD106E" w:rsidRPr="00FD106E" w:rsidRDefault="00FD106E" w:rsidP="00FD106E">
      <w:r w:rsidRPr="00FD106E">
        <w:t xml:space="preserve">Dlatego odpowiedź </w:t>
      </w:r>
      <w:r w:rsidRPr="00FD106E">
        <w:rPr>
          <w:b/>
          <w:bCs/>
        </w:rPr>
        <w:t>b. Synchronizacja wątków</w:t>
      </w:r>
      <w:r w:rsidRPr="00FD106E">
        <w:t xml:space="preserve"> jest częściowo ogólna, ale mniej precyzyjna niż </w:t>
      </w:r>
      <w:r w:rsidRPr="00FD106E">
        <w:rPr>
          <w:b/>
          <w:bCs/>
        </w:rPr>
        <w:t>c</w:t>
      </w:r>
      <w:r w:rsidRPr="00FD106E">
        <w:t>.</w:t>
      </w:r>
    </w:p>
    <w:p w14:paraId="4463643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3408E8CD" w14:textId="77777777" w:rsidR="00FD106E" w:rsidRPr="00FD106E" w:rsidRDefault="00FD106E" w:rsidP="00FD106E">
      <w:r w:rsidRPr="00FD106E">
        <w:rPr>
          <w:b/>
          <w:bCs/>
        </w:rPr>
        <w:lastRenderedPageBreak/>
        <w:t>a. Utworzenie nowego wątku</w:t>
      </w:r>
      <w:r w:rsidRPr="00FD106E">
        <w:t xml:space="preserve"> — wątki tworzy np. 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>.</w:t>
      </w:r>
    </w:p>
    <w:p w14:paraId="54D7D13F" w14:textId="77777777" w:rsidR="00FD106E" w:rsidRPr="00FD106E" w:rsidRDefault="00FD106E" w:rsidP="00FD106E">
      <w:r w:rsidRPr="00FD106E">
        <w:rPr>
          <w:b/>
          <w:bCs/>
        </w:rPr>
        <w:t>b. Synchronizacja wątków</w:t>
      </w:r>
      <w:r w:rsidRPr="00FD106E">
        <w:t xml:space="preserve"> — to ogólne określenie; </w:t>
      </w:r>
      <w:proofErr w:type="spellStart"/>
      <w:r w:rsidRPr="00FD106E">
        <w:t>critical</w:t>
      </w:r>
      <w:proofErr w:type="spellEnd"/>
      <w:r w:rsidRPr="00FD106E">
        <w:t xml:space="preserve"> synchronizuje dostęp, ale konkretnie zabezpiecza sekcję krytyczną.</w:t>
      </w:r>
    </w:p>
    <w:p w14:paraId="76833061" w14:textId="77777777" w:rsidR="00FD106E" w:rsidRPr="00FD106E" w:rsidRDefault="00FD106E" w:rsidP="00FD106E">
      <w:r w:rsidRPr="00FD106E">
        <w:rPr>
          <w:b/>
          <w:bCs/>
        </w:rPr>
        <w:t>d. Uruchomienie pętli w równoległym bloku kodu</w:t>
      </w:r>
      <w:r w:rsidRPr="00FD106E">
        <w:t xml:space="preserve"> — to robi np. 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for.</w:t>
      </w:r>
    </w:p>
    <w:p w14:paraId="41D116A1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0D5DEE5E" w14:textId="77777777" w:rsidR="00FD106E" w:rsidRPr="00FD106E" w:rsidRDefault="00FD106E" w:rsidP="00FD106E">
      <w:r w:rsidRPr="00FD106E">
        <w:rPr>
          <w:b/>
          <w:bCs/>
        </w:rPr>
        <w:t xml:space="preserve">#pragma </w:t>
      </w:r>
      <w:proofErr w:type="spellStart"/>
      <w:r w:rsidRPr="00FD106E">
        <w:rPr>
          <w:b/>
          <w:bCs/>
        </w:rPr>
        <w:t>omp</w:t>
      </w:r>
      <w:proofErr w:type="spellEnd"/>
      <w:r w:rsidRPr="00FD106E">
        <w:rPr>
          <w:b/>
          <w:bCs/>
        </w:rPr>
        <w:t xml:space="preserve"> </w:t>
      </w:r>
      <w:proofErr w:type="spellStart"/>
      <w:r w:rsidRPr="00FD106E">
        <w:rPr>
          <w:b/>
          <w:bCs/>
        </w:rPr>
        <w:t>critical</w:t>
      </w:r>
      <w:proofErr w:type="spellEnd"/>
      <w:r w:rsidRPr="00FD106E">
        <w:rPr>
          <w:b/>
          <w:bCs/>
        </w:rPr>
        <w:t xml:space="preserve"> działa jak bramka: do chronionego fragmentu kodu może wejść tylko jeden wątek naraz.</w:t>
      </w:r>
    </w:p>
    <w:p>
      <w:pPr>
        <w:pStyle w:val="Heading2"/>
      </w:pPr>
      <w:r>
        <w:t>Pytanie 7: Co jest celem funkcji pthread_join?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Tworzenie nowego wątku.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tego służy pthread_create.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Czekanie na zakończenie wątku i pobranie jego wartości zwracanej.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Zakończenie wątku.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wątek może zakończyć się sam przez return z funkcji wątku albo przez pthread_exit.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Zainicjowanie mutexa.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tego służy pthread_mutex_init.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Czekanie na zakończenie wątku i pobranie jego wartości zwracanej.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Tworzenie nowego wątku. — do tego służy pthread_create.</w:t>
      </w:r>
    </w:p>
    <w:p>
      <w:pPr>
        <w:pStyle w:val="ListBullet"/>
        <w:spacing w:after="0"/>
      </w:pPr>
      <w:r>
        <w:rPr>
          <w:sz w:val="16"/>
        </w:rPr>
        <w:t>c. Zakończenie wątku. — wątek może zakończyć się sam przez return z funkcji wątku albo przez pthread_exit.</w:t>
      </w:r>
    </w:p>
    <w:p>
      <w:pPr>
        <w:pStyle w:val="ListBullet"/>
        <w:spacing w:after="0"/>
      </w:pPr>
      <w:r>
        <w:rPr>
          <w:sz w:val="16"/>
        </w:rPr>
        <w:t>d. Zainicjowanie mutexa. — do tego służy pthread_mutex_init.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7D21B8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2277F752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pthread_join</w:t>
      </w:r>
      <w:proofErr w:type="spellEnd"/>
    </w:p>
    <w:p w14:paraId="6F57CB5E" w14:textId="77777777" w:rsidR="00FD106E" w:rsidRPr="00FD106E" w:rsidRDefault="00FD106E" w:rsidP="00FD106E">
      <w:r w:rsidRPr="00FD106E">
        <w:t>Funkcja:</w:t>
      </w:r>
    </w:p>
    <w:p w14:paraId="1621D966" w14:textId="77777777" w:rsidR="00FD106E" w:rsidRPr="00FD106E" w:rsidRDefault="00FD106E" w:rsidP="00FD106E">
      <w:proofErr w:type="spellStart"/>
      <w:r w:rsidRPr="00FD106E">
        <w:t>pthread_join</w:t>
      </w:r>
      <w:proofErr w:type="spellEnd"/>
      <w:r w:rsidRPr="00FD106E">
        <w:t>(</w:t>
      </w:r>
      <w:proofErr w:type="spellStart"/>
      <w:r w:rsidRPr="00FD106E">
        <w:t>thread</w:t>
      </w:r>
      <w:proofErr w:type="spellEnd"/>
      <w:r w:rsidRPr="00FD106E">
        <w:t>, &amp;</w:t>
      </w:r>
      <w:proofErr w:type="spellStart"/>
      <w:r w:rsidRPr="00FD106E">
        <w:t>retval</w:t>
      </w:r>
      <w:proofErr w:type="spellEnd"/>
      <w:r w:rsidRPr="00FD106E">
        <w:t>);</w:t>
      </w:r>
    </w:p>
    <w:p w14:paraId="2B9DE876" w14:textId="77777777" w:rsidR="00FD106E" w:rsidRPr="00FD106E" w:rsidRDefault="00FD106E" w:rsidP="00FD106E">
      <w:r w:rsidRPr="00FD106E">
        <w:t>służy do tego, aby jeden wątek poczekał na zakończenie innego wątku.</w:t>
      </w:r>
    </w:p>
    <w:p w14:paraId="63EBB881" w14:textId="77777777" w:rsidR="00FD106E" w:rsidRPr="00FD106E" w:rsidRDefault="00FD106E" w:rsidP="00FD106E">
      <w:r w:rsidRPr="00FD106E">
        <w:t>Najczęściej używa jej wątek główny, aby poczekać, aż utworzone wcześniej wątki zakończą pracę.</w:t>
      </w:r>
    </w:p>
    <w:p w14:paraId="0044714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Czekanie na zakończenie wątku</w:t>
      </w:r>
    </w:p>
    <w:p w14:paraId="5CBB85A4" w14:textId="77777777" w:rsidR="00FD106E" w:rsidRPr="00FD106E" w:rsidRDefault="00FD106E" w:rsidP="00FD106E">
      <w:r w:rsidRPr="00FD106E">
        <w:t>Jeśli wątek główny utworzy dodatkowy wątek przez:</w:t>
      </w:r>
    </w:p>
    <w:p w14:paraId="2102C949" w14:textId="77777777" w:rsidR="00FD106E" w:rsidRPr="00FD106E" w:rsidRDefault="00FD106E" w:rsidP="00FD106E">
      <w:proofErr w:type="spellStart"/>
      <w:r w:rsidRPr="00FD106E">
        <w:t>pthread_create</w:t>
      </w:r>
      <w:proofErr w:type="spellEnd"/>
      <w:r w:rsidRPr="00FD106E">
        <w:t>(&amp;</w:t>
      </w:r>
      <w:proofErr w:type="spellStart"/>
      <w:r w:rsidRPr="00FD106E">
        <w:t>thread</w:t>
      </w:r>
      <w:proofErr w:type="spellEnd"/>
      <w:r w:rsidRPr="00FD106E">
        <w:t>, NULL, funkcja, NULL);</w:t>
      </w:r>
    </w:p>
    <w:p w14:paraId="02F0BC2E" w14:textId="77777777" w:rsidR="00FD106E" w:rsidRPr="00FD106E" w:rsidRDefault="00FD106E" w:rsidP="00FD106E">
      <w:r w:rsidRPr="00FD106E">
        <w:t>to może potem poczekać na jego zakończenie:</w:t>
      </w:r>
    </w:p>
    <w:p w14:paraId="686FEF33" w14:textId="77777777" w:rsidR="00FD106E" w:rsidRPr="00FD106E" w:rsidRDefault="00FD106E" w:rsidP="00FD106E">
      <w:proofErr w:type="spellStart"/>
      <w:r w:rsidRPr="00FD106E">
        <w:t>pthread_join</w:t>
      </w:r>
      <w:proofErr w:type="spellEnd"/>
      <w:r w:rsidRPr="00FD106E">
        <w:t>(</w:t>
      </w:r>
      <w:proofErr w:type="spellStart"/>
      <w:r w:rsidRPr="00FD106E">
        <w:t>thread</w:t>
      </w:r>
      <w:proofErr w:type="spellEnd"/>
      <w:r w:rsidRPr="00FD106E">
        <w:t>, NULL);</w:t>
      </w:r>
    </w:p>
    <w:p w14:paraId="2938641A" w14:textId="77777777" w:rsidR="00FD106E" w:rsidRPr="00FD106E" w:rsidRDefault="00FD106E" w:rsidP="00FD106E">
      <w:r w:rsidRPr="00FD106E">
        <w:t>Dzięki temu program nie kończy się zanim wątki wykonają swoją pracę.</w:t>
      </w:r>
    </w:p>
    <w:p w14:paraId="0676B6A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Wartość zwracana przez wątek</w:t>
      </w:r>
    </w:p>
    <w:p w14:paraId="134991B7" w14:textId="77777777" w:rsidR="00FD106E" w:rsidRPr="00FD106E" w:rsidRDefault="00FD106E" w:rsidP="00FD106E">
      <w:r w:rsidRPr="00FD106E">
        <w:t xml:space="preserve">Wątek może zakończyć się i zwrócić pewną wartość, którą można odebrać przez </w:t>
      </w:r>
      <w:proofErr w:type="spellStart"/>
      <w:r w:rsidRPr="00FD106E">
        <w:t>pthread_join</w:t>
      </w:r>
      <w:proofErr w:type="spellEnd"/>
      <w:r w:rsidRPr="00FD106E">
        <w:t>.</w:t>
      </w:r>
    </w:p>
    <w:p w14:paraId="0867CEAF" w14:textId="77777777" w:rsidR="00FD106E" w:rsidRPr="00FD106E" w:rsidRDefault="00FD106E" w:rsidP="00FD106E">
      <w:r w:rsidRPr="00FD106E">
        <w:t>Przykład ogólny:</w:t>
      </w:r>
    </w:p>
    <w:p w14:paraId="1170C1B4" w14:textId="77777777" w:rsidR="00FD106E" w:rsidRPr="00FD106E" w:rsidRDefault="00FD106E" w:rsidP="00FD106E">
      <w:proofErr w:type="spellStart"/>
      <w:r w:rsidRPr="00FD106E">
        <w:t>void</w:t>
      </w:r>
      <w:proofErr w:type="spellEnd"/>
      <w:r w:rsidRPr="00FD106E">
        <w:t xml:space="preserve"> *wynik;</w:t>
      </w:r>
      <w:r w:rsidRPr="00FD106E">
        <w:br/>
      </w:r>
      <w:r w:rsidRPr="00FD106E">
        <w:br/>
      </w:r>
      <w:proofErr w:type="spellStart"/>
      <w:r w:rsidRPr="00FD106E">
        <w:t>pthread_join</w:t>
      </w:r>
      <w:proofErr w:type="spellEnd"/>
      <w:r w:rsidRPr="00FD106E">
        <w:t>(</w:t>
      </w:r>
      <w:proofErr w:type="spellStart"/>
      <w:r w:rsidRPr="00FD106E">
        <w:t>thread</w:t>
      </w:r>
      <w:proofErr w:type="spellEnd"/>
      <w:r w:rsidRPr="00FD106E">
        <w:t>, &amp;wynik);</w:t>
      </w:r>
    </w:p>
    <w:p w14:paraId="2DC3DDB9" w14:textId="77777777" w:rsidR="00FD106E" w:rsidRPr="00FD106E" w:rsidRDefault="00FD106E" w:rsidP="00FD106E">
      <w:r w:rsidRPr="00FD106E">
        <w:lastRenderedPageBreak/>
        <w:t>Jeśli nie interesuje nas wartość zwracana, można podać NULL.</w:t>
      </w:r>
    </w:p>
    <w:p w14:paraId="6A1C8F34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64AEA2AB" w14:textId="77777777" w:rsidR="00FD106E" w:rsidRPr="00FD106E" w:rsidRDefault="00FD106E" w:rsidP="00FD106E">
      <w:r w:rsidRPr="00FD106E">
        <w:rPr>
          <w:b/>
          <w:bCs/>
        </w:rPr>
        <w:t>a. Tworzenie nowego wątku</w:t>
      </w:r>
      <w:r w:rsidRPr="00FD106E">
        <w:t xml:space="preserve"> — do tego służy </w:t>
      </w:r>
      <w:proofErr w:type="spellStart"/>
      <w:r w:rsidRPr="00FD106E">
        <w:t>pthread_create</w:t>
      </w:r>
      <w:proofErr w:type="spellEnd"/>
      <w:r w:rsidRPr="00FD106E">
        <w:t>.</w:t>
      </w:r>
    </w:p>
    <w:p w14:paraId="1AA35FBA" w14:textId="77777777" w:rsidR="00FD106E" w:rsidRPr="00FD106E" w:rsidRDefault="00FD106E" w:rsidP="00FD106E">
      <w:r w:rsidRPr="00FD106E">
        <w:rPr>
          <w:b/>
          <w:bCs/>
        </w:rPr>
        <w:t>c. Zakończenie wątku</w:t>
      </w:r>
      <w:r w:rsidRPr="00FD106E">
        <w:t xml:space="preserve"> — wątek może zakończyć się sam przez return z funkcji wątku albo przez </w:t>
      </w:r>
      <w:proofErr w:type="spellStart"/>
      <w:r w:rsidRPr="00FD106E">
        <w:t>pthread_exit</w:t>
      </w:r>
      <w:proofErr w:type="spellEnd"/>
      <w:r w:rsidRPr="00FD106E">
        <w:t>.</w:t>
      </w:r>
    </w:p>
    <w:p w14:paraId="089C21BD" w14:textId="77777777" w:rsidR="00FD106E" w:rsidRPr="00FD106E" w:rsidRDefault="00FD106E" w:rsidP="00FD106E">
      <w:r w:rsidRPr="00FD106E">
        <w:rPr>
          <w:b/>
          <w:bCs/>
        </w:rPr>
        <w:t xml:space="preserve">d. Zainicjowanie </w:t>
      </w:r>
      <w:proofErr w:type="spellStart"/>
      <w:r w:rsidRPr="00FD106E">
        <w:rPr>
          <w:b/>
          <w:bCs/>
        </w:rPr>
        <w:t>mutexa</w:t>
      </w:r>
      <w:proofErr w:type="spellEnd"/>
      <w:r w:rsidRPr="00FD106E">
        <w:t xml:space="preserve"> — do tego służy </w:t>
      </w:r>
      <w:proofErr w:type="spellStart"/>
      <w:r w:rsidRPr="00FD106E">
        <w:t>pthread_mutex_init</w:t>
      </w:r>
      <w:proofErr w:type="spellEnd"/>
      <w:r w:rsidRPr="00FD106E">
        <w:t>.</w:t>
      </w:r>
    </w:p>
    <w:p w14:paraId="36853F3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30D7E978" w14:textId="77777777" w:rsidR="00FD106E" w:rsidRPr="00FD106E" w:rsidRDefault="00FD106E" w:rsidP="00FD106E">
      <w:proofErr w:type="spellStart"/>
      <w:r w:rsidRPr="00FD106E">
        <w:rPr>
          <w:b/>
          <w:bCs/>
        </w:rPr>
        <w:t>pthread_join</w:t>
      </w:r>
      <w:proofErr w:type="spellEnd"/>
      <w:r w:rsidRPr="00FD106E">
        <w:rPr>
          <w:b/>
          <w:bCs/>
        </w:rPr>
        <w:t xml:space="preserve"> oznacza: poczekaj, aż wskazany wątek skończy działanie, a opcjonalnie odbierz wynik jego pracy.</w:t>
      </w:r>
    </w:p>
    <w:p>
      <w:pPr>
        <w:pStyle w:val="Heading2"/>
      </w:pPr>
      <w:r>
        <w:t>Pytanie 8: W MPI, co robi funkcja MPI_Reduce?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Zbiera dane od wszystkich procesów i wykonuje na nich operację redukującą.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Wysyła dane od jednego procesu do wszystkich innych.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opisuje MPI_Bcast.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Synchronizuje wszystkie procesy.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tego służy MPI_Barrier.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Rozsyła dane od jednego procesu do wielu.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również opisuje MPI_Bcast, czyli broadcast.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Zbiera dane od wszystkich procesów i wykonuje na nich operację redukującą.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Wysyła dane od jednego procesu do wszystkich innych. — to opisuje MPI_Bcast.</w:t>
      </w:r>
    </w:p>
    <w:p>
      <w:pPr>
        <w:pStyle w:val="ListBullet"/>
        <w:spacing w:after="0"/>
      </w:pPr>
      <w:r>
        <w:rPr>
          <w:sz w:val="16"/>
        </w:rPr>
        <w:t>c. Synchronizuje wszystkie procesy. — do tego służy MPI_Barrier.</w:t>
      </w:r>
    </w:p>
    <w:p>
      <w:pPr>
        <w:pStyle w:val="ListBullet"/>
        <w:spacing w:after="0"/>
      </w:pPr>
      <w:r>
        <w:rPr>
          <w:sz w:val="16"/>
        </w:rPr>
        <w:t>d. Rozsyła dane od jednego procesu do wielu. — to również opisuje MPI_Bcast, czyli broadcast.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783570C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14AF3BE2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MPI_Reduce</w:t>
      </w:r>
      <w:proofErr w:type="spellEnd"/>
    </w:p>
    <w:p w14:paraId="2198FC62" w14:textId="77777777" w:rsidR="00FD106E" w:rsidRPr="00FD106E" w:rsidRDefault="00FD106E" w:rsidP="00FD106E">
      <w:proofErr w:type="spellStart"/>
      <w:r w:rsidRPr="00FD106E">
        <w:t>MPI_Reduce</w:t>
      </w:r>
      <w:proofErr w:type="spellEnd"/>
      <w:r w:rsidRPr="00FD106E">
        <w:t xml:space="preserve"> to funkcja komunikacji zbiorowej w MPI.</w:t>
      </w:r>
    </w:p>
    <w:p w14:paraId="051706AF" w14:textId="77777777" w:rsidR="00FD106E" w:rsidRPr="00FD106E" w:rsidRDefault="00FD106E" w:rsidP="00FD106E">
      <w:r w:rsidRPr="00FD106E">
        <w:t>Służy do zebrania danych od wielu procesów i wykonania na nich jednej operacji, na przykład:</w:t>
      </w:r>
    </w:p>
    <w:p w14:paraId="5F681B33" w14:textId="77777777" w:rsidR="00FD106E" w:rsidRPr="00FD106E" w:rsidRDefault="00FD106E" w:rsidP="00FD106E">
      <w:pPr>
        <w:numPr>
          <w:ilvl w:val="0"/>
          <w:numId w:val="93"/>
        </w:numPr>
      </w:pPr>
      <w:r w:rsidRPr="00FD106E">
        <w:t xml:space="preserve">sumowania, </w:t>
      </w:r>
    </w:p>
    <w:p w14:paraId="37E85323" w14:textId="77777777" w:rsidR="00FD106E" w:rsidRPr="00FD106E" w:rsidRDefault="00FD106E" w:rsidP="00FD106E">
      <w:pPr>
        <w:numPr>
          <w:ilvl w:val="0"/>
          <w:numId w:val="93"/>
        </w:numPr>
      </w:pPr>
      <w:r w:rsidRPr="00FD106E">
        <w:t xml:space="preserve">wyznaczenia maksimum, </w:t>
      </w:r>
    </w:p>
    <w:p w14:paraId="66CA36DC" w14:textId="77777777" w:rsidR="00FD106E" w:rsidRPr="00FD106E" w:rsidRDefault="00FD106E" w:rsidP="00FD106E">
      <w:pPr>
        <w:numPr>
          <w:ilvl w:val="0"/>
          <w:numId w:val="93"/>
        </w:numPr>
      </w:pPr>
      <w:r w:rsidRPr="00FD106E">
        <w:t xml:space="preserve">wyznaczenia minimum, </w:t>
      </w:r>
    </w:p>
    <w:p w14:paraId="76A78B42" w14:textId="77777777" w:rsidR="00FD106E" w:rsidRPr="00FD106E" w:rsidRDefault="00FD106E" w:rsidP="00FD106E">
      <w:pPr>
        <w:numPr>
          <w:ilvl w:val="0"/>
          <w:numId w:val="93"/>
        </w:numPr>
      </w:pPr>
      <w:r w:rsidRPr="00FD106E">
        <w:t xml:space="preserve">mnożenia, </w:t>
      </w:r>
    </w:p>
    <w:p w14:paraId="14964E0D" w14:textId="77777777" w:rsidR="00FD106E" w:rsidRPr="00FD106E" w:rsidRDefault="00FD106E" w:rsidP="00FD106E">
      <w:pPr>
        <w:numPr>
          <w:ilvl w:val="0"/>
          <w:numId w:val="93"/>
        </w:numPr>
      </w:pPr>
      <w:r w:rsidRPr="00FD106E">
        <w:t xml:space="preserve">operacji logicznej. </w:t>
      </w:r>
    </w:p>
    <w:p w14:paraId="653D11ED" w14:textId="77777777" w:rsidR="00FD106E" w:rsidRPr="00FD106E" w:rsidRDefault="00FD106E" w:rsidP="00FD106E">
      <w:r w:rsidRPr="00FD106E">
        <w:t xml:space="preserve">Wynik trafia do jednego wybranego procesu, nazywanego </w:t>
      </w:r>
      <w:proofErr w:type="spellStart"/>
      <w:r w:rsidRPr="00FD106E">
        <w:rPr>
          <w:b/>
          <w:bCs/>
        </w:rPr>
        <w:t>root</w:t>
      </w:r>
      <w:proofErr w:type="spellEnd"/>
      <w:r w:rsidRPr="00FD106E">
        <w:t>.</w:t>
      </w:r>
    </w:p>
    <w:p w14:paraId="6DB92C3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Redukcja</w:t>
      </w:r>
    </w:p>
    <w:p w14:paraId="73E1DB78" w14:textId="77777777" w:rsidR="00FD106E" w:rsidRPr="00FD106E" w:rsidRDefault="00FD106E" w:rsidP="00FD106E">
      <w:r w:rsidRPr="00FD106E">
        <w:rPr>
          <w:b/>
          <w:bCs/>
        </w:rPr>
        <w:t>Redukcja</w:t>
      </w:r>
      <w:r w:rsidRPr="00FD106E">
        <w:t xml:space="preserve"> oznacza połączenie wielu wartości w jedną wartość wynikową.</w:t>
      </w:r>
    </w:p>
    <w:p w14:paraId="3AAD924A" w14:textId="77777777" w:rsidR="00FD106E" w:rsidRPr="00FD106E" w:rsidRDefault="00FD106E" w:rsidP="00FD106E">
      <w:r w:rsidRPr="00FD106E">
        <w:t>Przykład:</w:t>
      </w:r>
    </w:p>
    <w:p w14:paraId="2FD1F8ED" w14:textId="77777777" w:rsidR="00FD106E" w:rsidRPr="00FD106E" w:rsidRDefault="00FD106E" w:rsidP="00FD106E">
      <w:r w:rsidRPr="00FD106E">
        <w:t>Proces 0 ma: 2</w:t>
      </w:r>
      <w:r w:rsidRPr="00FD106E">
        <w:br/>
        <w:t>Proces 1 ma: 5</w:t>
      </w:r>
      <w:r w:rsidRPr="00FD106E">
        <w:br/>
        <w:t>Proces 2 ma: 3</w:t>
      </w:r>
      <w:r w:rsidRPr="00FD106E">
        <w:br/>
        <w:t>Proces 3 ma: 10</w:t>
      </w:r>
    </w:p>
    <w:p w14:paraId="25475FFC" w14:textId="77777777" w:rsidR="00FD106E" w:rsidRPr="00FD106E" w:rsidRDefault="00FD106E" w:rsidP="00FD106E">
      <w:r w:rsidRPr="00FD106E">
        <w:lastRenderedPageBreak/>
        <w:t>Po wykonaniu redukcji z operacją sumowania:</w:t>
      </w:r>
    </w:p>
    <w:p w14:paraId="3E3A0FC1" w14:textId="77777777" w:rsidR="00FD106E" w:rsidRPr="00FD106E" w:rsidRDefault="00FD106E" w:rsidP="00FD106E">
      <w:r w:rsidRPr="00FD106E">
        <w:t>2 + 5 + 3 + 10 = 20</w:t>
      </w:r>
    </w:p>
    <w:p w14:paraId="547B2459" w14:textId="77777777" w:rsidR="00FD106E" w:rsidRPr="00FD106E" w:rsidRDefault="00FD106E" w:rsidP="00FD106E">
      <w:r w:rsidRPr="00FD106E">
        <w:t xml:space="preserve">Wynik 20 trafia do procesu </w:t>
      </w:r>
      <w:proofErr w:type="spellStart"/>
      <w:r w:rsidRPr="00FD106E">
        <w:t>root</w:t>
      </w:r>
      <w:proofErr w:type="spellEnd"/>
      <w:r w:rsidRPr="00FD106E">
        <w:t>.</w:t>
      </w:r>
    </w:p>
    <w:p w14:paraId="7008A884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Przykład użycia</w:t>
      </w:r>
    </w:p>
    <w:p w14:paraId="1735D09C" w14:textId="77777777" w:rsidR="00FD106E" w:rsidRPr="00FD106E" w:rsidRDefault="00FD106E" w:rsidP="00FD106E">
      <w:proofErr w:type="spellStart"/>
      <w:r w:rsidRPr="00FD106E">
        <w:t>int</w:t>
      </w:r>
      <w:proofErr w:type="spellEnd"/>
      <w:r w:rsidRPr="00FD106E">
        <w:t xml:space="preserve"> </w:t>
      </w:r>
      <w:proofErr w:type="spellStart"/>
      <w:r w:rsidRPr="00FD106E">
        <w:t>lokalna_suma</w:t>
      </w:r>
      <w:proofErr w:type="spellEnd"/>
      <w:r w:rsidRPr="00FD106E">
        <w:t>;</w:t>
      </w:r>
      <w:r w:rsidRPr="00FD106E">
        <w:br/>
      </w:r>
      <w:proofErr w:type="spellStart"/>
      <w:r w:rsidRPr="00FD106E">
        <w:t>int</w:t>
      </w:r>
      <w:proofErr w:type="spellEnd"/>
      <w:r w:rsidRPr="00FD106E">
        <w:t xml:space="preserve"> </w:t>
      </w:r>
      <w:proofErr w:type="spellStart"/>
      <w:r w:rsidRPr="00FD106E">
        <w:t>globalna_suma</w:t>
      </w:r>
      <w:proofErr w:type="spellEnd"/>
      <w:r w:rsidRPr="00FD106E">
        <w:t>;</w:t>
      </w:r>
      <w:r w:rsidRPr="00FD106E">
        <w:br/>
      </w:r>
      <w:r w:rsidRPr="00FD106E">
        <w:br/>
      </w:r>
      <w:proofErr w:type="spellStart"/>
      <w:r w:rsidRPr="00FD106E">
        <w:t>MPI_Reduce</w:t>
      </w:r>
      <w:proofErr w:type="spellEnd"/>
      <w:r w:rsidRPr="00FD106E">
        <w:t>(</w:t>
      </w:r>
      <w:r w:rsidRPr="00FD106E">
        <w:br/>
        <w:t xml:space="preserve">    &amp;</w:t>
      </w:r>
      <w:proofErr w:type="spellStart"/>
      <w:r w:rsidRPr="00FD106E">
        <w:t>lokalna_suma</w:t>
      </w:r>
      <w:proofErr w:type="spellEnd"/>
      <w:r w:rsidRPr="00FD106E">
        <w:t>,</w:t>
      </w:r>
      <w:r w:rsidRPr="00FD106E">
        <w:br/>
        <w:t xml:space="preserve">    &amp;</w:t>
      </w:r>
      <w:proofErr w:type="spellStart"/>
      <w:r w:rsidRPr="00FD106E">
        <w:t>globalna_suma</w:t>
      </w:r>
      <w:proofErr w:type="spellEnd"/>
      <w:r w:rsidRPr="00FD106E">
        <w:t>,</w:t>
      </w:r>
      <w:r w:rsidRPr="00FD106E">
        <w:br/>
        <w:t xml:space="preserve">    1,</w:t>
      </w:r>
      <w:r w:rsidRPr="00FD106E">
        <w:br/>
        <w:t xml:space="preserve">    MPI_INT,</w:t>
      </w:r>
      <w:r w:rsidRPr="00FD106E">
        <w:br/>
        <w:t xml:space="preserve">    MPI_SUM,</w:t>
      </w:r>
      <w:r w:rsidRPr="00FD106E">
        <w:br/>
        <w:t xml:space="preserve">    0,</w:t>
      </w:r>
      <w:r w:rsidRPr="00FD106E">
        <w:br/>
        <w:t xml:space="preserve">    MPI_COMM_WORLD</w:t>
      </w:r>
      <w:r w:rsidRPr="00FD106E">
        <w:br/>
        <w:t>);</w:t>
      </w:r>
    </w:p>
    <w:p w14:paraId="06909F82" w14:textId="77777777" w:rsidR="00FD106E" w:rsidRPr="00FD106E" w:rsidRDefault="00FD106E" w:rsidP="00FD106E">
      <w:r w:rsidRPr="00FD106E">
        <w:t xml:space="preserve">Tutaj każdy proces ma swoją </w:t>
      </w:r>
      <w:proofErr w:type="spellStart"/>
      <w:r w:rsidRPr="00FD106E">
        <w:t>lokalna_suma</w:t>
      </w:r>
      <w:proofErr w:type="spellEnd"/>
      <w:r w:rsidRPr="00FD106E">
        <w:t xml:space="preserve">, a proces 0 otrzymuje sumę wszystkich wartości w </w:t>
      </w:r>
      <w:proofErr w:type="spellStart"/>
      <w:r w:rsidRPr="00FD106E">
        <w:t>globalna_suma</w:t>
      </w:r>
      <w:proofErr w:type="spellEnd"/>
      <w:r w:rsidRPr="00FD106E">
        <w:t>.</w:t>
      </w:r>
    </w:p>
    <w:p w14:paraId="47E1D77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3E14B3D9" w14:textId="77777777" w:rsidR="00FD106E" w:rsidRPr="00FD106E" w:rsidRDefault="00FD106E" w:rsidP="00FD106E">
      <w:r w:rsidRPr="00FD106E">
        <w:rPr>
          <w:b/>
          <w:bCs/>
        </w:rPr>
        <w:t>b. Wysyła dane od jednego procesu do wszystkich innych</w:t>
      </w:r>
      <w:r w:rsidRPr="00FD106E">
        <w:t xml:space="preserve"> — to opisuje </w:t>
      </w:r>
      <w:proofErr w:type="spellStart"/>
      <w:r w:rsidRPr="00FD106E">
        <w:t>MPI_Bcast</w:t>
      </w:r>
      <w:proofErr w:type="spellEnd"/>
      <w:r w:rsidRPr="00FD106E">
        <w:t>.</w:t>
      </w:r>
    </w:p>
    <w:p w14:paraId="3B4452B7" w14:textId="77777777" w:rsidR="00FD106E" w:rsidRPr="00FD106E" w:rsidRDefault="00FD106E" w:rsidP="00FD106E">
      <w:r w:rsidRPr="00FD106E">
        <w:rPr>
          <w:b/>
          <w:bCs/>
        </w:rPr>
        <w:t>c. Synchronizuje wszystkie procesy</w:t>
      </w:r>
      <w:r w:rsidRPr="00FD106E">
        <w:t xml:space="preserve"> — do tego służy </w:t>
      </w:r>
      <w:proofErr w:type="spellStart"/>
      <w:r w:rsidRPr="00FD106E">
        <w:t>MPI_Barrier</w:t>
      </w:r>
      <w:proofErr w:type="spellEnd"/>
      <w:r w:rsidRPr="00FD106E">
        <w:t>.</w:t>
      </w:r>
    </w:p>
    <w:p w14:paraId="472609E0" w14:textId="77777777" w:rsidR="00FD106E" w:rsidRPr="00FD106E" w:rsidRDefault="00FD106E" w:rsidP="00FD106E">
      <w:r w:rsidRPr="00FD106E">
        <w:rPr>
          <w:b/>
          <w:bCs/>
        </w:rPr>
        <w:t>d. Rozsyła dane od jednego procesu do wielu</w:t>
      </w:r>
      <w:r w:rsidRPr="00FD106E">
        <w:t xml:space="preserve"> — to również opisuje </w:t>
      </w:r>
      <w:proofErr w:type="spellStart"/>
      <w:r w:rsidRPr="00FD106E">
        <w:t>MPI_Bcast</w:t>
      </w:r>
      <w:proofErr w:type="spellEnd"/>
      <w:r w:rsidRPr="00FD106E">
        <w:t>, czyli broadcast.</w:t>
      </w:r>
    </w:p>
    <w:p w14:paraId="084A54AA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269EABC4" w14:textId="77777777" w:rsidR="00FD106E" w:rsidRPr="00FD106E" w:rsidRDefault="00FD106E" w:rsidP="00FD106E">
      <w:proofErr w:type="spellStart"/>
      <w:r w:rsidRPr="00FD106E">
        <w:rPr>
          <w:b/>
          <w:bCs/>
        </w:rPr>
        <w:t>MPI_Reduce</w:t>
      </w:r>
      <w:proofErr w:type="spellEnd"/>
      <w:r w:rsidRPr="00FD106E">
        <w:rPr>
          <w:b/>
          <w:bCs/>
        </w:rPr>
        <w:t xml:space="preserve"> działa jak „zbierz wartości od wszystkich, wykonaj na nich operację, a wynik zapisz u jednego procesu”.</w:t>
      </w:r>
    </w:p>
    <w:p>
      <w:pPr>
        <w:pStyle w:val="Heading2"/>
      </w:pPr>
      <w:r>
        <w:t>Pytanie 9: Jak można zapobiec zależnościom WAR, czyli Write After Read, w pętli?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Zastosowanie operacji atomowych.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operacje atomowe chronią pojedyncze odczyty/zapisy lub modyfikacje, ale nie rozwiązują ogólnie problemu zależności WAR w pętli.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Zastosowanie zmiennych lokalnych dla wątków.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Zastosowanie mechanizmu mutex.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mutex może wymusić kolejność i zabezpieczyć dostęp, ale zwykle serializuje wykonanie i nie jest typowym sposobem usuwania zależności WAR w pętli.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Zastosowanie metody MPI_Allreduce.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operacja zbiorowa MPI do redukcji danych między procesami, nie mechanizm usuwania zależności WAR.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Zastosowanie zmiennych lokalnych dla wątków.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Zastosowanie operacji atomowych. — operacje atomowe chronią pojedyncze odczyty/zapisy lub modyfikacje, ale nie rozwiązują ogólnie problemu zależności WAR w pętli.</w:t>
      </w:r>
    </w:p>
    <w:p>
      <w:pPr>
        <w:pStyle w:val="ListBullet"/>
        <w:spacing w:after="0"/>
      </w:pPr>
      <w:r>
        <w:rPr>
          <w:sz w:val="16"/>
        </w:rPr>
        <w:t>c. Zastosowanie mechanizmu mutex. — mutex może wymusić kolejność i zabezpieczyć dostęp, ale zwykle serializuje wykonanie i nie jest typowym sposobem usuwania zależności WAR w pętli.</w:t>
      </w:r>
    </w:p>
    <w:p>
      <w:pPr>
        <w:pStyle w:val="ListBullet"/>
        <w:spacing w:after="0"/>
      </w:pPr>
      <w:r>
        <w:rPr>
          <w:sz w:val="16"/>
        </w:rPr>
        <w:t>d. Zastosowanie metody MPI_Allreduce. — to operacja zbiorowa MPI do redukcji danych między procesami, nie mechanizm usuwania zależności WAR.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6A926F6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0EC9027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WAR — 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Read</w:t>
      </w:r>
    </w:p>
    <w:p w14:paraId="5070313F" w14:textId="77777777" w:rsidR="00FD106E" w:rsidRPr="00FD106E" w:rsidRDefault="00FD106E" w:rsidP="00FD106E">
      <w:r w:rsidRPr="00FD106E">
        <w:rPr>
          <w:b/>
          <w:bCs/>
        </w:rPr>
        <w:t>WAR</w:t>
      </w:r>
      <w:r w:rsidRPr="00FD106E">
        <w:t xml:space="preserve">, czyli </w:t>
      </w:r>
      <w:r w:rsidRPr="00FD106E">
        <w:rPr>
          <w:b/>
          <w:bCs/>
        </w:rPr>
        <w:t xml:space="preserve">Write </w:t>
      </w:r>
      <w:proofErr w:type="spellStart"/>
      <w:r w:rsidRPr="00FD106E">
        <w:rPr>
          <w:b/>
          <w:bCs/>
        </w:rPr>
        <w:t>After</w:t>
      </w:r>
      <w:proofErr w:type="spellEnd"/>
      <w:r w:rsidRPr="00FD106E">
        <w:rPr>
          <w:b/>
          <w:bCs/>
        </w:rPr>
        <w:t xml:space="preserve"> Read</w:t>
      </w:r>
      <w:r w:rsidRPr="00FD106E">
        <w:t xml:space="preserve">, oznacza zależność, w której najpierw musi nastąpić </w:t>
      </w:r>
      <w:r w:rsidRPr="00FD106E">
        <w:rPr>
          <w:b/>
          <w:bCs/>
        </w:rPr>
        <w:t>odczyt</w:t>
      </w:r>
      <w:r w:rsidRPr="00FD106E">
        <w:t xml:space="preserve"> starej wartości, a dopiero potem można wykonać </w:t>
      </w:r>
      <w:r w:rsidRPr="00FD106E">
        <w:rPr>
          <w:b/>
          <w:bCs/>
        </w:rPr>
        <w:t>zapis</w:t>
      </w:r>
      <w:r w:rsidRPr="00FD106E">
        <w:t xml:space="preserve"> do tego samego miejsca.</w:t>
      </w:r>
    </w:p>
    <w:p w14:paraId="7B1E298E" w14:textId="77777777" w:rsidR="00FD106E" w:rsidRPr="00FD106E" w:rsidRDefault="00FD106E" w:rsidP="00FD106E">
      <w:r w:rsidRPr="00FD106E">
        <w:lastRenderedPageBreak/>
        <w:t>Przykład:</w:t>
      </w:r>
    </w:p>
    <w:p w14:paraId="4F2D2D76" w14:textId="77777777" w:rsidR="00FD106E" w:rsidRPr="00FD106E" w:rsidRDefault="00FD106E" w:rsidP="00FD106E">
      <w:r w:rsidRPr="00FD106E">
        <w:t>y = x;   // najpierw odczyt x</w:t>
      </w:r>
      <w:r w:rsidRPr="00FD106E">
        <w:br/>
      </w:r>
      <w:proofErr w:type="spellStart"/>
      <w:r w:rsidRPr="00FD106E">
        <w:t>x</w:t>
      </w:r>
      <w:proofErr w:type="spellEnd"/>
      <w:r w:rsidRPr="00FD106E">
        <w:t xml:space="preserve"> = 10;  // potem zapis do x</w:t>
      </w:r>
    </w:p>
    <w:p w14:paraId="1335F1E5" w14:textId="77777777" w:rsidR="00FD106E" w:rsidRPr="00FD106E" w:rsidRDefault="00FD106E" w:rsidP="00FD106E">
      <w:r w:rsidRPr="00FD106E">
        <w:t>Jeśli zapis x = 10 wykonałby się za wcześnie, to instrukcja y = x odczytałaby już nową wartość, a nie starą.</w:t>
      </w:r>
    </w:p>
    <w:p w14:paraId="2D39BD5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WAR w pętli</w:t>
      </w:r>
    </w:p>
    <w:p w14:paraId="1B22B7EF" w14:textId="77777777" w:rsidR="00FD106E" w:rsidRPr="00FD106E" w:rsidRDefault="00FD106E" w:rsidP="00FD106E">
      <w:r w:rsidRPr="00FD106E">
        <w:t>W pętli zależność WAR może pojawić się wtedy, gdy jedna iteracja odczytuje zmienną, a inna iteracja później ją nadpisuje.</w:t>
      </w:r>
    </w:p>
    <w:p w14:paraId="1DF71E2C" w14:textId="77777777" w:rsidR="00FD106E" w:rsidRPr="00FD106E" w:rsidRDefault="00FD106E" w:rsidP="00FD106E">
      <w:r w:rsidRPr="00FD106E">
        <w:t>Przykład intuicyjny:</w:t>
      </w:r>
    </w:p>
    <w:p w14:paraId="2C4D495D" w14:textId="77777777" w:rsidR="00FD106E" w:rsidRPr="00FD106E" w:rsidRDefault="00FD106E" w:rsidP="00FD106E">
      <w:r w:rsidRPr="00FD106E">
        <w:t>for (</w:t>
      </w:r>
      <w:proofErr w:type="spellStart"/>
      <w:r w:rsidRPr="00FD106E">
        <w:t>int</w:t>
      </w:r>
      <w:proofErr w:type="spellEnd"/>
      <w:r w:rsidRPr="00FD106E">
        <w:t xml:space="preserve"> i = 1; i &lt; n; i++) {</w:t>
      </w:r>
      <w:r w:rsidRPr="00FD106E">
        <w:br/>
        <w:t xml:space="preserve">    a[i - 1] = a[i];</w:t>
      </w:r>
      <w:r w:rsidRPr="00FD106E">
        <w:br/>
        <w:t>}</w:t>
      </w:r>
    </w:p>
    <w:p w14:paraId="2C044449" w14:textId="77777777" w:rsidR="00FD106E" w:rsidRPr="00FD106E" w:rsidRDefault="00FD106E" w:rsidP="00FD106E">
      <w:r w:rsidRPr="00FD106E">
        <w:t>Tutaj jedna iteracja zapisuje do elementu tablicy, który inna iteracja może chcieć wcześniej odczytać.</w:t>
      </w:r>
    </w:p>
    <w:p w14:paraId="6AAD539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Zmienne lokalne dla wątków</w:t>
      </w:r>
    </w:p>
    <w:p w14:paraId="166C88BF" w14:textId="77777777" w:rsidR="00FD106E" w:rsidRPr="00FD106E" w:rsidRDefault="00FD106E" w:rsidP="00FD106E">
      <w:r w:rsidRPr="00FD106E">
        <w:t xml:space="preserve">Jednym ze sposobów unikania zależności WAR jest użycie </w:t>
      </w:r>
      <w:r w:rsidRPr="00FD106E">
        <w:rPr>
          <w:b/>
          <w:bCs/>
        </w:rPr>
        <w:t>zmiennych lokalnych</w:t>
      </w:r>
      <w:r w:rsidRPr="00FD106E">
        <w:t>, czyli prywatnych kopii danych dla wątków.</w:t>
      </w:r>
    </w:p>
    <w:p w14:paraId="5CC6C666" w14:textId="77777777" w:rsidR="00FD106E" w:rsidRPr="00FD106E" w:rsidRDefault="00FD106E" w:rsidP="00FD106E">
      <w:r w:rsidRPr="00FD106E">
        <w:t>Zamiast wiele wątków odczytywało i zapisywało tę samą zmienną, każdy wątek pracuje na swojej kopii.</w:t>
      </w:r>
    </w:p>
    <w:p w14:paraId="50B62E0A" w14:textId="77777777" w:rsidR="00FD106E" w:rsidRPr="00FD106E" w:rsidRDefault="00FD106E" w:rsidP="00FD106E">
      <w:r w:rsidRPr="00FD106E">
        <w:t>Przykład:</w:t>
      </w:r>
    </w:p>
    <w:p w14:paraId="7811208D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</w:t>
      </w:r>
      <w:proofErr w:type="spellStart"/>
      <w:r w:rsidRPr="00FD106E">
        <w:t>private</w:t>
      </w:r>
      <w:proofErr w:type="spellEnd"/>
      <w:r w:rsidRPr="00FD106E">
        <w:t>(</w:t>
      </w:r>
      <w:proofErr w:type="spellStart"/>
      <w:r w:rsidRPr="00FD106E">
        <w:t>tmp</w:t>
      </w:r>
      <w:proofErr w:type="spellEnd"/>
      <w:r w:rsidRPr="00FD106E">
        <w:t>)</w:t>
      </w:r>
      <w:r w:rsidRPr="00FD106E">
        <w:br/>
        <w:t>{</w:t>
      </w:r>
      <w:r w:rsidRPr="00FD106E">
        <w:br/>
        <w:t xml:space="preserve">    </w:t>
      </w:r>
      <w:proofErr w:type="spellStart"/>
      <w:r w:rsidRPr="00FD106E">
        <w:t>int</w:t>
      </w:r>
      <w:proofErr w:type="spellEnd"/>
      <w:r w:rsidRPr="00FD106E">
        <w:t xml:space="preserve"> </w:t>
      </w:r>
      <w:proofErr w:type="spellStart"/>
      <w:r w:rsidRPr="00FD106E">
        <w:t>tmp</w:t>
      </w:r>
      <w:proofErr w:type="spellEnd"/>
      <w:r w:rsidRPr="00FD106E">
        <w:t>;</w:t>
      </w:r>
      <w:r w:rsidRPr="00FD106E">
        <w:br/>
        <w:t xml:space="preserve">    </w:t>
      </w:r>
      <w:proofErr w:type="spellStart"/>
      <w:r w:rsidRPr="00FD106E">
        <w:t>tmp</w:t>
      </w:r>
      <w:proofErr w:type="spellEnd"/>
      <w:r w:rsidRPr="00FD106E">
        <w:t xml:space="preserve"> = </w:t>
      </w:r>
      <w:proofErr w:type="spellStart"/>
      <w:r w:rsidRPr="00FD106E">
        <w:t>oblicz_lokalnie</w:t>
      </w:r>
      <w:proofErr w:type="spellEnd"/>
      <w:r w:rsidRPr="00FD106E">
        <w:t>();</w:t>
      </w:r>
      <w:r w:rsidRPr="00FD106E">
        <w:br/>
        <w:t>}</w:t>
      </w:r>
    </w:p>
    <w:p w14:paraId="441AC925" w14:textId="77777777" w:rsidR="00FD106E" w:rsidRPr="00FD106E" w:rsidRDefault="00FD106E" w:rsidP="00FD106E">
      <w:r w:rsidRPr="00FD106E">
        <w:t>Dzięki temu wątki nie nadpisują sobie danych, które inne wątki muszą jeszcze odczytać.</w:t>
      </w:r>
    </w:p>
    <w:p w14:paraId="5F513EEF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 xml:space="preserve">Prywatne dane w </w:t>
      </w:r>
      <w:proofErr w:type="spellStart"/>
      <w:r w:rsidRPr="00FD106E">
        <w:rPr>
          <w:b/>
          <w:bCs/>
        </w:rPr>
        <w:t>OpenMP</w:t>
      </w:r>
      <w:proofErr w:type="spellEnd"/>
    </w:p>
    <w:p w14:paraId="4AE84365" w14:textId="77777777" w:rsidR="00FD106E" w:rsidRPr="00FD106E" w:rsidRDefault="00FD106E" w:rsidP="00FD106E">
      <w:r w:rsidRPr="00FD106E">
        <w:t xml:space="preserve">W </w:t>
      </w:r>
      <w:proofErr w:type="spellStart"/>
      <w:r w:rsidRPr="00FD106E">
        <w:t>OpenMP</w:t>
      </w:r>
      <w:proofErr w:type="spellEnd"/>
      <w:r w:rsidRPr="00FD106E">
        <w:t xml:space="preserve"> można użyć klauzuli:</w:t>
      </w:r>
    </w:p>
    <w:p w14:paraId="4B6E5B19" w14:textId="77777777" w:rsidR="00FD106E" w:rsidRPr="00FD106E" w:rsidRDefault="00FD106E" w:rsidP="00FD106E">
      <w:proofErr w:type="spellStart"/>
      <w:r w:rsidRPr="00FD106E">
        <w:t>private</w:t>
      </w:r>
      <w:proofErr w:type="spellEnd"/>
      <w:r w:rsidRPr="00FD106E">
        <w:t>(zmienna)</w:t>
      </w:r>
    </w:p>
    <w:p w14:paraId="63A9AD04" w14:textId="77777777" w:rsidR="00FD106E" w:rsidRPr="00FD106E" w:rsidRDefault="00FD106E" w:rsidP="00FD106E">
      <w:r w:rsidRPr="00FD106E">
        <w:t>albo zadeklarować zmienną wewnątrz bloku równoległego:</w:t>
      </w:r>
    </w:p>
    <w:p w14:paraId="7F5F519C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br/>
        <w:t>{</w:t>
      </w:r>
      <w:r w:rsidRPr="00FD106E">
        <w:br/>
        <w:t xml:space="preserve">    </w:t>
      </w:r>
      <w:proofErr w:type="spellStart"/>
      <w:r w:rsidRPr="00FD106E">
        <w:t>int</w:t>
      </w:r>
      <w:proofErr w:type="spellEnd"/>
      <w:r w:rsidRPr="00FD106E">
        <w:t xml:space="preserve"> lokalna; // osobna zmienna dla każdego wątku</w:t>
      </w:r>
      <w:r w:rsidRPr="00FD106E">
        <w:br/>
        <w:t>}</w:t>
      </w:r>
    </w:p>
    <w:p w14:paraId="06CAC1BD" w14:textId="77777777" w:rsidR="00FD106E" w:rsidRPr="00FD106E" w:rsidRDefault="00FD106E" w:rsidP="00FD106E">
      <w:r w:rsidRPr="00FD106E">
        <w:lastRenderedPageBreak/>
        <w:t>To pomaga uniknąć konfliktów dostępu do wspólnych zmiennych.</w:t>
      </w:r>
    </w:p>
    <w:p w14:paraId="16A26F56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7095EA04" w14:textId="77777777" w:rsidR="00FD106E" w:rsidRPr="00FD106E" w:rsidRDefault="00FD106E" w:rsidP="00FD106E">
      <w:r w:rsidRPr="00FD106E">
        <w:rPr>
          <w:b/>
          <w:bCs/>
        </w:rPr>
        <w:t>a. Zastosowanie operacji atomowych</w:t>
      </w:r>
      <w:r w:rsidRPr="00FD106E">
        <w:t xml:space="preserve"> — operacje atomowe chronią pojedyncze odczyty/zapisy lub modyfikacje, ale nie rozwiązują ogólnie problemu zależności WAR w pętli.</w:t>
      </w:r>
    </w:p>
    <w:p w14:paraId="423F8900" w14:textId="77777777" w:rsidR="00FD106E" w:rsidRPr="00FD106E" w:rsidRDefault="00FD106E" w:rsidP="00FD106E">
      <w:r w:rsidRPr="00FD106E">
        <w:rPr>
          <w:b/>
          <w:bCs/>
        </w:rPr>
        <w:t xml:space="preserve">c. Zastosowanie mechanizmu </w:t>
      </w:r>
      <w:proofErr w:type="spellStart"/>
      <w:r w:rsidRPr="00FD106E">
        <w:rPr>
          <w:b/>
          <w:bCs/>
        </w:rPr>
        <w:t>mutex</w:t>
      </w:r>
      <w:proofErr w:type="spellEnd"/>
      <w:r w:rsidRPr="00FD106E">
        <w:t xml:space="preserve"> — </w:t>
      </w:r>
      <w:proofErr w:type="spellStart"/>
      <w:r w:rsidRPr="00FD106E">
        <w:t>mutex</w:t>
      </w:r>
      <w:proofErr w:type="spellEnd"/>
      <w:r w:rsidRPr="00FD106E">
        <w:t xml:space="preserve"> może wymusić kolejność i zabezpieczyć dostęp, ale zwykle </w:t>
      </w:r>
      <w:proofErr w:type="spellStart"/>
      <w:r w:rsidRPr="00FD106E">
        <w:t>serializuje</w:t>
      </w:r>
      <w:proofErr w:type="spellEnd"/>
      <w:r w:rsidRPr="00FD106E">
        <w:t xml:space="preserve"> wykonanie i nie jest typowym sposobem usuwania zależności WAR w pętli.</w:t>
      </w:r>
    </w:p>
    <w:p w14:paraId="1A778E0F" w14:textId="77777777" w:rsidR="00FD106E" w:rsidRPr="00FD106E" w:rsidRDefault="00FD106E" w:rsidP="00FD106E">
      <w:r w:rsidRPr="00FD106E">
        <w:rPr>
          <w:b/>
          <w:bCs/>
        </w:rPr>
        <w:t xml:space="preserve">d. Zastosowanie metody </w:t>
      </w:r>
      <w:proofErr w:type="spellStart"/>
      <w:r w:rsidRPr="00FD106E">
        <w:rPr>
          <w:b/>
          <w:bCs/>
        </w:rPr>
        <w:t>MPI_Allreduce</w:t>
      </w:r>
      <w:proofErr w:type="spellEnd"/>
      <w:r w:rsidRPr="00FD106E">
        <w:t xml:space="preserve"> — to operacja zbiorowa MPI do redukcji danych między procesami, nie mechanizm usuwania zależności WAR.</w:t>
      </w:r>
    </w:p>
    <w:p w14:paraId="25D1572D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6B0A2074" w14:textId="77777777" w:rsidR="00FD106E" w:rsidRPr="00FD106E" w:rsidRDefault="00FD106E" w:rsidP="00FD106E">
      <w:r w:rsidRPr="00FD106E">
        <w:rPr>
          <w:b/>
          <w:bCs/>
        </w:rPr>
        <w:t>WAR oznacza konflikt: ktoś musi jeszcze odczytać starą wartość, a ktoś inny chce ją już nadpisać; użycie zmiennych lokalnych/prywatnych kopii pomaga uniknąć takiego nadpisywania.</w:t>
      </w:r>
    </w:p>
    <w:p>
      <w:pPr>
        <w:pStyle w:val="Heading2"/>
      </w:pPr>
      <w:r>
        <w:t>Pytanie 10: Jakie są zalety i wady użycia #pragma omp parallel for schedule(dynamic, X) w OpenMP?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Zalety to łatwość implementacji i dynamiczne przypisanie iteracji; wady to potencjalne narzuty czasowe.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Zalety to brak narzutów czasowych i pełna kontrola nad iteracjami; wady to trudność implementacji.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dynamic ma narzut czasowy, a implementacja jest raczej prosta.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Zalety to równomierne rozłożenie obciążenia; wady to narzuty czasowe.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Zalety to szybkość i brak narzutów czasowych; wady to trudność implementacji.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dynamiczne planowanie nie jest pozbawione narzutów.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Zalety to łatwość implementacji i dynamiczne przypisanie iteracji; wady to potencjalne narzuty czasowe.</w:t>
      </w:r>
    </w:p>
    <w:p>
      <w:pPr>
        <w:pStyle w:val="ListBullet"/>
        <w:spacing w:after="0"/>
      </w:pPr>
      <w:r>
        <w:rPr>
          <w:sz w:val="16"/>
        </w:rPr>
        <w:t>c. Zalety to równomierne rozłożenie obciążenia; wady to narzuty czasowe.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Zalety to brak narzutów czasowych i pełna kontrola nad iteracjami; wady to trudność implementacji. — błędne, bo dynamic ma narzut czasowy, a implementacja jest raczej prosta.</w:t>
      </w:r>
    </w:p>
    <w:p>
      <w:pPr>
        <w:pStyle w:val="ListBullet"/>
        <w:spacing w:after="0"/>
      </w:pPr>
      <w:r>
        <w:rPr>
          <w:sz w:val="16"/>
        </w:rPr>
        <w:t>d. Zalety to szybkość i brak narzutów czasowych; wady to trudność implementacji. — błędne, bo dynamiczne planowanie nie jest pozbawione narzutów.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3BBE19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Pojęcia do notatki</w:t>
      </w:r>
    </w:p>
    <w:p w14:paraId="69CA9B6C" w14:textId="77777777" w:rsidR="00FD106E" w:rsidRPr="00FD106E" w:rsidRDefault="00FD106E" w:rsidP="00FD106E">
      <w:pPr>
        <w:rPr>
          <w:b/>
          <w:bCs/>
        </w:rPr>
      </w:pPr>
      <w:proofErr w:type="spellStart"/>
      <w:r w:rsidRPr="00FD106E">
        <w:rPr>
          <w:b/>
          <w:bCs/>
        </w:rPr>
        <w:t>schedule</w:t>
      </w:r>
      <w:proofErr w:type="spellEnd"/>
      <w:r w:rsidRPr="00FD106E">
        <w:rPr>
          <w:b/>
          <w:bCs/>
        </w:rPr>
        <w:t>(</w:t>
      </w:r>
      <w:proofErr w:type="spellStart"/>
      <w:r w:rsidRPr="00FD106E">
        <w:rPr>
          <w:b/>
          <w:bCs/>
        </w:rPr>
        <w:t>dynamic</w:t>
      </w:r>
      <w:proofErr w:type="spellEnd"/>
      <w:r w:rsidRPr="00FD106E">
        <w:rPr>
          <w:b/>
          <w:bCs/>
        </w:rPr>
        <w:t xml:space="preserve">, X) w </w:t>
      </w:r>
      <w:proofErr w:type="spellStart"/>
      <w:r w:rsidRPr="00FD106E">
        <w:rPr>
          <w:b/>
          <w:bCs/>
        </w:rPr>
        <w:t>OpenMP</w:t>
      </w:r>
      <w:proofErr w:type="spellEnd"/>
    </w:p>
    <w:p w14:paraId="1CB96D35" w14:textId="77777777" w:rsidR="00FD106E" w:rsidRPr="00FD106E" w:rsidRDefault="00FD106E" w:rsidP="00FD106E">
      <w:r w:rsidRPr="00FD106E">
        <w:t>Klauzula:</w:t>
      </w:r>
    </w:p>
    <w:p w14:paraId="109F3E1C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 </w:t>
      </w:r>
      <w:proofErr w:type="spellStart"/>
      <w:r w:rsidRPr="00FD106E">
        <w:t>schedule</w:t>
      </w:r>
      <w:proofErr w:type="spellEnd"/>
      <w:r w:rsidRPr="00FD106E">
        <w:t>(</w:t>
      </w:r>
      <w:proofErr w:type="spellStart"/>
      <w:r w:rsidRPr="00FD106E">
        <w:t>dynamic</w:t>
      </w:r>
      <w:proofErr w:type="spellEnd"/>
      <w:r w:rsidRPr="00FD106E">
        <w:t>, X)</w:t>
      </w:r>
    </w:p>
    <w:p w14:paraId="481E5FF5" w14:textId="77777777" w:rsidR="00FD106E" w:rsidRPr="00FD106E" w:rsidRDefault="00FD106E" w:rsidP="00FD106E">
      <w:r w:rsidRPr="00FD106E">
        <w:t xml:space="preserve">oznacza, że iteracje pętli są przydzielane wątkom </w:t>
      </w:r>
      <w:r w:rsidRPr="00FD106E">
        <w:rPr>
          <w:b/>
          <w:bCs/>
        </w:rPr>
        <w:t>dynamicznie</w:t>
      </w:r>
      <w:r w:rsidRPr="00FD106E">
        <w:t>, w porcjach o rozmiarze X.</w:t>
      </w:r>
    </w:p>
    <w:p w14:paraId="50542527" w14:textId="77777777" w:rsidR="00FD106E" w:rsidRPr="00FD106E" w:rsidRDefault="00FD106E" w:rsidP="00FD106E">
      <w:r w:rsidRPr="00FD106E">
        <w:t>Czyli wątek nie dostaje całej swojej pracy od razu. Zamiast tego pobiera kolejną paczkę iteracji, gdy skończy poprzednią.</w:t>
      </w:r>
    </w:p>
    <w:p w14:paraId="02302637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Dynamiczne przypisywanie iteracji</w:t>
      </w:r>
    </w:p>
    <w:p w14:paraId="0C36BDA9" w14:textId="77777777" w:rsidR="00FD106E" w:rsidRPr="00FD106E" w:rsidRDefault="00FD106E" w:rsidP="00FD106E">
      <w:r w:rsidRPr="00FD106E">
        <w:t xml:space="preserve">W </w:t>
      </w:r>
      <w:proofErr w:type="spellStart"/>
      <w:r w:rsidRPr="00FD106E">
        <w:t>schedule</w:t>
      </w:r>
      <w:proofErr w:type="spellEnd"/>
      <w:r w:rsidRPr="00FD106E">
        <w:t>(</w:t>
      </w:r>
      <w:proofErr w:type="spellStart"/>
      <w:r w:rsidRPr="00FD106E">
        <w:t>dynamic</w:t>
      </w:r>
      <w:proofErr w:type="spellEnd"/>
      <w:r w:rsidRPr="00FD106E">
        <w:t xml:space="preserve">, X) </w:t>
      </w:r>
      <w:proofErr w:type="spellStart"/>
      <w:r w:rsidRPr="00FD106E">
        <w:t>OpenMP</w:t>
      </w:r>
      <w:proofErr w:type="spellEnd"/>
      <w:r w:rsidRPr="00FD106E">
        <w:t xml:space="preserve"> dzieli iteracje na porcje, czyli </w:t>
      </w:r>
      <w:proofErr w:type="spellStart"/>
      <w:r w:rsidRPr="00FD106E">
        <w:rPr>
          <w:b/>
          <w:bCs/>
        </w:rPr>
        <w:t>chunki</w:t>
      </w:r>
      <w:proofErr w:type="spellEnd"/>
      <w:r w:rsidRPr="00FD106E">
        <w:t>.</w:t>
      </w:r>
    </w:p>
    <w:p w14:paraId="2B16C049" w14:textId="77777777" w:rsidR="00FD106E" w:rsidRPr="00FD106E" w:rsidRDefault="00FD106E" w:rsidP="00FD106E">
      <w:r w:rsidRPr="00FD106E">
        <w:t>Przykład:</w:t>
      </w:r>
    </w:p>
    <w:p w14:paraId="22DB6A5B" w14:textId="77777777" w:rsidR="00FD106E" w:rsidRPr="00FD106E" w:rsidRDefault="00FD106E" w:rsidP="00FD106E">
      <w:r w:rsidRPr="00FD106E">
        <w:t xml:space="preserve">#pragma </w:t>
      </w:r>
      <w:proofErr w:type="spellStart"/>
      <w:r w:rsidRPr="00FD106E">
        <w:t>omp</w:t>
      </w:r>
      <w:proofErr w:type="spellEnd"/>
      <w:r w:rsidRPr="00FD106E">
        <w:t xml:space="preserve"> </w:t>
      </w:r>
      <w:proofErr w:type="spellStart"/>
      <w:r w:rsidRPr="00FD106E">
        <w:t>parallel</w:t>
      </w:r>
      <w:proofErr w:type="spellEnd"/>
      <w:r w:rsidRPr="00FD106E">
        <w:t xml:space="preserve"> for </w:t>
      </w:r>
      <w:proofErr w:type="spellStart"/>
      <w:r w:rsidRPr="00FD106E">
        <w:t>schedule</w:t>
      </w:r>
      <w:proofErr w:type="spellEnd"/>
      <w:r w:rsidRPr="00FD106E">
        <w:t>(</w:t>
      </w:r>
      <w:proofErr w:type="spellStart"/>
      <w:r w:rsidRPr="00FD106E">
        <w:t>dynamic</w:t>
      </w:r>
      <w:proofErr w:type="spellEnd"/>
      <w:r w:rsidRPr="00FD106E">
        <w:t>, 2)</w:t>
      </w:r>
      <w:r w:rsidRPr="00FD106E">
        <w:br/>
        <w:t>for (</w:t>
      </w:r>
      <w:proofErr w:type="spellStart"/>
      <w:r w:rsidRPr="00FD106E">
        <w:t>int</w:t>
      </w:r>
      <w:proofErr w:type="spellEnd"/>
      <w:r w:rsidRPr="00FD106E">
        <w:t xml:space="preserve"> i = 0; i &lt; 10; i++) {</w:t>
      </w:r>
      <w:r w:rsidRPr="00FD106E">
        <w:br/>
        <w:t xml:space="preserve">    oblicz(i);</w:t>
      </w:r>
      <w:r w:rsidRPr="00FD106E">
        <w:br/>
        <w:t>}</w:t>
      </w:r>
    </w:p>
    <w:p w14:paraId="568BF857" w14:textId="77777777" w:rsidR="00FD106E" w:rsidRPr="00FD106E" w:rsidRDefault="00FD106E" w:rsidP="00FD106E">
      <w:r w:rsidRPr="00FD106E">
        <w:lastRenderedPageBreak/>
        <w:t>Dla X = 2 iteracje są rozdawane w paczkach po 2:</w:t>
      </w:r>
    </w:p>
    <w:p w14:paraId="52C30A8B" w14:textId="77777777" w:rsidR="00FD106E" w:rsidRPr="00FD106E" w:rsidRDefault="00FD106E" w:rsidP="00FD106E">
      <w:r w:rsidRPr="00FD106E">
        <w:t>paczka 1: iteracje 0, 1</w:t>
      </w:r>
      <w:r w:rsidRPr="00FD106E">
        <w:br/>
        <w:t>paczka 2: iteracje 2, 3</w:t>
      </w:r>
      <w:r w:rsidRPr="00FD106E">
        <w:br/>
        <w:t>paczka 3: iteracje 4, 5</w:t>
      </w:r>
      <w:r w:rsidRPr="00FD106E">
        <w:br/>
        <w:t>...</w:t>
      </w:r>
    </w:p>
    <w:p w14:paraId="1F784C11" w14:textId="77777777" w:rsidR="00FD106E" w:rsidRPr="00FD106E" w:rsidRDefault="00FD106E" w:rsidP="00FD106E">
      <w:r w:rsidRPr="00FD106E">
        <w:t>Wątek, który skończy szybciej, bierze następną dostępną paczkę.</w:t>
      </w:r>
    </w:p>
    <w:p w14:paraId="6F178AA0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Zaleta: lepsze równoważenie obciążenia</w:t>
      </w:r>
    </w:p>
    <w:p w14:paraId="752E21B8" w14:textId="77777777" w:rsidR="00FD106E" w:rsidRPr="00FD106E" w:rsidRDefault="00FD106E" w:rsidP="00FD106E">
      <w:proofErr w:type="spellStart"/>
      <w:r w:rsidRPr="00FD106E">
        <w:t>dynamic</w:t>
      </w:r>
      <w:proofErr w:type="spellEnd"/>
      <w:r w:rsidRPr="00FD106E">
        <w:t xml:space="preserve"> jest przydatne, gdy iteracje pętli mają różny czas wykonania.</w:t>
      </w:r>
    </w:p>
    <w:p w14:paraId="05D08AF4" w14:textId="77777777" w:rsidR="00FD106E" w:rsidRPr="00FD106E" w:rsidRDefault="00FD106E" w:rsidP="00FD106E">
      <w:r w:rsidRPr="00FD106E">
        <w:t>Przykład:</w:t>
      </w:r>
    </w:p>
    <w:p w14:paraId="2C6F76E7" w14:textId="77777777" w:rsidR="00FD106E" w:rsidRPr="00FD106E" w:rsidRDefault="00FD106E" w:rsidP="00FD106E">
      <w:r w:rsidRPr="00FD106E">
        <w:t>iteracja 0: krótka</w:t>
      </w:r>
      <w:r w:rsidRPr="00FD106E">
        <w:br/>
        <w:t>iteracja 1: długa</w:t>
      </w:r>
      <w:r w:rsidRPr="00FD106E">
        <w:br/>
        <w:t>iteracja 2: krótka</w:t>
      </w:r>
      <w:r w:rsidRPr="00FD106E">
        <w:br/>
        <w:t>iteracja 3: bardzo długa</w:t>
      </w:r>
    </w:p>
    <w:p w14:paraId="4B31419A" w14:textId="77777777" w:rsidR="00FD106E" w:rsidRPr="00FD106E" w:rsidRDefault="00FD106E" w:rsidP="00FD106E">
      <w:r w:rsidRPr="00FD106E">
        <w:t>Przy statycznym podziale jeden wątek mógłby dostać dużo cięższej pracy niż pozostałe.</w:t>
      </w:r>
    </w:p>
    <w:p w14:paraId="3BAE87F0" w14:textId="77777777" w:rsidR="00FD106E" w:rsidRPr="00FD106E" w:rsidRDefault="00FD106E" w:rsidP="00FD106E">
      <w:r w:rsidRPr="00FD106E">
        <w:t>Przy dynamicznym podziale szybciej kończące wątki pobierają kolejne iteracje, więc obciążenie rozkłada się równomierniej.</w:t>
      </w:r>
    </w:p>
    <w:p w14:paraId="28D931D9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Zaleta: łatwość implementacji</w:t>
      </w:r>
    </w:p>
    <w:p w14:paraId="2F5A11D2" w14:textId="77777777" w:rsidR="00FD106E" w:rsidRPr="00FD106E" w:rsidRDefault="00FD106E" w:rsidP="00FD106E">
      <w:r w:rsidRPr="00FD106E">
        <w:t>Programista nie musi samodzielnie pisać mechanizmu kolejki zadań.</w:t>
      </w:r>
    </w:p>
    <w:p w14:paraId="2D6A83C6" w14:textId="77777777" w:rsidR="00FD106E" w:rsidRPr="00FD106E" w:rsidRDefault="00FD106E" w:rsidP="00FD106E">
      <w:r w:rsidRPr="00FD106E">
        <w:t>Wystarczy dopisać:</w:t>
      </w:r>
    </w:p>
    <w:p w14:paraId="6A4E1EA4" w14:textId="77777777" w:rsidR="00FD106E" w:rsidRPr="00FD106E" w:rsidRDefault="00FD106E" w:rsidP="00FD106E">
      <w:proofErr w:type="spellStart"/>
      <w:r w:rsidRPr="00FD106E">
        <w:t>schedule</w:t>
      </w:r>
      <w:proofErr w:type="spellEnd"/>
      <w:r w:rsidRPr="00FD106E">
        <w:t>(</w:t>
      </w:r>
      <w:proofErr w:type="spellStart"/>
      <w:r w:rsidRPr="00FD106E">
        <w:t>dynamic</w:t>
      </w:r>
      <w:proofErr w:type="spellEnd"/>
      <w:r w:rsidRPr="00FD106E">
        <w:t>, X)</w:t>
      </w:r>
    </w:p>
    <w:p w14:paraId="51FA6001" w14:textId="77777777" w:rsidR="00FD106E" w:rsidRPr="00FD106E" w:rsidRDefault="00FD106E" w:rsidP="00FD106E">
      <w:r w:rsidRPr="00FD106E">
        <w:t xml:space="preserve">i </w:t>
      </w:r>
      <w:proofErr w:type="spellStart"/>
      <w:r w:rsidRPr="00FD106E">
        <w:t>OpenMP</w:t>
      </w:r>
      <w:proofErr w:type="spellEnd"/>
      <w:r w:rsidRPr="00FD106E">
        <w:t xml:space="preserve"> zajmuje się przydzielaniem iteracji w czasie działania programu.</w:t>
      </w:r>
    </w:p>
    <w:p w14:paraId="3500888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Wada: narzut czasowy</w:t>
      </w:r>
    </w:p>
    <w:p w14:paraId="708216C1" w14:textId="77777777" w:rsidR="00FD106E" w:rsidRPr="00FD106E" w:rsidRDefault="00FD106E" w:rsidP="00FD106E">
      <w:r w:rsidRPr="00FD106E">
        <w:t>Dynamiczne przydzielanie iteracji ma koszt.</w:t>
      </w:r>
    </w:p>
    <w:p w14:paraId="49AFCC0B" w14:textId="77777777" w:rsidR="00FD106E" w:rsidRPr="00FD106E" w:rsidRDefault="00FD106E" w:rsidP="00FD106E">
      <w:proofErr w:type="spellStart"/>
      <w:r w:rsidRPr="00FD106E">
        <w:t>OpenMP</w:t>
      </w:r>
      <w:proofErr w:type="spellEnd"/>
      <w:r w:rsidRPr="00FD106E">
        <w:t xml:space="preserve"> musi zarządzać tym, które porcje pracy zostały już wykonane i które można przydzielić kolejnym wątkom.</w:t>
      </w:r>
    </w:p>
    <w:p w14:paraId="7833AB6B" w14:textId="77777777" w:rsidR="00FD106E" w:rsidRPr="00FD106E" w:rsidRDefault="00FD106E" w:rsidP="00FD106E">
      <w:r w:rsidRPr="00FD106E">
        <w:t>Narzut może wynikać z:</w:t>
      </w:r>
    </w:p>
    <w:p w14:paraId="71441783" w14:textId="77777777" w:rsidR="00FD106E" w:rsidRPr="00FD106E" w:rsidRDefault="00FD106E" w:rsidP="00FD106E">
      <w:pPr>
        <w:numPr>
          <w:ilvl w:val="0"/>
          <w:numId w:val="94"/>
        </w:numPr>
      </w:pPr>
      <w:r w:rsidRPr="00FD106E">
        <w:t xml:space="preserve">częstszego przydzielania pracy, </w:t>
      </w:r>
    </w:p>
    <w:p w14:paraId="5C46EF4E" w14:textId="77777777" w:rsidR="00FD106E" w:rsidRPr="00FD106E" w:rsidRDefault="00FD106E" w:rsidP="00FD106E">
      <w:pPr>
        <w:numPr>
          <w:ilvl w:val="0"/>
          <w:numId w:val="94"/>
        </w:numPr>
      </w:pPr>
      <w:r w:rsidRPr="00FD106E">
        <w:t xml:space="preserve">synchronizacji przy pobieraniu kolejnych paczek, </w:t>
      </w:r>
    </w:p>
    <w:p w14:paraId="285760C6" w14:textId="77777777" w:rsidR="00FD106E" w:rsidRPr="00FD106E" w:rsidRDefault="00FD106E" w:rsidP="00FD106E">
      <w:pPr>
        <w:numPr>
          <w:ilvl w:val="0"/>
          <w:numId w:val="94"/>
        </w:numPr>
      </w:pPr>
      <w:r w:rsidRPr="00FD106E">
        <w:t>zarządzania kolejką/</w:t>
      </w:r>
      <w:proofErr w:type="spellStart"/>
      <w:r w:rsidRPr="00FD106E">
        <w:t>chunkami</w:t>
      </w:r>
      <w:proofErr w:type="spellEnd"/>
      <w:r w:rsidRPr="00FD106E">
        <w:t xml:space="preserve"> iteracji. </w:t>
      </w:r>
    </w:p>
    <w:p w14:paraId="3B2852D0" w14:textId="77777777" w:rsidR="00FD106E" w:rsidRPr="00FD106E" w:rsidRDefault="00FD106E" w:rsidP="00FD106E">
      <w:r w:rsidRPr="00FD106E">
        <w:t>Im mniejsze X, tym lepsze balansowanie, ale większy narzut.</w:t>
      </w:r>
    </w:p>
    <w:p w14:paraId="14FDC8F6" w14:textId="77777777" w:rsidR="00FD106E" w:rsidRPr="00FD106E" w:rsidRDefault="00FD106E" w:rsidP="00FD106E">
      <w:r w:rsidRPr="00FD106E">
        <w:t>Im większe X, tym mniejszy narzut, ale słabsze równoważenie obciążenia.</w:t>
      </w:r>
    </w:p>
    <w:p w14:paraId="686CDD2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Dlaczego pozostałe odpowiedzi są błędne?</w:t>
      </w:r>
    </w:p>
    <w:p w14:paraId="336CCF2D" w14:textId="77777777" w:rsidR="00FD106E" w:rsidRPr="00FD106E" w:rsidRDefault="00FD106E" w:rsidP="00FD106E">
      <w:r w:rsidRPr="00FD106E">
        <w:rPr>
          <w:b/>
          <w:bCs/>
        </w:rPr>
        <w:t>b. Zalety to brak narzutów czasowych i pełna kontrola nad iteracjami; wady to trudność implementacji</w:t>
      </w:r>
      <w:r w:rsidRPr="00FD106E">
        <w:t xml:space="preserve"> — błędne, bo </w:t>
      </w:r>
      <w:proofErr w:type="spellStart"/>
      <w:r w:rsidRPr="00FD106E">
        <w:t>dynamic</w:t>
      </w:r>
      <w:proofErr w:type="spellEnd"/>
      <w:r w:rsidRPr="00FD106E">
        <w:t xml:space="preserve"> ma narzut czasowy, a implementacja jest raczej prosta.</w:t>
      </w:r>
    </w:p>
    <w:p w14:paraId="7054B90D" w14:textId="77777777" w:rsidR="00FD106E" w:rsidRPr="00FD106E" w:rsidRDefault="00FD106E" w:rsidP="00FD106E">
      <w:r w:rsidRPr="00FD106E">
        <w:rPr>
          <w:b/>
          <w:bCs/>
        </w:rPr>
        <w:t>d. Zalety to szybkość i brak narzutów czasowych; wady to trudność implementacji</w:t>
      </w:r>
      <w:r w:rsidRPr="00FD106E">
        <w:t xml:space="preserve"> — błędne, bo dynamiczne planowanie nie jest pozbawione narzutów.</w:t>
      </w:r>
    </w:p>
    <w:p w14:paraId="6CAA6C05" w14:textId="77777777" w:rsidR="00FD106E" w:rsidRPr="00FD106E" w:rsidRDefault="00FD106E" w:rsidP="00FD106E">
      <w:pPr>
        <w:rPr>
          <w:b/>
          <w:bCs/>
        </w:rPr>
      </w:pPr>
      <w:r w:rsidRPr="00FD106E">
        <w:rPr>
          <w:b/>
          <w:bCs/>
        </w:rPr>
        <w:t>Najważniejsza intuicja</w:t>
      </w:r>
    </w:p>
    <w:p w14:paraId="60FEE28B" w14:textId="77777777" w:rsidR="00FD106E" w:rsidRPr="00FD106E" w:rsidRDefault="00FD106E" w:rsidP="00FD106E">
      <w:proofErr w:type="spellStart"/>
      <w:r w:rsidRPr="00FD106E">
        <w:rPr>
          <w:b/>
          <w:bCs/>
        </w:rPr>
        <w:t>schedule</w:t>
      </w:r>
      <w:proofErr w:type="spellEnd"/>
      <w:r w:rsidRPr="00FD106E">
        <w:rPr>
          <w:b/>
          <w:bCs/>
        </w:rPr>
        <w:t>(</w:t>
      </w:r>
      <w:proofErr w:type="spellStart"/>
      <w:r w:rsidRPr="00FD106E">
        <w:rPr>
          <w:b/>
          <w:bCs/>
        </w:rPr>
        <w:t>dynamic</w:t>
      </w:r>
      <w:proofErr w:type="spellEnd"/>
      <w:r w:rsidRPr="00FD106E">
        <w:rPr>
          <w:b/>
          <w:bCs/>
        </w:rPr>
        <w:t>, X) pomaga, gdy iteracje mają różny koszt, bo wątki dobierają sobie kolejne porcje pracy, ale płacimy za to dodatkowym narzutem zarządzania.</w:t>
      </w:r>
    </w:p>
    <w:p>
      <w:pPr>
        <w:pStyle w:val="Heading2"/>
      </w:pPr>
      <w:r>
        <w:t>Pytanie 11: Co oznacza MPI_Barrier(MPI_COMM_WORLD)?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Zakańcza komunikację w MPI.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MPI_Barrier tylko synchronizuje procesy.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Synchronizuje wszystkie procesy w MPI.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Inicjuje MPI.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inicjalizacji MPI służy: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Zakańcza MPI.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zakończenia pracy z MPI służy: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Synchronizuje wszystkie procesy w MPI.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Zakańcza komunikację w MPI. — nie, MPI_Barrier tylko synchronizuje procesy.</w:t>
      </w:r>
    </w:p>
    <w:p>
      <w:pPr>
        <w:pStyle w:val="ListBullet"/>
        <w:spacing w:after="0"/>
      </w:pPr>
      <w:r>
        <w:rPr>
          <w:sz w:val="16"/>
        </w:rPr>
        <w:t>c. Inicjuje MPI. — do inicjalizacji MPI służy:</w:t>
      </w:r>
    </w:p>
    <w:p>
      <w:pPr>
        <w:pStyle w:val="ListBullet"/>
        <w:spacing w:after="0"/>
      </w:pPr>
      <w:r>
        <w:rPr>
          <w:sz w:val="16"/>
        </w:rPr>
        <w:t>d. Zakańcza MPI. — do zakończenia pracy z MPI służy: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3CF3597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2F47A179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MPI_Barrier</w:t>
      </w:r>
      <w:proofErr w:type="spellEnd"/>
    </w:p>
    <w:p w14:paraId="6A0A5A99" w14:textId="77777777" w:rsidR="00F71D85" w:rsidRPr="00F71D85" w:rsidRDefault="00F71D85" w:rsidP="00F71D85">
      <w:proofErr w:type="spellStart"/>
      <w:r w:rsidRPr="00F71D85">
        <w:t>MPI_Barrier</w:t>
      </w:r>
      <w:proofErr w:type="spellEnd"/>
      <w:r w:rsidRPr="00F71D85">
        <w:t xml:space="preserve"> to funkcja synchronizująca procesy w MPI.</w:t>
      </w:r>
    </w:p>
    <w:p w14:paraId="2A428FE7" w14:textId="77777777" w:rsidR="00F71D85" w:rsidRPr="00F71D85" w:rsidRDefault="00F71D85" w:rsidP="00F71D85">
      <w:r w:rsidRPr="00F71D85">
        <w:t>Wywołanie:</w:t>
      </w:r>
    </w:p>
    <w:p w14:paraId="56974F1B" w14:textId="77777777" w:rsidR="00F71D85" w:rsidRPr="00F71D85" w:rsidRDefault="00F71D85" w:rsidP="00F71D85">
      <w:proofErr w:type="spellStart"/>
      <w:r w:rsidRPr="00F71D85">
        <w:t>MPI_Barrier</w:t>
      </w:r>
      <w:proofErr w:type="spellEnd"/>
      <w:r w:rsidRPr="00F71D85">
        <w:t>(MPI_COMM_WORLD);</w:t>
      </w:r>
    </w:p>
    <w:p w14:paraId="05C2B5E0" w14:textId="77777777" w:rsidR="00F71D85" w:rsidRPr="00F71D85" w:rsidRDefault="00F71D85" w:rsidP="00F71D85">
      <w:r w:rsidRPr="00F71D85">
        <w:t>oznacza, że każdy proces należący do komunikatora MPI_COMM_WORLD musi dojść do tej bariery.</w:t>
      </w:r>
    </w:p>
    <w:p w14:paraId="19C7F78B" w14:textId="77777777" w:rsidR="00F71D85" w:rsidRPr="00F71D85" w:rsidRDefault="00F71D85" w:rsidP="00F71D85">
      <w:r w:rsidRPr="00F71D85">
        <w:t>Proces, który dojdzie wcześniej, czeka na pozostałe.</w:t>
      </w:r>
    </w:p>
    <w:p w14:paraId="195015ED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Bariera synchronizacyjna</w:t>
      </w:r>
    </w:p>
    <w:p w14:paraId="3065D221" w14:textId="77777777" w:rsidR="00F71D85" w:rsidRPr="00F71D85" w:rsidRDefault="00F71D85" w:rsidP="00F71D85">
      <w:r w:rsidRPr="00F71D85">
        <w:rPr>
          <w:b/>
          <w:bCs/>
        </w:rPr>
        <w:t>Bariera</w:t>
      </w:r>
      <w:r w:rsidRPr="00F71D85">
        <w:t xml:space="preserve"> działa jak punkt kontrolny.</w:t>
      </w:r>
    </w:p>
    <w:p w14:paraId="4D3B1C32" w14:textId="77777777" w:rsidR="00F71D85" w:rsidRPr="00F71D85" w:rsidRDefault="00F71D85" w:rsidP="00F71D85">
      <w:r w:rsidRPr="00F71D85">
        <w:t>Schemat:</w:t>
      </w:r>
    </w:p>
    <w:p w14:paraId="6FB58CB1" w14:textId="77777777" w:rsidR="00F71D85" w:rsidRPr="00F71D85" w:rsidRDefault="00F71D85" w:rsidP="00F71D85">
      <w:r w:rsidRPr="00F71D85">
        <w:t>Proces 0 dochodzi do bariery → czeka</w:t>
      </w:r>
      <w:r w:rsidRPr="00F71D85">
        <w:br/>
        <w:t>Proces 1 dochodzi do bariery → czeka</w:t>
      </w:r>
      <w:r w:rsidRPr="00F71D85">
        <w:br/>
        <w:t>Proces 2 dochodzi do bariery → czeka</w:t>
      </w:r>
      <w:r w:rsidRPr="00F71D85">
        <w:br/>
        <w:t>Proces 3 dochodzi do bariery → wszyscy mogą iść dalej</w:t>
      </w:r>
    </w:p>
    <w:p w14:paraId="22E35D09" w14:textId="77777777" w:rsidR="00F71D85" w:rsidRPr="00F71D85" w:rsidRDefault="00F71D85" w:rsidP="00F71D85">
      <w:r w:rsidRPr="00F71D85">
        <w:t>Dopiero gdy wszystkie procesy osiągną barierę, każdy z nich może kontynuować wykonanie programu.</w:t>
      </w:r>
    </w:p>
    <w:p w14:paraId="2B46AEE2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MPI_COMM_WORLD</w:t>
      </w:r>
    </w:p>
    <w:p w14:paraId="51AFE519" w14:textId="77777777" w:rsidR="00F71D85" w:rsidRPr="00F71D85" w:rsidRDefault="00F71D85" w:rsidP="00F71D85">
      <w:r w:rsidRPr="00F71D85">
        <w:t>MPI_COMM_WORLD to domyślny komunikator obejmujący wszystkie procesy uruchomione w programie MPI.</w:t>
      </w:r>
    </w:p>
    <w:p w14:paraId="63F4D77B" w14:textId="77777777" w:rsidR="00F71D85" w:rsidRPr="00F71D85" w:rsidRDefault="00F71D85" w:rsidP="00F71D85">
      <w:r w:rsidRPr="00F71D85">
        <w:lastRenderedPageBreak/>
        <w:t>Czyli:</w:t>
      </w:r>
    </w:p>
    <w:p w14:paraId="42FB7D00" w14:textId="77777777" w:rsidR="00F71D85" w:rsidRPr="00F71D85" w:rsidRDefault="00F71D85" w:rsidP="00F71D85">
      <w:proofErr w:type="spellStart"/>
      <w:r w:rsidRPr="00F71D85">
        <w:t>MPI_Barrier</w:t>
      </w:r>
      <w:proofErr w:type="spellEnd"/>
      <w:r w:rsidRPr="00F71D85">
        <w:t>(MPI_COMM_WORLD);</w:t>
      </w:r>
    </w:p>
    <w:p w14:paraId="44F73161" w14:textId="77777777" w:rsidR="00F71D85" w:rsidRPr="00F71D85" w:rsidRDefault="00F71D85" w:rsidP="00F71D85">
      <w:r w:rsidRPr="00F71D85">
        <w:t>synchronizuje wszystkie procesy programu.</w:t>
      </w:r>
    </w:p>
    <w:p w14:paraId="3BA36229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pozostałe odpowiedzi są błędne?</w:t>
      </w:r>
    </w:p>
    <w:p w14:paraId="05F9828F" w14:textId="77777777" w:rsidR="00F71D85" w:rsidRPr="00F71D85" w:rsidRDefault="00F71D85" w:rsidP="00F71D85">
      <w:r w:rsidRPr="00F71D85">
        <w:rPr>
          <w:b/>
          <w:bCs/>
        </w:rPr>
        <w:t>a. Zakańcza komunikację w MPI</w:t>
      </w:r>
      <w:r w:rsidRPr="00F71D85">
        <w:t xml:space="preserve"> — nie, </w:t>
      </w:r>
      <w:proofErr w:type="spellStart"/>
      <w:r w:rsidRPr="00F71D85">
        <w:t>MPI_Barrier</w:t>
      </w:r>
      <w:proofErr w:type="spellEnd"/>
      <w:r w:rsidRPr="00F71D85">
        <w:t xml:space="preserve"> tylko synchronizuje procesy.</w:t>
      </w:r>
    </w:p>
    <w:p w14:paraId="50125C40" w14:textId="77777777" w:rsidR="00F71D85" w:rsidRPr="00F71D85" w:rsidRDefault="00F71D85" w:rsidP="00F71D85">
      <w:r w:rsidRPr="00F71D85">
        <w:rPr>
          <w:b/>
          <w:bCs/>
        </w:rPr>
        <w:t>c. Inicjuje MPI</w:t>
      </w:r>
      <w:r w:rsidRPr="00F71D85">
        <w:t xml:space="preserve"> — do inicjalizacji MPI służy:</w:t>
      </w:r>
    </w:p>
    <w:p w14:paraId="6B69D4D8" w14:textId="77777777" w:rsidR="00F71D85" w:rsidRPr="00F71D85" w:rsidRDefault="00F71D85" w:rsidP="00F71D85">
      <w:proofErr w:type="spellStart"/>
      <w:r w:rsidRPr="00F71D85">
        <w:t>MPI_Init</w:t>
      </w:r>
      <w:proofErr w:type="spellEnd"/>
      <w:r w:rsidRPr="00F71D85">
        <w:t>(...);</w:t>
      </w:r>
    </w:p>
    <w:p w14:paraId="56175B41" w14:textId="77777777" w:rsidR="00F71D85" w:rsidRPr="00F71D85" w:rsidRDefault="00F71D85" w:rsidP="00F71D85">
      <w:r w:rsidRPr="00F71D85">
        <w:rPr>
          <w:b/>
          <w:bCs/>
        </w:rPr>
        <w:t>d. Zakańcza MPI</w:t>
      </w:r>
      <w:r w:rsidRPr="00F71D85">
        <w:t xml:space="preserve"> — do zakończenia pracy z MPI służy:</w:t>
      </w:r>
    </w:p>
    <w:p w14:paraId="59149EF5" w14:textId="77777777" w:rsidR="00F71D85" w:rsidRPr="00F71D85" w:rsidRDefault="00F71D85" w:rsidP="00F71D85">
      <w:proofErr w:type="spellStart"/>
      <w:r w:rsidRPr="00F71D85">
        <w:t>MPI_Finalize</w:t>
      </w:r>
      <w:proofErr w:type="spellEnd"/>
      <w:r w:rsidRPr="00F71D85">
        <w:t>();</w:t>
      </w:r>
    </w:p>
    <w:p w14:paraId="66F984E2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0D6BC798" w14:textId="77777777" w:rsidR="00F71D85" w:rsidRPr="00F71D85" w:rsidRDefault="00F71D85" w:rsidP="00F71D85">
      <w:proofErr w:type="spellStart"/>
      <w:r w:rsidRPr="00F71D85">
        <w:rPr>
          <w:b/>
          <w:bCs/>
        </w:rPr>
        <w:t>MPI_Barrier</w:t>
      </w:r>
      <w:proofErr w:type="spellEnd"/>
      <w:r w:rsidRPr="00F71D85">
        <w:rPr>
          <w:b/>
          <w:bCs/>
        </w:rPr>
        <w:t>(MPI_COMM_WORLD) oznacza: wszystkie procesy mają poczekać w tym miejscu, aż każdy z nich tam dotrze.</w:t>
      </w:r>
    </w:p>
    <w:p>
      <w:pPr>
        <w:pStyle w:val="Heading2"/>
      </w:pPr>
      <w:r>
        <w:t>Pytanie 12: W jaki sposób można zainicjować mutex w Pthreads?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pthread_mutex_t mutex = PTHREAD_MUTEX_INITIALIZER;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pthread_mutex_t mutex = PTHREAD_CREATE_INITIALIZER;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taka stała nie służy do inicjalizacji mutexa.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#pragma omp critical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mechanizm OpenMP, nie Pthreads.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MPI_Init(&amp;mutex);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MPI_Init inicjuje środowisko MPI, a nie mutex.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pthread_mutex_init(&amp;mutex);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pthread_mutex_t mutex = PTHREAD_MUTEX_INITIALIZER;</w:t>
      </w:r>
    </w:p>
    <w:p>
      <w:pPr>
        <w:pStyle w:val="ListBullet"/>
        <w:spacing w:after="0"/>
      </w:pPr>
      <w:r>
        <w:rPr>
          <w:sz w:val="16"/>
        </w:rPr>
        <w:t>e. pthread_mutex_init(&amp;mutex);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pthread_mutex_t mutex = PTHREAD_CREATE_INITIALIZER; — taka stała nie służy do inicjalizacji mutexa.</w:t>
      </w:r>
    </w:p>
    <w:p>
      <w:pPr>
        <w:pStyle w:val="ListBullet"/>
        <w:spacing w:after="0"/>
      </w:pPr>
      <w:r>
        <w:rPr>
          <w:sz w:val="16"/>
        </w:rPr>
        <w:t>c. #pragma omp critical — to mechanizm OpenMP, nie Pthreads.</w:t>
      </w:r>
    </w:p>
    <w:p>
      <w:pPr>
        <w:pStyle w:val="ListBullet"/>
        <w:spacing w:after="0"/>
      </w:pPr>
      <w:r>
        <w:rPr>
          <w:sz w:val="16"/>
        </w:rPr>
        <w:t>d. MPI_Init(&amp;mutex); — MPI_Init inicjuje środowisko MPI, a nie mutex.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14AF6E4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33EE430C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Mutex</w:t>
      </w:r>
      <w:proofErr w:type="spellEnd"/>
      <w:r w:rsidRPr="00F71D85">
        <w:rPr>
          <w:b/>
          <w:bCs/>
        </w:rPr>
        <w:t xml:space="preserve"> w </w:t>
      </w:r>
      <w:proofErr w:type="spellStart"/>
      <w:r w:rsidRPr="00F71D85">
        <w:rPr>
          <w:b/>
          <w:bCs/>
        </w:rPr>
        <w:t>Pthreads</w:t>
      </w:r>
      <w:proofErr w:type="spellEnd"/>
    </w:p>
    <w:p w14:paraId="568F025E" w14:textId="77777777" w:rsidR="00F71D85" w:rsidRPr="00F71D85" w:rsidRDefault="00F71D85" w:rsidP="00F71D85">
      <w:proofErr w:type="spellStart"/>
      <w:r w:rsidRPr="00F71D85">
        <w:rPr>
          <w:b/>
          <w:bCs/>
        </w:rPr>
        <w:t>Mutex</w:t>
      </w:r>
      <w:proofErr w:type="spellEnd"/>
      <w:r w:rsidRPr="00F71D85">
        <w:t xml:space="preserve"> to mechanizm synchronizacji służący do ochrony sekcji krytycznej.</w:t>
      </w:r>
    </w:p>
    <w:p w14:paraId="475AC1C7" w14:textId="77777777" w:rsidR="00F71D85" w:rsidRPr="00F71D85" w:rsidRDefault="00F71D85" w:rsidP="00F71D85">
      <w:r w:rsidRPr="00F71D85">
        <w:t xml:space="preserve">Deklaracja </w:t>
      </w:r>
      <w:proofErr w:type="spellStart"/>
      <w:r w:rsidRPr="00F71D85">
        <w:t>mutexa</w:t>
      </w:r>
      <w:proofErr w:type="spellEnd"/>
      <w:r w:rsidRPr="00F71D85">
        <w:t>:</w:t>
      </w:r>
    </w:p>
    <w:p w14:paraId="7FC8C78E" w14:textId="77777777" w:rsidR="00F71D85" w:rsidRPr="00F71D85" w:rsidRDefault="00F71D85" w:rsidP="00F71D85">
      <w:proofErr w:type="spellStart"/>
      <w:r w:rsidRPr="00F71D85">
        <w:t>pthread_mutex_t</w:t>
      </w:r>
      <w:proofErr w:type="spellEnd"/>
      <w:r w:rsidRPr="00F71D85">
        <w:t xml:space="preserve"> </w:t>
      </w:r>
      <w:proofErr w:type="spellStart"/>
      <w:r w:rsidRPr="00F71D85">
        <w:t>mutex</w:t>
      </w:r>
      <w:proofErr w:type="spellEnd"/>
      <w:r w:rsidRPr="00F71D85">
        <w:t>;</w:t>
      </w:r>
    </w:p>
    <w:p w14:paraId="549C91BD" w14:textId="77777777" w:rsidR="00F71D85" w:rsidRPr="00F71D85" w:rsidRDefault="00F71D85" w:rsidP="00F71D85">
      <w:r w:rsidRPr="00F71D85">
        <w:t xml:space="preserve">Przed użyciem </w:t>
      </w:r>
      <w:proofErr w:type="spellStart"/>
      <w:r w:rsidRPr="00F71D85">
        <w:t>mutex</w:t>
      </w:r>
      <w:proofErr w:type="spellEnd"/>
      <w:r w:rsidRPr="00F71D85">
        <w:t xml:space="preserve"> musi zostać zainicjalizowany.</w:t>
      </w:r>
    </w:p>
    <w:p w14:paraId="4C0204E0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Inicjalizacja statyczna</w:t>
      </w:r>
    </w:p>
    <w:p w14:paraId="0481F09A" w14:textId="77777777" w:rsidR="00F71D85" w:rsidRPr="00F71D85" w:rsidRDefault="00F71D85" w:rsidP="00F71D85">
      <w:proofErr w:type="spellStart"/>
      <w:r w:rsidRPr="00F71D85">
        <w:t>Mutex</w:t>
      </w:r>
      <w:proofErr w:type="spellEnd"/>
      <w:r w:rsidRPr="00F71D85">
        <w:t xml:space="preserve"> można zainicjalizować statycznie:</w:t>
      </w:r>
    </w:p>
    <w:p w14:paraId="07F7F4A7" w14:textId="77777777" w:rsidR="00F71D85" w:rsidRPr="00F71D85" w:rsidRDefault="00F71D85" w:rsidP="00F71D85">
      <w:proofErr w:type="spellStart"/>
      <w:r w:rsidRPr="00F71D85">
        <w:t>pthread_mutex_t</w:t>
      </w:r>
      <w:proofErr w:type="spellEnd"/>
      <w:r w:rsidRPr="00F71D85">
        <w:t xml:space="preserve"> </w:t>
      </w:r>
      <w:proofErr w:type="spellStart"/>
      <w:r w:rsidRPr="00F71D85">
        <w:t>mutex</w:t>
      </w:r>
      <w:proofErr w:type="spellEnd"/>
      <w:r w:rsidRPr="00F71D85">
        <w:t xml:space="preserve"> = PTHREAD_MUTEX_INITIALIZER;</w:t>
      </w:r>
    </w:p>
    <w:p w14:paraId="4E7160B1" w14:textId="77777777" w:rsidR="00F71D85" w:rsidRPr="00F71D85" w:rsidRDefault="00F71D85" w:rsidP="00F71D85">
      <w:r w:rsidRPr="00F71D85">
        <w:t xml:space="preserve">Ten sposób jest prosty i często używany dla </w:t>
      </w:r>
      <w:proofErr w:type="spellStart"/>
      <w:r w:rsidRPr="00F71D85">
        <w:t>mutexów</w:t>
      </w:r>
      <w:proofErr w:type="spellEnd"/>
      <w:r w:rsidRPr="00F71D85">
        <w:t xml:space="preserve"> globalnych lub statycznych.</w:t>
      </w:r>
    </w:p>
    <w:p w14:paraId="6E973EB7" w14:textId="77777777" w:rsidR="00F71D85" w:rsidRPr="00F71D85" w:rsidRDefault="00F71D85" w:rsidP="00F71D85">
      <w:r w:rsidRPr="00F71D85">
        <w:lastRenderedPageBreak/>
        <w:t>Przykład:</w:t>
      </w:r>
    </w:p>
    <w:p w14:paraId="3B4DD935" w14:textId="77777777" w:rsidR="00F71D85" w:rsidRPr="00F71D85" w:rsidRDefault="00F71D85" w:rsidP="00F71D85">
      <w:proofErr w:type="spellStart"/>
      <w:r w:rsidRPr="00F71D85">
        <w:t>pthread_mutex_t</w:t>
      </w:r>
      <w:proofErr w:type="spellEnd"/>
      <w:r w:rsidRPr="00F71D85">
        <w:t xml:space="preserve"> </w:t>
      </w:r>
      <w:proofErr w:type="spellStart"/>
      <w:r w:rsidRPr="00F71D85">
        <w:t>mutex</w:t>
      </w:r>
      <w:proofErr w:type="spellEnd"/>
      <w:r w:rsidRPr="00F71D85">
        <w:t xml:space="preserve"> = PTHREAD_MUTEX_INITIALIZER;</w:t>
      </w:r>
      <w:r w:rsidRPr="00F71D85">
        <w:br/>
      </w:r>
      <w:r w:rsidRPr="00F71D85">
        <w:br/>
      </w:r>
      <w:proofErr w:type="spellStart"/>
      <w:r w:rsidRPr="00F71D85">
        <w:t>pthread_mutex_lock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);</w:t>
      </w:r>
      <w:r w:rsidRPr="00F71D85">
        <w:br/>
        <w:t>// sekcja krytyczna</w:t>
      </w:r>
      <w:r w:rsidRPr="00F71D85">
        <w:br/>
      </w:r>
      <w:proofErr w:type="spellStart"/>
      <w:r w:rsidRPr="00F71D85">
        <w:t>pthread_mutex_unlock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);</w:t>
      </w:r>
    </w:p>
    <w:p w14:paraId="78428851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Inicjalizacja dynamiczna</w:t>
      </w:r>
    </w:p>
    <w:p w14:paraId="2B7495F8" w14:textId="77777777" w:rsidR="00F71D85" w:rsidRPr="00F71D85" w:rsidRDefault="00F71D85" w:rsidP="00F71D85">
      <w:proofErr w:type="spellStart"/>
      <w:r w:rsidRPr="00F71D85">
        <w:t>Mutex</w:t>
      </w:r>
      <w:proofErr w:type="spellEnd"/>
      <w:r w:rsidRPr="00F71D85">
        <w:t xml:space="preserve"> można też zainicjalizować funkcją:</w:t>
      </w:r>
    </w:p>
    <w:p w14:paraId="32AA1F64" w14:textId="77777777" w:rsidR="00F71D85" w:rsidRPr="00F71D85" w:rsidRDefault="00F71D85" w:rsidP="00F71D85">
      <w:proofErr w:type="spellStart"/>
      <w:r w:rsidRPr="00F71D85">
        <w:t>pthread_mutex_init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, NULL);</w:t>
      </w:r>
    </w:p>
    <w:p w14:paraId="43830011" w14:textId="77777777" w:rsidR="00F71D85" w:rsidRPr="00F71D85" w:rsidRDefault="00F71D85" w:rsidP="00F71D85">
      <w:r w:rsidRPr="00F71D85">
        <w:t xml:space="preserve">Drugi argument określa atrybuty </w:t>
      </w:r>
      <w:proofErr w:type="spellStart"/>
      <w:r w:rsidRPr="00F71D85">
        <w:t>mutexa</w:t>
      </w:r>
      <w:proofErr w:type="spellEnd"/>
      <w:r w:rsidRPr="00F71D85">
        <w:t>. Jeśli podamy NULL, używane są atrybuty domyślne.</w:t>
      </w:r>
    </w:p>
    <w:p w14:paraId="13A6639F" w14:textId="77777777" w:rsidR="00F71D85" w:rsidRPr="00F71D85" w:rsidRDefault="00F71D85" w:rsidP="00F71D85">
      <w:r w:rsidRPr="00F71D85">
        <w:t>Przykład:</w:t>
      </w:r>
    </w:p>
    <w:p w14:paraId="71487D43" w14:textId="77777777" w:rsidR="00F71D85" w:rsidRPr="00F71D85" w:rsidRDefault="00F71D85" w:rsidP="00F71D85">
      <w:proofErr w:type="spellStart"/>
      <w:r w:rsidRPr="00F71D85">
        <w:t>pthread_mutex_t</w:t>
      </w:r>
      <w:proofErr w:type="spellEnd"/>
      <w:r w:rsidRPr="00F71D85">
        <w:t xml:space="preserve"> </w:t>
      </w:r>
      <w:proofErr w:type="spellStart"/>
      <w:r w:rsidRPr="00F71D85">
        <w:t>mutex</w:t>
      </w:r>
      <w:proofErr w:type="spellEnd"/>
      <w:r w:rsidRPr="00F71D85">
        <w:t>;</w:t>
      </w:r>
      <w:r w:rsidRPr="00F71D85">
        <w:br/>
      </w:r>
      <w:r w:rsidRPr="00F71D85">
        <w:br/>
      </w:r>
      <w:proofErr w:type="spellStart"/>
      <w:r w:rsidRPr="00F71D85">
        <w:t>pthread_mutex_init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, NULL);</w:t>
      </w:r>
      <w:r w:rsidRPr="00F71D85">
        <w:br/>
      </w:r>
      <w:r w:rsidRPr="00F71D85">
        <w:br/>
      </w:r>
      <w:proofErr w:type="spellStart"/>
      <w:r w:rsidRPr="00F71D85">
        <w:t>pthread_mutex_lock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);</w:t>
      </w:r>
      <w:r w:rsidRPr="00F71D85">
        <w:br/>
        <w:t>// sekcja krytyczna</w:t>
      </w:r>
      <w:r w:rsidRPr="00F71D85">
        <w:br/>
      </w:r>
      <w:proofErr w:type="spellStart"/>
      <w:r w:rsidRPr="00F71D85">
        <w:t>pthread_mutex_unlock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);</w:t>
      </w:r>
      <w:r w:rsidRPr="00F71D85">
        <w:br/>
      </w:r>
      <w:r w:rsidRPr="00F71D85">
        <w:br/>
      </w:r>
      <w:proofErr w:type="spellStart"/>
      <w:r w:rsidRPr="00F71D85">
        <w:t>pthread_mutex_destroy</w:t>
      </w:r>
      <w:proofErr w:type="spellEnd"/>
      <w:r w:rsidRPr="00F71D85">
        <w:t>(&amp;</w:t>
      </w:r>
      <w:proofErr w:type="spellStart"/>
      <w:r w:rsidRPr="00F71D85">
        <w:t>mutex</w:t>
      </w:r>
      <w:proofErr w:type="spellEnd"/>
      <w:r w:rsidRPr="00F71D85">
        <w:t>);</w:t>
      </w:r>
    </w:p>
    <w:p w14:paraId="13E25345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pozostałe odpowiedzi są błędne?</w:t>
      </w:r>
    </w:p>
    <w:p w14:paraId="6CA12806" w14:textId="77777777" w:rsidR="00F71D85" w:rsidRPr="00F71D85" w:rsidRDefault="00F71D85" w:rsidP="00F71D85">
      <w:r w:rsidRPr="00F71D85">
        <w:rPr>
          <w:b/>
          <w:bCs/>
        </w:rPr>
        <w:t xml:space="preserve">b. </w:t>
      </w:r>
      <w:proofErr w:type="spellStart"/>
      <w:r w:rsidRPr="00F71D85">
        <w:rPr>
          <w:b/>
          <w:bCs/>
        </w:rPr>
        <w:t>pthread_mutex_t</w:t>
      </w:r>
      <w:proofErr w:type="spellEnd"/>
      <w:r w:rsidRPr="00F71D85">
        <w:rPr>
          <w:b/>
          <w:bCs/>
        </w:rPr>
        <w:t xml:space="preserve"> </w:t>
      </w:r>
      <w:proofErr w:type="spellStart"/>
      <w:r w:rsidRPr="00F71D85">
        <w:rPr>
          <w:b/>
          <w:bCs/>
        </w:rPr>
        <w:t>mutex</w:t>
      </w:r>
      <w:proofErr w:type="spellEnd"/>
      <w:r w:rsidRPr="00F71D85">
        <w:rPr>
          <w:b/>
          <w:bCs/>
        </w:rPr>
        <w:t xml:space="preserve"> = PTHREAD_CREATE_INITIALIZER;</w:t>
      </w:r>
      <w:r w:rsidRPr="00F71D85">
        <w:t xml:space="preserve"> — taka stała nie służy do inicjalizacji </w:t>
      </w:r>
      <w:proofErr w:type="spellStart"/>
      <w:r w:rsidRPr="00F71D85">
        <w:t>mutexa</w:t>
      </w:r>
      <w:proofErr w:type="spellEnd"/>
      <w:r w:rsidRPr="00F71D85">
        <w:t>.</w:t>
      </w:r>
    </w:p>
    <w:p w14:paraId="7D896397" w14:textId="77777777" w:rsidR="00F71D85" w:rsidRPr="00F71D85" w:rsidRDefault="00F71D85" w:rsidP="00F71D85">
      <w:r w:rsidRPr="00F71D85">
        <w:rPr>
          <w:b/>
          <w:bCs/>
        </w:rPr>
        <w:t xml:space="preserve">c. #pragma </w:t>
      </w:r>
      <w:proofErr w:type="spellStart"/>
      <w:r w:rsidRPr="00F71D85">
        <w:rPr>
          <w:b/>
          <w:bCs/>
        </w:rPr>
        <w:t>omp</w:t>
      </w:r>
      <w:proofErr w:type="spellEnd"/>
      <w:r w:rsidRPr="00F71D85">
        <w:rPr>
          <w:b/>
          <w:bCs/>
        </w:rPr>
        <w:t xml:space="preserve"> </w:t>
      </w:r>
      <w:proofErr w:type="spellStart"/>
      <w:r w:rsidRPr="00F71D85">
        <w:rPr>
          <w:b/>
          <w:bCs/>
        </w:rPr>
        <w:t>critical</w:t>
      </w:r>
      <w:proofErr w:type="spellEnd"/>
      <w:r w:rsidRPr="00F71D85">
        <w:t xml:space="preserve"> — to mechanizm </w:t>
      </w:r>
      <w:proofErr w:type="spellStart"/>
      <w:r w:rsidRPr="00F71D85">
        <w:t>OpenMP</w:t>
      </w:r>
      <w:proofErr w:type="spellEnd"/>
      <w:r w:rsidRPr="00F71D85">
        <w:t xml:space="preserve">, nie </w:t>
      </w:r>
      <w:proofErr w:type="spellStart"/>
      <w:r w:rsidRPr="00F71D85">
        <w:t>Pthreads</w:t>
      </w:r>
      <w:proofErr w:type="spellEnd"/>
      <w:r w:rsidRPr="00F71D85">
        <w:t>.</w:t>
      </w:r>
    </w:p>
    <w:p w14:paraId="1ABE89F9" w14:textId="77777777" w:rsidR="00F71D85" w:rsidRPr="00F71D85" w:rsidRDefault="00F71D85" w:rsidP="00F71D85">
      <w:r w:rsidRPr="00F71D85">
        <w:rPr>
          <w:b/>
          <w:bCs/>
        </w:rPr>
        <w:t xml:space="preserve">d. </w:t>
      </w:r>
      <w:proofErr w:type="spellStart"/>
      <w:r w:rsidRPr="00F71D85">
        <w:rPr>
          <w:b/>
          <w:bCs/>
        </w:rPr>
        <w:t>MPI_Init</w:t>
      </w:r>
      <w:proofErr w:type="spellEnd"/>
      <w:r w:rsidRPr="00F71D85">
        <w:rPr>
          <w:b/>
          <w:bCs/>
        </w:rPr>
        <w:t>(&amp;</w:t>
      </w:r>
      <w:proofErr w:type="spellStart"/>
      <w:r w:rsidRPr="00F71D85">
        <w:rPr>
          <w:b/>
          <w:bCs/>
        </w:rPr>
        <w:t>mutex</w:t>
      </w:r>
      <w:proofErr w:type="spellEnd"/>
      <w:r w:rsidRPr="00F71D85">
        <w:rPr>
          <w:b/>
          <w:bCs/>
        </w:rPr>
        <w:t>);</w:t>
      </w:r>
      <w:r w:rsidRPr="00F71D85">
        <w:t xml:space="preserve"> — </w:t>
      </w:r>
      <w:proofErr w:type="spellStart"/>
      <w:r w:rsidRPr="00F71D85">
        <w:t>MPI_Init</w:t>
      </w:r>
      <w:proofErr w:type="spellEnd"/>
      <w:r w:rsidRPr="00F71D85">
        <w:t xml:space="preserve"> inicjuje środowisko MPI, a nie </w:t>
      </w:r>
      <w:proofErr w:type="spellStart"/>
      <w:r w:rsidRPr="00F71D85">
        <w:t>mutex</w:t>
      </w:r>
      <w:proofErr w:type="spellEnd"/>
      <w:r w:rsidRPr="00F71D85">
        <w:t>.</w:t>
      </w:r>
    </w:p>
    <w:p w14:paraId="4E3B2014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4D4A6FAA" w14:textId="77777777" w:rsidR="00F71D85" w:rsidRPr="00F71D85" w:rsidRDefault="00F71D85" w:rsidP="00F71D85">
      <w:proofErr w:type="spellStart"/>
      <w:r w:rsidRPr="00F71D85">
        <w:rPr>
          <w:b/>
          <w:bCs/>
        </w:rPr>
        <w:t>Mutex</w:t>
      </w:r>
      <w:proofErr w:type="spellEnd"/>
      <w:r w:rsidRPr="00F71D85">
        <w:rPr>
          <w:b/>
          <w:bCs/>
        </w:rPr>
        <w:t xml:space="preserve"> w </w:t>
      </w:r>
      <w:proofErr w:type="spellStart"/>
      <w:r w:rsidRPr="00F71D85">
        <w:rPr>
          <w:b/>
          <w:bCs/>
        </w:rPr>
        <w:t>Pthreads</w:t>
      </w:r>
      <w:proofErr w:type="spellEnd"/>
      <w:r w:rsidRPr="00F71D85">
        <w:rPr>
          <w:b/>
          <w:bCs/>
        </w:rPr>
        <w:t xml:space="preserve"> inicjalizujemy albo statycznie przez PTHREAD_MUTEX_INITIALIZER, albo dynamicznie przez </w:t>
      </w:r>
      <w:proofErr w:type="spellStart"/>
      <w:r w:rsidRPr="00F71D85">
        <w:rPr>
          <w:b/>
          <w:bCs/>
        </w:rPr>
        <w:t>pthread_mutex_init</w:t>
      </w:r>
      <w:proofErr w:type="spellEnd"/>
      <w:r w:rsidRPr="00F71D85">
        <w:rPr>
          <w:b/>
          <w:bCs/>
        </w:rPr>
        <w:t>(&amp;</w:t>
      </w:r>
      <w:proofErr w:type="spellStart"/>
      <w:r w:rsidRPr="00F71D85">
        <w:rPr>
          <w:b/>
          <w:bCs/>
        </w:rPr>
        <w:t>mutex</w:t>
      </w:r>
      <w:proofErr w:type="spellEnd"/>
      <w:r w:rsidRPr="00F71D85">
        <w:rPr>
          <w:b/>
          <w:bCs/>
        </w:rPr>
        <w:t>, NULL).</w:t>
      </w:r>
    </w:p>
    <w:p>
      <w:pPr>
        <w:pStyle w:val="Heading2"/>
      </w:pPr>
      <w:r>
        <w:t>Pytanie 13: Jakie są główne różnice między przetwarzaniem równoległym a rozproszonym?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Równoległe wykonuje się na jednym komputerze, rozproszone na wielu maszynach.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Równoległe zawsze jest szybsze od rozproszonego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zawsze. Wydajność zależy od problemu, komunikacji, synchronizacji, liczby maszyn, sieci i narzutów.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Równoległe używa pamięci wspólnej, rozproszone pamięci rozproszonej.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W równoległym istnieje globalny zegar, w rozproszonym nie.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Równoległe wykonuje się na jednym komputerze, rozproszone na wielu maszynach.</w:t>
      </w:r>
    </w:p>
    <w:p>
      <w:pPr>
        <w:pStyle w:val="ListBullet"/>
        <w:spacing w:after="0"/>
      </w:pPr>
      <w:r>
        <w:rPr>
          <w:sz w:val="16"/>
        </w:rPr>
        <w:t>c. Równoległe używa pamięci wspólnej, rozproszone pamięci rozproszonej.</w:t>
      </w:r>
    </w:p>
    <w:p>
      <w:pPr>
        <w:pStyle w:val="ListBullet"/>
        <w:spacing w:after="0"/>
      </w:pPr>
      <w:r>
        <w:rPr>
          <w:sz w:val="16"/>
        </w:rPr>
        <w:t>d. W równoległym istnieje globalny zegar, w rozproszonym nie.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Równoległe zawsze jest szybsze od rozproszonego — nie zawsze. Wydajność zależy od problemu, komunikacji, synchronizacji, liczby maszyn, sieci i narzutów.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1C87047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71882503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Przetwarzanie równoległe</w:t>
      </w:r>
    </w:p>
    <w:p w14:paraId="0F00E066" w14:textId="77777777" w:rsidR="00F71D85" w:rsidRPr="00F71D85" w:rsidRDefault="00F71D85" w:rsidP="00F71D85">
      <w:r w:rsidRPr="00F71D85">
        <w:rPr>
          <w:b/>
          <w:bCs/>
        </w:rPr>
        <w:t>Przetwarzanie równoległe</w:t>
      </w:r>
      <w:r w:rsidRPr="00F71D85">
        <w:t xml:space="preserve"> polega na jednoczesnym wykonywaniu wielu części programu.</w:t>
      </w:r>
    </w:p>
    <w:p w14:paraId="2FAD69B8" w14:textId="77777777" w:rsidR="00F71D85" w:rsidRPr="00F71D85" w:rsidRDefault="00F71D85" w:rsidP="00F71D85">
      <w:r w:rsidRPr="00F71D85">
        <w:t>Najczęściej kojarzy się z jednym komputerem wielordzeniowym, gdzie wiele wątków działa w ramach jednej maszyny.</w:t>
      </w:r>
    </w:p>
    <w:p w14:paraId="2ABD8852" w14:textId="77777777" w:rsidR="00F71D85" w:rsidRPr="00F71D85" w:rsidRDefault="00F71D85" w:rsidP="00F71D85">
      <w:r w:rsidRPr="00F71D85">
        <w:t>Przykład:</w:t>
      </w:r>
    </w:p>
    <w:p w14:paraId="44236869" w14:textId="77777777" w:rsidR="00F71D85" w:rsidRPr="00F71D85" w:rsidRDefault="00F71D85" w:rsidP="00F71D85">
      <w:r w:rsidRPr="00F71D85">
        <w:t>Jeden komputer</w:t>
      </w:r>
      <w:r w:rsidRPr="00F71D85">
        <w:br/>
      </w:r>
      <w:r w:rsidRPr="00F71D85">
        <w:rPr>
          <w:rFonts w:ascii="MS Gothic" w:eastAsia="MS Gothic" w:hAnsi="MS Gothic" w:cs="MS Gothic" w:hint="eastAsia"/>
        </w:rPr>
        <w:t>├</w:t>
      </w:r>
      <w:r w:rsidRPr="00F71D85">
        <w:rPr>
          <w:rFonts w:ascii="Calibri" w:hAnsi="Calibri" w:cs="Calibri"/>
        </w:rPr>
        <w:t>──</w:t>
      </w:r>
      <w:r w:rsidRPr="00F71D85">
        <w:t xml:space="preserve"> rdze</w:t>
      </w:r>
      <w:r w:rsidRPr="00F71D85">
        <w:rPr>
          <w:rFonts w:ascii="Calibri" w:hAnsi="Calibri" w:cs="Calibri"/>
        </w:rPr>
        <w:t>ń</w:t>
      </w:r>
      <w:r w:rsidRPr="00F71D85">
        <w:t xml:space="preserve"> 1 wykonuje cz</w:t>
      </w:r>
      <w:r w:rsidRPr="00F71D85">
        <w:rPr>
          <w:rFonts w:ascii="Calibri" w:hAnsi="Calibri" w:cs="Calibri"/>
        </w:rPr>
        <w:t>ęść</w:t>
      </w:r>
      <w:r w:rsidRPr="00F71D85">
        <w:t xml:space="preserve"> A</w:t>
      </w:r>
      <w:r w:rsidRPr="00F71D85">
        <w:br/>
      </w:r>
      <w:r w:rsidRPr="00F71D85">
        <w:rPr>
          <w:rFonts w:ascii="MS Gothic" w:eastAsia="MS Gothic" w:hAnsi="MS Gothic" w:cs="MS Gothic" w:hint="eastAsia"/>
        </w:rPr>
        <w:t>├</w:t>
      </w:r>
      <w:r w:rsidRPr="00F71D85">
        <w:rPr>
          <w:rFonts w:ascii="Calibri" w:hAnsi="Calibri" w:cs="Calibri"/>
        </w:rPr>
        <w:t>──</w:t>
      </w:r>
      <w:r w:rsidRPr="00F71D85">
        <w:t xml:space="preserve"> rdze</w:t>
      </w:r>
      <w:r w:rsidRPr="00F71D85">
        <w:rPr>
          <w:rFonts w:ascii="Calibri" w:hAnsi="Calibri" w:cs="Calibri"/>
        </w:rPr>
        <w:t>ń</w:t>
      </w:r>
      <w:r w:rsidRPr="00F71D85">
        <w:t xml:space="preserve"> 2 wykonuje cz</w:t>
      </w:r>
      <w:r w:rsidRPr="00F71D85">
        <w:rPr>
          <w:rFonts w:ascii="Calibri" w:hAnsi="Calibri" w:cs="Calibri"/>
        </w:rPr>
        <w:t>ęść</w:t>
      </w:r>
      <w:r w:rsidRPr="00F71D85">
        <w:t xml:space="preserve"> B</w:t>
      </w:r>
      <w:r w:rsidRPr="00F71D85">
        <w:br/>
      </w:r>
      <w:r w:rsidRPr="00F71D85">
        <w:rPr>
          <w:rFonts w:ascii="MS Gothic" w:eastAsia="MS Gothic" w:hAnsi="MS Gothic" w:cs="MS Gothic" w:hint="eastAsia"/>
        </w:rPr>
        <w:t>├</w:t>
      </w:r>
      <w:r w:rsidRPr="00F71D85">
        <w:rPr>
          <w:rFonts w:ascii="Calibri" w:hAnsi="Calibri" w:cs="Calibri"/>
        </w:rPr>
        <w:t>──</w:t>
      </w:r>
      <w:r w:rsidRPr="00F71D85">
        <w:t xml:space="preserve"> rdze</w:t>
      </w:r>
      <w:r w:rsidRPr="00F71D85">
        <w:rPr>
          <w:rFonts w:ascii="Calibri" w:hAnsi="Calibri" w:cs="Calibri"/>
        </w:rPr>
        <w:t>ń</w:t>
      </w:r>
      <w:r w:rsidRPr="00F71D85">
        <w:t xml:space="preserve"> 3 wykonuje cz</w:t>
      </w:r>
      <w:r w:rsidRPr="00F71D85">
        <w:rPr>
          <w:rFonts w:ascii="Calibri" w:hAnsi="Calibri" w:cs="Calibri"/>
        </w:rPr>
        <w:t>ęść</w:t>
      </w:r>
      <w:r w:rsidRPr="00F71D85">
        <w:t xml:space="preserve"> C</w:t>
      </w:r>
      <w:r w:rsidRPr="00F71D85">
        <w:br/>
        <w:t>└── rdzeń 4 wykonuje część D</w:t>
      </w:r>
    </w:p>
    <w:p w14:paraId="1D696DF2" w14:textId="77777777" w:rsidR="00F71D85" w:rsidRPr="00F71D85" w:rsidRDefault="00F71D85" w:rsidP="00F71D85">
      <w:r w:rsidRPr="00F71D85">
        <w:t>Typowe technologie:</w:t>
      </w:r>
    </w:p>
    <w:p w14:paraId="70ABA2AB" w14:textId="77777777" w:rsidR="00F71D85" w:rsidRPr="00F71D85" w:rsidRDefault="00F71D85" w:rsidP="00F71D85">
      <w:proofErr w:type="spellStart"/>
      <w:r w:rsidRPr="00F71D85">
        <w:t>OpenMP</w:t>
      </w:r>
      <w:proofErr w:type="spellEnd"/>
      <w:r w:rsidRPr="00F71D85">
        <w:br/>
      </w:r>
      <w:proofErr w:type="spellStart"/>
      <w:r w:rsidRPr="00F71D85">
        <w:t>Pthreads</w:t>
      </w:r>
      <w:proofErr w:type="spellEnd"/>
      <w:r w:rsidRPr="00F71D85">
        <w:br/>
        <w:t>CUDA</w:t>
      </w:r>
    </w:p>
    <w:p w14:paraId="3FDBACDD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Przetwarzanie rozproszone</w:t>
      </w:r>
    </w:p>
    <w:p w14:paraId="69835EC4" w14:textId="77777777" w:rsidR="00F71D85" w:rsidRPr="00F71D85" w:rsidRDefault="00F71D85" w:rsidP="00F71D85">
      <w:r w:rsidRPr="00F71D85">
        <w:rPr>
          <w:b/>
          <w:bCs/>
        </w:rPr>
        <w:t>Przetwarzanie rozproszone</w:t>
      </w:r>
      <w:r w:rsidRPr="00F71D85">
        <w:t xml:space="preserve"> polega na wykonywaniu obliczeń na wielu niezależnych komputerach połączonych siecią.</w:t>
      </w:r>
    </w:p>
    <w:p w14:paraId="6FD78627" w14:textId="77777777" w:rsidR="00F71D85" w:rsidRPr="00F71D85" w:rsidRDefault="00F71D85" w:rsidP="00F71D85">
      <w:r w:rsidRPr="00F71D85">
        <w:t>Każda maszyna może mieć własny procesor, pamięć, system operacyjny i lokalne zasoby.</w:t>
      </w:r>
    </w:p>
    <w:p w14:paraId="3A427729" w14:textId="77777777" w:rsidR="00F71D85" w:rsidRPr="00F71D85" w:rsidRDefault="00F71D85" w:rsidP="00F71D85">
      <w:r w:rsidRPr="00F71D85">
        <w:t>Przykład:</w:t>
      </w:r>
    </w:p>
    <w:p w14:paraId="22E23670" w14:textId="77777777" w:rsidR="00F71D85" w:rsidRPr="00F71D85" w:rsidRDefault="00F71D85" w:rsidP="00F71D85">
      <w:r w:rsidRPr="00F71D85">
        <w:t>Komputer 1 wykonuje część A</w:t>
      </w:r>
      <w:r w:rsidRPr="00F71D85">
        <w:br/>
        <w:t>Komputer 2 wykonuje część B</w:t>
      </w:r>
      <w:r w:rsidRPr="00F71D85">
        <w:br/>
        <w:t>Komputer 3 wykonuje część C</w:t>
      </w:r>
      <w:r w:rsidRPr="00F71D85">
        <w:br/>
        <w:t>Komputer 4 wykonuje część D</w:t>
      </w:r>
    </w:p>
    <w:p w14:paraId="5B4F38A8" w14:textId="77777777" w:rsidR="00F71D85" w:rsidRPr="00F71D85" w:rsidRDefault="00F71D85" w:rsidP="00F71D85">
      <w:r w:rsidRPr="00F71D85">
        <w:t>Typowe technologie:</w:t>
      </w:r>
    </w:p>
    <w:p w14:paraId="093D7A4C" w14:textId="77777777" w:rsidR="00F71D85" w:rsidRPr="00F71D85" w:rsidRDefault="00F71D85" w:rsidP="00F71D85">
      <w:r w:rsidRPr="00F71D85">
        <w:t>MPI</w:t>
      </w:r>
      <w:r w:rsidRPr="00F71D85">
        <w:br/>
        <w:t>PVM</w:t>
      </w:r>
      <w:r w:rsidRPr="00F71D85">
        <w:br/>
        <w:t xml:space="preserve">systemy </w:t>
      </w:r>
      <w:proofErr w:type="spellStart"/>
      <w:r w:rsidRPr="00F71D85">
        <w:t>gridowe</w:t>
      </w:r>
      <w:proofErr w:type="spellEnd"/>
      <w:r w:rsidRPr="00F71D85">
        <w:br/>
        <w:t>systemy chmurowe</w:t>
      </w:r>
    </w:p>
    <w:p w14:paraId="321B10F3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Pamięć wspólna a pamięć rozproszona</w:t>
      </w:r>
    </w:p>
    <w:p w14:paraId="5365F82B" w14:textId="77777777" w:rsidR="00F71D85" w:rsidRPr="00F71D85" w:rsidRDefault="00F71D85" w:rsidP="00F71D85">
      <w:r w:rsidRPr="00F71D85">
        <w:lastRenderedPageBreak/>
        <w:t xml:space="preserve">W przetwarzaniu równoległym często używa się </w:t>
      </w:r>
      <w:r w:rsidRPr="00F71D85">
        <w:rPr>
          <w:b/>
          <w:bCs/>
        </w:rPr>
        <w:t>pamięci wspólnej</w:t>
      </w:r>
      <w:r w:rsidRPr="00F71D85">
        <w:t>.</w:t>
      </w:r>
    </w:p>
    <w:p w14:paraId="09EE64D0" w14:textId="77777777" w:rsidR="00F71D85" w:rsidRPr="00F71D85" w:rsidRDefault="00F71D85" w:rsidP="00F71D85">
      <w:r w:rsidRPr="00F71D85">
        <w:t>Oznacza to, że wiele wątków ma dostęp do tych samych zmiennych i struktur danych.</w:t>
      </w:r>
    </w:p>
    <w:p w14:paraId="199E3537" w14:textId="77777777" w:rsidR="00F71D85" w:rsidRPr="00F71D85" w:rsidRDefault="00F71D85" w:rsidP="00F71D85">
      <w:r w:rsidRPr="00F71D85">
        <w:t>Wątki → wspólna pamięć</w:t>
      </w:r>
    </w:p>
    <w:p w14:paraId="656C348D" w14:textId="77777777" w:rsidR="00F71D85" w:rsidRPr="00F71D85" w:rsidRDefault="00F71D85" w:rsidP="00F71D85">
      <w:r w:rsidRPr="00F71D85">
        <w:t xml:space="preserve">W przetwarzaniu rozproszonym używa się zwykle </w:t>
      </w:r>
      <w:r w:rsidRPr="00F71D85">
        <w:rPr>
          <w:b/>
          <w:bCs/>
        </w:rPr>
        <w:t>pamięci rozproszonej</w:t>
      </w:r>
      <w:r w:rsidRPr="00F71D85">
        <w:t>.</w:t>
      </w:r>
    </w:p>
    <w:p w14:paraId="0329008F" w14:textId="77777777" w:rsidR="00F71D85" w:rsidRPr="00F71D85" w:rsidRDefault="00F71D85" w:rsidP="00F71D85">
      <w:r w:rsidRPr="00F71D85">
        <w:t>Każdy komputer ma własną pamięć, a dane trzeba przesyłać przez sieć.</w:t>
      </w:r>
    </w:p>
    <w:p w14:paraId="570720AD" w14:textId="77777777" w:rsidR="00F71D85" w:rsidRPr="00F71D85" w:rsidRDefault="00F71D85" w:rsidP="00F71D85">
      <w:r w:rsidRPr="00F71D85">
        <w:t>Proces 1: własna pamięć</w:t>
      </w:r>
      <w:r w:rsidRPr="00F71D85">
        <w:br/>
        <w:t>Proces 2: własna pamięć</w:t>
      </w:r>
      <w:r w:rsidRPr="00F71D85">
        <w:br/>
        <w:t>Proces 3: własna pamięć</w:t>
      </w:r>
    </w:p>
    <w:p w14:paraId="30AE388E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Globalny zegar</w:t>
      </w:r>
    </w:p>
    <w:p w14:paraId="26BC6100" w14:textId="77777777" w:rsidR="00F71D85" w:rsidRPr="00F71D85" w:rsidRDefault="00F71D85" w:rsidP="00F71D85">
      <w:r w:rsidRPr="00F71D85">
        <w:t xml:space="preserve">W systemach rozproszonych zwykle </w:t>
      </w:r>
      <w:r w:rsidRPr="00F71D85">
        <w:rPr>
          <w:b/>
          <w:bCs/>
        </w:rPr>
        <w:t>nie ma jednego globalnego zegara</w:t>
      </w:r>
      <w:r w:rsidRPr="00F71D85">
        <w:t>, który idealnie synchronizuje wszystkie maszyny.</w:t>
      </w:r>
    </w:p>
    <w:p w14:paraId="23E2066F" w14:textId="77777777" w:rsidR="00F71D85" w:rsidRPr="00F71D85" w:rsidRDefault="00F71D85" w:rsidP="00F71D85">
      <w:r w:rsidRPr="00F71D85">
        <w:t>Każdy komputer ma własny zegar, który może działać minimalnie inaczej.</w:t>
      </w:r>
    </w:p>
    <w:p w14:paraId="311D841A" w14:textId="77777777" w:rsidR="00F71D85" w:rsidRPr="00F71D85" w:rsidRDefault="00F71D85" w:rsidP="00F71D85">
      <w:r w:rsidRPr="00F71D85">
        <w:t>To powoduje problemy z:</w:t>
      </w:r>
    </w:p>
    <w:p w14:paraId="5461A0A0" w14:textId="77777777" w:rsidR="00F71D85" w:rsidRPr="00F71D85" w:rsidRDefault="00F71D85" w:rsidP="00F71D85">
      <w:pPr>
        <w:numPr>
          <w:ilvl w:val="0"/>
          <w:numId w:val="95"/>
        </w:numPr>
      </w:pPr>
      <w:r w:rsidRPr="00F71D85">
        <w:t xml:space="preserve">ustalaniem kolejności zdarzeń, </w:t>
      </w:r>
    </w:p>
    <w:p w14:paraId="405C0965" w14:textId="77777777" w:rsidR="00F71D85" w:rsidRPr="00F71D85" w:rsidRDefault="00F71D85" w:rsidP="00F71D85">
      <w:pPr>
        <w:numPr>
          <w:ilvl w:val="0"/>
          <w:numId w:val="95"/>
        </w:numPr>
      </w:pPr>
      <w:r w:rsidRPr="00F71D85">
        <w:t xml:space="preserve">synchronizacją, </w:t>
      </w:r>
    </w:p>
    <w:p w14:paraId="25E1376B" w14:textId="77777777" w:rsidR="00F71D85" w:rsidRPr="00F71D85" w:rsidRDefault="00F71D85" w:rsidP="00F71D85">
      <w:pPr>
        <w:numPr>
          <w:ilvl w:val="0"/>
          <w:numId w:val="95"/>
        </w:numPr>
      </w:pPr>
      <w:r w:rsidRPr="00F71D85">
        <w:t xml:space="preserve">wykrywaniem awarii, </w:t>
      </w:r>
    </w:p>
    <w:p w14:paraId="4C17C189" w14:textId="77777777" w:rsidR="00F71D85" w:rsidRPr="00F71D85" w:rsidRDefault="00F71D85" w:rsidP="00F71D85">
      <w:pPr>
        <w:numPr>
          <w:ilvl w:val="0"/>
          <w:numId w:val="95"/>
        </w:numPr>
      </w:pPr>
      <w:r w:rsidRPr="00F71D85">
        <w:t xml:space="preserve">spójnością danych. </w:t>
      </w:r>
    </w:p>
    <w:p w14:paraId="4668916A" w14:textId="77777777" w:rsidR="00F71D85" w:rsidRPr="00F71D85" w:rsidRDefault="00F71D85" w:rsidP="00F71D85">
      <w:r w:rsidRPr="00F71D85">
        <w:t>W systemach równoległych na jednej maszynie synchronizacja jest zwykle łatwiejsza, bo wszystko działa w ramach jednego systemu.</w:t>
      </w:r>
    </w:p>
    <w:p w14:paraId="64C6F3EA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równoległe nie zawsze jest szybsze?</w:t>
      </w:r>
    </w:p>
    <w:p w14:paraId="3F88378B" w14:textId="77777777" w:rsidR="00F71D85" w:rsidRPr="00F71D85" w:rsidRDefault="00F71D85" w:rsidP="00F71D85">
      <w:r w:rsidRPr="00F71D85">
        <w:t>Przetwarzanie równoległe może być szybsze, ale nie zawsze.</w:t>
      </w:r>
    </w:p>
    <w:p w14:paraId="67C799AC" w14:textId="77777777" w:rsidR="00F71D85" w:rsidRPr="00F71D85" w:rsidRDefault="00F71D85" w:rsidP="00F71D85">
      <w:r w:rsidRPr="00F71D85">
        <w:t>Ograniczenia to między innymi:</w:t>
      </w:r>
    </w:p>
    <w:p w14:paraId="6F5F54F1" w14:textId="77777777" w:rsidR="00F71D85" w:rsidRPr="00F71D85" w:rsidRDefault="00F71D85" w:rsidP="00F71D85">
      <w:pPr>
        <w:numPr>
          <w:ilvl w:val="0"/>
          <w:numId w:val="96"/>
        </w:numPr>
      </w:pPr>
      <w:r w:rsidRPr="00F71D85">
        <w:t xml:space="preserve">narzut tworzenia wątków, </w:t>
      </w:r>
    </w:p>
    <w:p w14:paraId="374A8C40" w14:textId="77777777" w:rsidR="00F71D85" w:rsidRPr="00F71D85" w:rsidRDefault="00F71D85" w:rsidP="00F71D85">
      <w:pPr>
        <w:numPr>
          <w:ilvl w:val="0"/>
          <w:numId w:val="96"/>
        </w:numPr>
      </w:pPr>
      <w:r w:rsidRPr="00F71D85">
        <w:t xml:space="preserve">synchronizacja, </w:t>
      </w:r>
    </w:p>
    <w:p w14:paraId="41F33FE7" w14:textId="77777777" w:rsidR="00F71D85" w:rsidRPr="00F71D85" w:rsidRDefault="00F71D85" w:rsidP="00F71D85">
      <w:pPr>
        <w:numPr>
          <w:ilvl w:val="0"/>
          <w:numId w:val="96"/>
        </w:numPr>
      </w:pPr>
      <w:r w:rsidRPr="00F71D85">
        <w:t xml:space="preserve">konflikty dostępu do danych, </w:t>
      </w:r>
    </w:p>
    <w:p w14:paraId="2BE753CA" w14:textId="77777777" w:rsidR="00F71D85" w:rsidRPr="00F71D85" w:rsidRDefault="00F71D85" w:rsidP="00F71D85">
      <w:pPr>
        <w:numPr>
          <w:ilvl w:val="0"/>
          <w:numId w:val="96"/>
        </w:numPr>
      </w:pPr>
      <w:r w:rsidRPr="00F71D85">
        <w:t xml:space="preserve">część sekwencyjna programu, </w:t>
      </w:r>
    </w:p>
    <w:p w14:paraId="6486422C" w14:textId="77777777" w:rsidR="00F71D85" w:rsidRPr="00F71D85" w:rsidRDefault="00F71D85" w:rsidP="00F71D85">
      <w:pPr>
        <w:numPr>
          <w:ilvl w:val="0"/>
          <w:numId w:val="96"/>
        </w:numPr>
      </w:pPr>
      <w:r w:rsidRPr="00F71D85">
        <w:t xml:space="preserve">nierówny podział pracy. </w:t>
      </w:r>
    </w:p>
    <w:p w14:paraId="0DA5915E" w14:textId="77777777" w:rsidR="00F71D85" w:rsidRPr="00F71D85" w:rsidRDefault="00F71D85" w:rsidP="00F71D85">
      <w:r w:rsidRPr="00F71D85">
        <w:t>Podobnie przetwarzanie rozproszone może być bardzo wydajne, ale komunikacja przez sieć jest zwykle wolniejsza niż dostęp do pamięci lokalnej.</w:t>
      </w:r>
    </w:p>
    <w:p w14:paraId="0E8B37C4" w14:textId="713A8564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lastRenderedPageBreak/>
        <w:t>Najważniejsza intuicja</w:t>
      </w:r>
    </w:p>
    <w:p w14:paraId="0DE72450" w14:textId="77777777" w:rsidR="00F71D85" w:rsidRPr="00F71D85" w:rsidRDefault="00F71D85" w:rsidP="00F71D85">
      <w:r w:rsidRPr="00F71D85">
        <w:rPr>
          <w:b/>
          <w:bCs/>
        </w:rPr>
        <w:t>Przetwarzanie równoległe kojarzymy głównie z wieloma rdzeniami jednej maszyny i pamięcią wspólną, a rozproszone z wieloma komputerami, pamięcią rozproszoną i komunikacją przez sieć.</w:t>
      </w:r>
    </w:p>
    <w:p>
      <w:pPr>
        <w:pStyle w:val="Heading2"/>
      </w:pPr>
      <w:r>
        <w:t>Pytanie 14: Co wykonuje dyrektywa #pragma omp single w kontekście OpenMP?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Uruchamia blok kodu tylko w jednym wątku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Ogranicza liczbę wątków do jednego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liczba wątków się nie zmienia.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Działa jak #pragma omp critical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critical chroni dostęp wielu wątków do sekcji krytycznej, a single wybiera jeden wątek do wykonania bloku.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Tworzy wątek, który nie wykonuje żadnej pracy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single nie tworzy nowego wątku.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Uruchamia blok kodu tylko w jednym wątku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Ogranicza liczbę wątków do jednego — nie, liczba wątków się nie zmienia.</w:t>
      </w:r>
    </w:p>
    <w:p>
      <w:pPr>
        <w:pStyle w:val="ListBullet"/>
        <w:spacing w:after="0"/>
      </w:pPr>
      <w:r>
        <w:rPr>
          <w:sz w:val="16"/>
        </w:rPr>
        <w:t>c. Działa jak #pragma omp critical — nie, critical chroni dostęp wielu wątków do sekcji krytycznej, a single wybiera jeden wątek do wykonania bloku.</w:t>
      </w:r>
    </w:p>
    <w:p>
      <w:pPr>
        <w:pStyle w:val="ListBullet"/>
        <w:spacing w:after="0"/>
      </w:pPr>
      <w:r>
        <w:rPr>
          <w:sz w:val="16"/>
        </w:rPr>
        <w:t>d. Tworzy wątek, który nie wykonuje żadnej pracy — nie, single nie tworzy nowego wątku.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2B331E9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4F8E6C3E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#pragma </w:t>
      </w:r>
      <w:proofErr w:type="spellStart"/>
      <w:r w:rsidRPr="00F71D85">
        <w:rPr>
          <w:b/>
          <w:bCs/>
        </w:rPr>
        <w:t>omp</w:t>
      </w:r>
      <w:proofErr w:type="spellEnd"/>
      <w:r w:rsidRPr="00F71D85">
        <w:rPr>
          <w:b/>
          <w:bCs/>
        </w:rPr>
        <w:t xml:space="preserve"> single</w:t>
      </w:r>
    </w:p>
    <w:p w14:paraId="25DB73FF" w14:textId="77777777" w:rsidR="00F71D85" w:rsidRPr="00F71D85" w:rsidRDefault="00F71D85" w:rsidP="00F71D85">
      <w:r w:rsidRPr="00F71D85">
        <w:t>Dyrektywa:</w:t>
      </w:r>
    </w:p>
    <w:p w14:paraId="6EFDBF92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single</w:t>
      </w:r>
      <w:r w:rsidRPr="00F71D85">
        <w:br/>
        <w:t>{</w:t>
      </w:r>
      <w:r w:rsidRPr="00F71D85">
        <w:br/>
        <w:t xml:space="preserve">    // kod wykonany tylko przez jeden wątek</w:t>
      </w:r>
      <w:r w:rsidRPr="00F71D85">
        <w:br/>
        <w:t>}</w:t>
      </w:r>
    </w:p>
    <w:p w14:paraId="17AB3E40" w14:textId="77777777" w:rsidR="00F71D85" w:rsidRPr="00F71D85" w:rsidRDefault="00F71D85" w:rsidP="00F71D85">
      <w:r w:rsidRPr="00F71D85">
        <w:t xml:space="preserve">oznacza, że dany blok kodu zostanie wykonany </w:t>
      </w:r>
      <w:r w:rsidRPr="00F71D85">
        <w:rPr>
          <w:b/>
          <w:bCs/>
        </w:rPr>
        <w:t>tylko przez jeden wątek</w:t>
      </w:r>
      <w:r w:rsidRPr="00F71D85">
        <w:t xml:space="preserve"> z zespołu wątków.</w:t>
      </w:r>
    </w:p>
    <w:p w14:paraId="1F7FDA9E" w14:textId="77777777" w:rsidR="00F71D85" w:rsidRPr="00F71D85" w:rsidRDefault="00F71D85" w:rsidP="00F71D85">
      <w:r w:rsidRPr="00F71D85">
        <w:t>Pozostałe wątki pomijają ten blok.</w:t>
      </w:r>
    </w:p>
    <w:p w14:paraId="275D5A7B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Do czego służy single?</w:t>
      </w:r>
    </w:p>
    <w:p w14:paraId="4364FA00" w14:textId="77777777" w:rsidR="00F71D85" w:rsidRPr="00F71D85" w:rsidRDefault="00F71D85" w:rsidP="00F71D85">
      <w:r w:rsidRPr="00F71D85">
        <w:t>single stosuje się wtedy, gdy pewien fragment programu powinien zostać wykonany tylko raz, mimo że znajduje się wewnątrz regionu równoległego.</w:t>
      </w:r>
    </w:p>
    <w:p w14:paraId="13D79943" w14:textId="77777777" w:rsidR="00F71D85" w:rsidRPr="00F71D85" w:rsidRDefault="00F71D85" w:rsidP="00F71D85">
      <w:r w:rsidRPr="00F71D85">
        <w:t>Przykład:</w:t>
      </w:r>
    </w:p>
    <w:p w14:paraId="511F48D9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parallel</w:t>
      </w:r>
      <w:proofErr w:type="spellEnd"/>
      <w:r w:rsidRPr="00F71D85">
        <w:br/>
        <w:t>{</w:t>
      </w:r>
      <w:r w:rsidRPr="00F71D85">
        <w:br/>
        <w:t xml:space="preserve">    #pragma </w:t>
      </w:r>
      <w:proofErr w:type="spellStart"/>
      <w:r w:rsidRPr="00F71D85">
        <w:t>omp</w:t>
      </w:r>
      <w:proofErr w:type="spellEnd"/>
      <w:r w:rsidRPr="00F71D85">
        <w:t xml:space="preserve"> single</w:t>
      </w:r>
      <w:r w:rsidRPr="00F71D85">
        <w:br/>
        <w:t xml:space="preserve">    {</w:t>
      </w:r>
      <w:r w:rsidRPr="00F71D85">
        <w:br/>
        <w:t xml:space="preserve">        </w:t>
      </w:r>
      <w:proofErr w:type="spellStart"/>
      <w:r w:rsidRPr="00F71D85">
        <w:t>printf</w:t>
      </w:r>
      <w:proofErr w:type="spellEnd"/>
      <w:r w:rsidRPr="00F71D85">
        <w:t>("Ten komunikat wypisze tylko jeden wątek.\n");</w:t>
      </w:r>
      <w:r w:rsidRPr="00F71D85">
        <w:br/>
        <w:t xml:space="preserve">    }</w:t>
      </w:r>
      <w:r w:rsidRPr="00F71D85">
        <w:br/>
      </w:r>
      <w:r w:rsidRPr="00F71D85">
        <w:br/>
        <w:t xml:space="preserve">    // dalsza praca równoległa</w:t>
      </w:r>
      <w:r w:rsidRPr="00F71D85">
        <w:br/>
        <w:t>}</w:t>
      </w:r>
    </w:p>
    <w:p w14:paraId="3BEADC84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single a liczba wątków</w:t>
      </w:r>
    </w:p>
    <w:p w14:paraId="3C1A76B7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single </w:t>
      </w:r>
      <w:r w:rsidRPr="00F71D85">
        <w:rPr>
          <w:b/>
          <w:bCs/>
        </w:rPr>
        <w:t>nie ogranicza liczby wątków do jednego</w:t>
      </w:r>
      <w:r w:rsidRPr="00F71D85">
        <w:t>.</w:t>
      </w:r>
    </w:p>
    <w:p w14:paraId="5E491E40" w14:textId="77777777" w:rsidR="00F71D85" w:rsidRPr="00F71D85" w:rsidRDefault="00F71D85" w:rsidP="00F71D85">
      <w:r w:rsidRPr="00F71D85">
        <w:t>Wątki nadal istnieją, ale tylko jeden z nich wykonuje oznaczony blok kodu.</w:t>
      </w:r>
    </w:p>
    <w:p w14:paraId="361A59F0" w14:textId="77777777" w:rsidR="00F71D85" w:rsidRPr="00F71D85" w:rsidRDefault="00F71D85" w:rsidP="00F71D85">
      <w:r w:rsidRPr="00F71D85">
        <w:t>Czyli:</w:t>
      </w:r>
    </w:p>
    <w:p w14:paraId="2BF91A1D" w14:textId="77777777" w:rsidR="00F71D85" w:rsidRPr="00F71D85" w:rsidRDefault="00F71D85" w:rsidP="00F71D85">
      <w:proofErr w:type="spellStart"/>
      <w:r w:rsidRPr="00F71D85">
        <w:lastRenderedPageBreak/>
        <w:t>parallel</w:t>
      </w:r>
      <w:proofErr w:type="spellEnd"/>
      <w:r w:rsidRPr="00F71D85">
        <w:t xml:space="preserve"> → działa wiele wątków</w:t>
      </w:r>
      <w:r w:rsidRPr="00F71D85">
        <w:br/>
        <w:t>single   → tylko jeden z tych wątków wykonuje wskazany blok</w:t>
      </w:r>
    </w:p>
    <w:p w14:paraId="5203CEC1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single a </w:t>
      </w:r>
      <w:proofErr w:type="spellStart"/>
      <w:r w:rsidRPr="00F71D85">
        <w:rPr>
          <w:b/>
          <w:bCs/>
        </w:rPr>
        <w:t>critical</w:t>
      </w:r>
      <w:proofErr w:type="spellEnd"/>
    </w:p>
    <w:p w14:paraId="771FA17E" w14:textId="77777777" w:rsidR="00F71D85" w:rsidRPr="00F71D85" w:rsidRDefault="00F71D85" w:rsidP="00F71D85">
      <w:r w:rsidRPr="00F71D85">
        <w:t xml:space="preserve">single i </w:t>
      </w:r>
      <w:proofErr w:type="spellStart"/>
      <w:r w:rsidRPr="00F71D85">
        <w:t>critical</w:t>
      </w:r>
      <w:proofErr w:type="spellEnd"/>
      <w:r w:rsidRPr="00F71D85">
        <w:t xml:space="preserve"> są różne.</w:t>
      </w:r>
    </w:p>
    <w:p w14:paraId="138367BF" w14:textId="77777777" w:rsidR="00F71D85" w:rsidRPr="00F71D85" w:rsidRDefault="00F71D85" w:rsidP="00F71D85">
      <w:r w:rsidRPr="00F71D85">
        <w:rPr>
          <w:b/>
          <w:bCs/>
        </w:rPr>
        <w:t>single</w:t>
      </w:r>
      <w:r w:rsidRPr="00F71D85">
        <w:t xml:space="preserve"> oznacza:</w:t>
      </w:r>
      <w:r w:rsidRPr="00F71D85">
        <w:br/>
        <w:t xml:space="preserve">jeden wątek wykonuje blok </w:t>
      </w:r>
      <w:r w:rsidRPr="00F71D85">
        <w:rPr>
          <w:b/>
          <w:bCs/>
        </w:rPr>
        <w:t>raz</w:t>
      </w:r>
      <w:r w:rsidRPr="00F71D85">
        <w:t>.</w:t>
      </w:r>
    </w:p>
    <w:p w14:paraId="332FBF5D" w14:textId="77777777" w:rsidR="00F71D85" w:rsidRPr="00F71D85" w:rsidRDefault="00F71D85" w:rsidP="00F71D85">
      <w:proofErr w:type="spellStart"/>
      <w:r w:rsidRPr="00F71D85">
        <w:rPr>
          <w:b/>
          <w:bCs/>
        </w:rPr>
        <w:t>critical</w:t>
      </w:r>
      <w:proofErr w:type="spellEnd"/>
      <w:r w:rsidRPr="00F71D85">
        <w:t xml:space="preserve"> oznacza:</w:t>
      </w:r>
      <w:r w:rsidRPr="00F71D85">
        <w:br/>
        <w:t xml:space="preserve">wiele wątków może chcieć wykonać blok, ale </w:t>
      </w:r>
      <w:r w:rsidRPr="00F71D85">
        <w:rPr>
          <w:b/>
          <w:bCs/>
        </w:rPr>
        <w:t>tylko jeden naraz</w:t>
      </w:r>
      <w:r w:rsidRPr="00F71D85">
        <w:t>.</w:t>
      </w:r>
    </w:p>
    <w:p w14:paraId="49CD165F" w14:textId="77777777" w:rsidR="00F71D85" w:rsidRPr="00F71D85" w:rsidRDefault="00F71D85" w:rsidP="00F71D85">
      <w:r w:rsidRPr="00F71D85">
        <w:t>Przykład różnicy:</w:t>
      </w:r>
    </w:p>
    <w:p w14:paraId="5BE00E35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single</w:t>
      </w:r>
      <w:r w:rsidRPr="00F71D85">
        <w:br/>
        <w:t>{</w:t>
      </w:r>
      <w:r w:rsidRPr="00F71D85">
        <w:br/>
        <w:t xml:space="preserve">    inicjalizacja();</w:t>
      </w:r>
      <w:r w:rsidRPr="00F71D85">
        <w:br/>
        <w:t>}</w:t>
      </w:r>
    </w:p>
    <w:p w14:paraId="3D8DDCF9" w14:textId="77777777" w:rsidR="00F71D85" w:rsidRPr="00F71D85" w:rsidRDefault="00F71D85" w:rsidP="00F71D85">
      <w:r w:rsidRPr="00F71D85">
        <w:t>Kod wykona się tylko raz.</w:t>
      </w:r>
    </w:p>
    <w:p w14:paraId="06630E82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critical</w:t>
      </w:r>
      <w:proofErr w:type="spellEnd"/>
      <w:r w:rsidRPr="00F71D85">
        <w:br/>
        <w:t>{</w:t>
      </w:r>
      <w:r w:rsidRPr="00F71D85">
        <w:br/>
        <w:t xml:space="preserve">    suma += wynik;</w:t>
      </w:r>
      <w:r w:rsidRPr="00F71D85">
        <w:br/>
        <w:t>}</w:t>
      </w:r>
    </w:p>
    <w:p w14:paraId="213040BC" w14:textId="77777777" w:rsidR="00F71D85" w:rsidRPr="00F71D85" w:rsidRDefault="00F71D85" w:rsidP="00F71D85">
      <w:r w:rsidRPr="00F71D85">
        <w:t>Kod może wykonać wiele wątków, ale po kolei.</w:t>
      </w:r>
    </w:p>
    <w:p w14:paraId="792B75FE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pozostałe odpowiedzi są błędne?</w:t>
      </w:r>
    </w:p>
    <w:p w14:paraId="135A985F" w14:textId="77777777" w:rsidR="00F71D85" w:rsidRPr="00F71D85" w:rsidRDefault="00F71D85" w:rsidP="00F71D85">
      <w:r w:rsidRPr="00F71D85">
        <w:rPr>
          <w:b/>
          <w:bCs/>
        </w:rPr>
        <w:t>b. Ogranicza liczbę wątków do jednego</w:t>
      </w:r>
      <w:r w:rsidRPr="00F71D85">
        <w:t xml:space="preserve"> — nie, liczba wątków się nie zmienia.</w:t>
      </w:r>
    </w:p>
    <w:p w14:paraId="15943B2C" w14:textId="77777777" w:rsidR="00F71D85" w:rsidRPr="00F71D85" w:rsidRDefault="00F71D85" w:rsidP="00F71D85">
      <w:r w:rsidRPr="00F71D85">
        <w:rPr>
          <w:b/>
          <w:bCs/>
        </w:rPr>
        <w:t xml:space="preserve">c. Działa jak #pragma </w:t>
      </w:r>
      <w:proofErr w:type="spellStart"/>
      <w:r w:rsidRPr="00F71D85">
        <w:rPr>
          <w:b/>
          <w:bCs/>
        </w:rPr>
        <w:t>omp</w:t>
      </w:r>
      <w:proofErr w:type="spellEnd"/>
      <w:r w:rsidRPr="00F71D85">
        <w:rPr>
          <w:b/>
          <w:bCs/>
        </w:rPr>
        <w:t xml:space="preserve"> </w:t>
      </w:r>
      <w:proofErr w:type="spellStart"/>
      <w:r w:rsidRPr="00F71D85">
        <w:rPr>
          <w:b/>
          <w:bCs/>
        </w:rPr>
        <w:t>critical</w:t>
      </w:r>
      <w:proofErr w:type="spellEnd"/>
      <w:r w:rsidRPr="00F71D85">
        <w:t xml:space="preserve"> — nie, </w:t>
      </w:r>
      <w:proofErr w:type="spellStart"/>
      <w:r w:rsidRPr="00F71D85">
        <w:t>critical</w:t>
      </w:r>
      <w:proofErr w:type="spellEnd"/>
      <w:r w:rsidRPr="00F71D85">
        <w:t xml:space="preserve"> chroni dostęp wielu wątków do sekcji krytycznej, a single wybiera jeden wątek do wykonania bloku.</w:t>
      </w:r>
    </w:p>
    <w:p w14:paraId="72AEC579" w14:textId="77777777" w:rsidR="00F71D85" w:rsidRPr="00F71D85" w:rsidRDefault="00F71D85" w:rsidP="00F71D85">
      <w:r w:rsidRPr="00F71D85">
        <w:rPr>
          <w:b/>
          <w:bCs/>
        </w:rPr>
        <w:t>d. Tworzy wątek, który nie wykonuje żadnej pracy</w:t>
      </w:r>
      <w:r w:rsidRPr="00F71D85">
        <w:t xml:space="preserve"> — nie, single nie tworzy nowego wątku.</w:t>
      </w:r>
    </w:p>
    <w:p w14:paraId="1F26DF87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3159FD95" w14:textId="77777777" w:rsidR="00F71D85" w:rsidRPr="00F71D85" w:rsidRDefault="00F71D85" w:rsidP="00F71D85">
      <w:r w:rsidRPr="00F71D85">
        <w:rPr>
          <w:b/>
          <w:bCs/>
        </w:rPr>
        <w:t xml:space="preserve">#pragma </w:t>
      </w:r>
      <w:proofErr w:type="spellStart"/>
      <w:r w:rsidRPr="00F71D85">
        <w:rPr>
          <w:b/>
          <w:bCs/>
        </w:rPr>
        <w:t>omp</w:t>
      </w:r>
      <w:proofErr w:type="spellEnd"/>
      <w:r w:rsidRPr="00F71D85">
        <w:rPr>
          <w:b/>
          <w:bCs/>
        </w:rPr>
        <w:t xml:space="preserve"> single oznacza: z całej grupy wątków tylko jeden ma wykonać ten konkretny fragment kodu.</w:t>
      </w:r>
    </w:p>
    <w:p>
      <w:pPr>
        <w:pStyle w:val="Heading2"/>
      </w:pPr>
      <w:r>
        <w:t>Pytanie 15: Wypisz zależności pojawiające się w kodzie: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→ 2, zmienna y, RAW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→ 3, zmienna y, RAW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→ 3, zmienna x, RAW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→ 3, zmienna z, WAR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1 → 2, zmienna y, RAW</w:t>
      </w:r>
    </w:p>
    <w:p>
      <w:pPr>
        <w:pStyle w:val="ListBullet"/>
        <w:spacing w:after="0"/>
      </w:pPr>
      <w:r>
        <w:rPr>
          <w:sz w:val="16"/>
        </w:rPr>
        <w:t>1 → 3, zmienna y, RAW</w:t>
      </w:r>
    </w:p>
    <w:p>
      <w:pPr>
        <w:pStyle w:val="ListBullet"/>
        <w:spacing w:after="0"/>
      </w:pPr>
      <w:r>
        <w:rPr>
          <w:sz w:val="16"/>
        </w:rPr>
        <w:t>2 → 3, zmienna x, RAW</w:t>
      </w:r>
    </w:p>
    <w:p>
      <w:pPr>
        <w:pStyle w:val="ListBullet"/>
        <w:spacing w:after="0"/>
      </w:pPr>
      <w:r>
        <w:rPr>
          <w:sz w:val="16"/>
        </w:rPr>
        <w:t>2 → 3, zmienna z, WAR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spacing w:after="0"/>
      </w:pPr>
      <w:r>
        <w:rPr>
          <w:sz w:val="16"/>
        </w:rPr>
        <w:t>—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1 → 2, zmienna y, RAW; 1 → 3, zmienna y, RAW; 2 → 3, zmienna x, RAW; 2 → 3, zmienna z, WAR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C2B5FB8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Wyjaśnienie</w:t>
      </w:r>
    </w:p>
    <w:p w14:paraId="7703CB0A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Zależność RAW — Read </w:t>
      </w:r>
      <w:proofErr w:type="spellStart"/>
      <w:r w:rsidRPr="00F71D85">
        <w:rPr>
          <w:b/>
          <w:bCs/>
        </w:rPr>
        <w:t>After</w:t>
      </w:r>
      <w:proofErr w:type="spellEnd"/>
      <w:r w:rsidRPr="00F71D85">
        <w:rPr>
          <w:b/>
          <w:bCs/>
        </w:rPr>
        <w:t xml:space="preserve"> Write</w:t>
      </w:r>
    </w:p>
    <w:p w14:paraId="67913D7C" w14:textId="77777777" w:rsidR="00F71D85" w:rsidRPr="00F71D85" w:rsidRDefault="00F71D85" w:rsidP="00F71D85">
      <w:r w:rsidRPr="00F71D85">
        <w:t>RAW oznacza, że jedna instrukcja najpierw zapisuje zmienną, a późniejsza instrukcja ją odczytuje.</w:t>
      </w:r>
    </w:p>
    <w:p w14:paraId="49F0ABD1" w14:textId="77777777" w:rsidR="00F71D85" w:rsidRPr="00F71D85" w:rsidRDefault="00F71D85" w:rsidP="00F71D85">
      <w:r w:rsidRPr="00F71D85">
        <w:t>Przykład z kodu:</w:t>
      </w:r>
    </w:p>
    <w:p w14:paraId="30FC4EBD" w14:textId="77777777" w:rsidR="00F71D85" w:rsidRPr="00F71D85" w:rsidRDefault="00F71D85" w:rsidP="00F71D85">
      <w:r w:rsidRPr="00F71D85">
        <w:t>1: y = 4 * sin(2 * 3.14);</w:t>
      </w:r>
      <w:r w:rsidRPr="00F71D85">
        <w:br/>
        <w:t>2: x = 2 * i + z * y;</w:t>
      </w:r>
    </w:p>
    <w:p w14:paraId="5A656C05" w14:textId="77777777" w:rsidR="00F71D85" w:rsidRPr="00F71D85" w:rsidRDefault="00F71D85" w:rsidP="00F71D85">
      <w:r w:rsidRPr="00F71D85">
        <w:t>Linia 1 zapisuje y, a linia 2 odczytuje y.</w:t>
      </w:r>
    </w:p>
    <w:p w14:paraId="7FEDE0F7" w14:textId="77777777" w:rsidR="00F71D85" w:rsidRPr="00F71D85" w:rsidRDefault="00F71D85" w:rsidP="00F71D85">
      <w:r w:rsidRPr="00F71D85">
        <w:t>Czyli:</w:t>
      </w:r>
    </w:p>
    <w:p w14:paraId="63DC6C2C" w14:textId="77777777" w:rsidR="00F71D85" w:rsidRPr="00F71D85" w:rsidRDefault="00F71D85" w:rsidP="00F71D85">
      <w:r w:rsidRPr="00F71D85">
        <w:t>1 → 2 na zmiennej y: RAW</w:t>
      </w:r>
    </w:p>
    <w:p w14:paraId="1A2ECB59" w14:textId="77777777" w:rsidR="00F71D85" w:rsidRPr="00F71D85" w:rsidRDefault="00F71D85" w:rsidP="00F71D85">
      <w:r w:rsidRPr="00F71D85">
        <w:t>Podobnie:</w:t>
      </w:r>
    </w:p>
    <w:p w14:paraId="103BD65F" w14:textId="77777777" w:rsidR="00F71D85" w:rsidRPr="00F71D85" w:rsidRDefault="00F71D85" w:rsidP="00F71D85">
      <w:r w:rsidRPr="00F71D85">
        <w:t>2: x = 2 * i + z * y;</w:t>
      </w:r>
      <w:r w:rsidRPr="00F71D85">
        <w:br/>
        <w:t>3: z = x * y;</w:t>
      </w:r>
    </w:p>
    <w:p w14:paraId="629BC776" w14:textId="77777777" w:rsidR="00F71D85" w:rsidRPr="00F71D85" w:rsidRDefault="00F71D85" w:rsidP="00F71D85">
      <w:r w:rsidRPr="00F71D85">
        <w:t>Linia 2 zapisuje x, a linia 3 odczytuje x.</w:t>
      </w:r>
    </w:p>
    <w:p w14:paraId="0D3FE89D" w14:textId="77777777" w:rsidR="00F71D85" w:rsidRPr="00F71D85" w:rsidRDefault="00F71D85" w:rsidP="00F71D85">
      <w:r w:rsidRPr="00F71D85">
        <w:t>Czyli:</w:t>
      </w:r>
    </w:p>
    <w:p w14:paraId="67CB9457" w14:textId="77777777" w:rsidR="00F71D85" w:rsidRPr="00F71D85" w:rsidRDefault="00F71D85" w:rsidP="00F71D85">
      <w:r w:rsidRPr="00F71D85">
        <w:t>2 → 3 na zmiennej x: RAW</w:t>
      </w:r>
    </w:p>
    <w:p w14:paraId="082C2EB6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Zależność WAR — Write </w:t>
      </w:r>
      <w:proofErr w:type="spellStart"/>
      <w:r w:rsidRPr="00F71D85">
        <w:rPr>
          <w:b/>
          <w:bCs/>
        </w:rPr>
        <w:t>After</w:t>
      </w:r>
      <w:proofErr w:type="spellEnd"/>
      <w:r w:rsidRPr="00F71D85">
        <w:rPr>
          <w:b/>
          <w:bCs/>
        </w:rPr>
        <w:t xml:space="preserve"> Read</w:t>
      </w:r>
    </w:p>
    <w:p w14:paraId="2208B06B" w14:textId="77777777" w:rsidR="00F71D85" w:rsidRPr="00F71D85" w:rsidRDefault="00F71D85" w:rsidP="00F71D85">
      <w:r w:rsidRPr="00F71D85">
        <w:t>WAR oznacza, że jedna instrukcja najpierw odczytuje zmienną, a późniejsza instrukcja ją zapisuje.</w:t>
      </w:r>
    </w:p>
    <w:p w14:paraId="4264CA78" w14:textId="77777777" w:rsidR="00F71D85" w:rsidRPr="00F71D85" w:rsidRDefault="00F71D85" w:rsidP="00F71D85">
      <w:r w:rsidRPr="00F71D85">
        <w:t>Przykład:</w:t>
      </w:r>
    </w:p>
    <w:p w14:paraId="2FB83004" w14:textId="77777777" w:rsidR="00F71D85" w:rsidRPr="00F71D85" w:rsidRDefault="00F71D85" w:rsidP="00F71D85">
      <w:r w:rsidRPr="00F71D85">
        <w:t>2: x = 2 * i + z * y;</w:t>
      </w:r>
      <w:r w:rsidRPr="00F71D85">
        <w:br/>
        <w:t>3: z = x * y;</w:t>
      </w:r>
    </w:p>
    <w:p w14:paraId="4816DBCD" w14:textId="77777777" w:rsidR="00F71D85" w:rsidRPr="00F71D85" w:rsidRDefault="00F71D85" w:rsidP="00F71D85">
      <w:r w:rsidRPr="00F71D85">
        <w:t>Linia 2 odczytuje starą wartość z, a linia 3 zapisuje nową wartość do z.</w:t>
      </w:r>
    </w:p>
    <w:p w14:paraId="2FFB12DA" w14:textId="77777777" w:rsidR="00F71D85" w:rsidRPr="00F71D85" w:rsidRDefault="00F71D85" w:rsidP="00F71D85">
      <w:r w:rsidRPr="00F71D85">
        <w:t>Czyli:</w:t>
      </w:r>
    </w:p>
    <w:p w14:paraId="4E0F04B2" w14:textId="77777777" w:rsidR="00F71D85" w:rsidRPr="00F71D85" w:rsidRDefault="00F71D85" w:rsidP="00F71D85">
      <w:r w:rsidRPr="00F71D85">
        <w:t>2 → 3 na zmiennej z: WAR</w:t>
      </w:r>
    </w:p>
    <w:p w14:paraId="3082EB08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297F52CC" w14:textId="77777777" w:rsidR="00F71D85" w:rsidRPr="00F71D85" w:rsidRDefault="00F71D85" w:rsidP="00F71D85">
      <w:r w:rsidRPr="00F71D85">
        <w:rPr>
          <w:b/>
          <w:bCs/>
        </w:rPr>
        <w:t>W tym kodzie najważniejsze są zależności RAW przez y i x, bo późniejsze instrukcje potrzebują wyników wcześniejszych, oraz zależność WAR na z, bo linia 2 musi odczytać stare z, zanim linia 3 je nadpisze.</w:t>
      </w:r>
    </w:p>
    <w:p>
      <w:pPr>
        <w:pStyle w:val="Heading2"/>
      </w:pPr>
      <w:r>
        <w:t>Pytanie 16: Jakie będą wartości zmiennych a, b i c w dowolnym wątku?</w:t>
      </w:r>
    </w:p>
    <w:p>
      <w:pPr>
        <w:spacing w:before="80" w:after="20"/>
      </w:pPr>
      <w:r>
        <w:rPr>
          <w:rFonts w:ascii="Aptos" w:hAnsi="Aptos"/>
          <w:b/>
          <w:sz w:val="18"/>
        </w:rPr>
        <w:t>treść / kod z pliku</w:t>
      </w:r>
    </w:p>
    <w:p w14:paraId="412C29D8" w14:textId="77777777" w:rsidR="00F71D85" w:rsidRPr="00F71D85" w:rsidRDefault="00F71D85" w:rsidP="00F71D85">
      <w:r w:rsidRPr="00F71D85">
        <w:t>Kod:</w:t>
      </w:r>
    </w:p>
    <w:p w14:paraId="564E0A33" w14:textId="5ED5336D" w:rsidR="00F71D85" w:rsidRPr="00F71D85" w:rsidRDefault="00F71D85" w:rsidP="00F71D85">
      <w:proofErr w:type="spellStart"/>
      <w:r w:rsidRPr="00F71D85">
        <w:t>int</w:t>
      </w:r>
      <w:proofErr w:type="spellEnd"/>
      <w:r w:rsidRPr="00F71D85">
        <w:t xml:space="preserve"> a = 3; </w:t>
      </w:r>
      <w:r w:rsidRPr="00F71D85">
        <w:br/>
      </w:r>
      <w:proofErr w:type="spellStart"/>
      <w:r w:rsidRPr="00F71D85">
        <w:t>int</w:t>
      </w:r>
      <w:proofErr w:type="spellEnd"/>
      <w:r w:rsidRPr="00F71D85">
        <w:t xml:space="preserve"> b = 2; </w:t>
      </w:r>
      <w:r w:rsidRPr="00F71D85">
        <w:br/>
      </w:r>
      <w:proofErr w:type="spellStart"/>
      <w:r w:rsidRPr="00F71D85">
        <w:t>int</w:t>
      </w:r>
      <w:proofErr w:type="spellEnd"/>
      <w:r w:rsidRPr="00F71D85">
        <w:t xml:space="preserve"> c = 1;</w:t>
      </w:r>
      <w:r w:rsidRPr="00F71D85">
        <w:br/>
      </w:r>
      <w:r w:rsidRPr="00F71D85">
        <w:br/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parallel</w:t>
      </w:r>
      <w:proofErr w:type="spellEnd"/>
      <w:r w:rsidRPr="00F71D85">
        <w:t xml:space="preserve"> </w:t>
      </w:r>
      <w:proofErr w:type="spellStart"/>
      <w:r w:rsidRPr="00F71D85">
        <w:t>firstprivate</w:t>
      </w:r>
      <w:proofErr w:type="spellEnd"/>
      <w:r w:rsidRPr="00F71D85">
        <w:t xml:space="preserve">(a) </w:t>
      </w:r>
      <w:proofErr w:type="spellStart"/>
      <w:r w:rsidRPr="00F71D85">
        <w:t>num_threads</w:t>
      </w:r>
      <w:proofErr w:type="spellEnd"/>
      <w:r w:rsidRPr="00F71D85">
        <w:t>(4)</w:t>
      </w:r>
      <w:r w:rsidRPr="00F71D85">
        <w:br/>
        <w:t>{</w:t>
      </w:r>
      <w:r w:rsidRPr="00F71D85">
        <w:br/>
        <w:t xml:space="preserve">    </w:t>
      </w:r>
      <w:proofErr w:type="spellStart"/>
      <w:r w:rsidRPr="00F71D85">
        <w:t>int</w:t>
      </w:r>
      <w:proofErr w:type="spellEnd"/>
      <w:r w:rsidRPr="00F71D85">
        <w:t xml:space="preserve"> b = a * c;</w:t>
      </w:r>
      <w:r w:rsidR="008872B2" w:rsidRPr="00F71D85">
        <w:t xml:space="preserve"> </w:t>
      </w:r>
      <w:r w:rsidRPr="00F71D85">
        <w:br/>
      </w:r>
      <w:r w:rsidRPr="00F71D85">
        <w:br/>
        <w:t xml:space="preserve">    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barrier</w:t>
      </w:r>
      <w:proofErr w:type="spellEnd"/>
      <w:r w:rsidRPr="00F71D85">
        <w:br/>
      </w:r>
      <w:r w:rsidRPr="00F71D85">
        <w:br/>
        <w:t xml:space="preserve">    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atomic</w:t>
      </w:r>
      <w:proofErr w:type="spellEnd"/>
      <w:r w:rsidRPr="00F71D85">
        <w:br/>
        <w:t xml:space="preserve">    c += 2;</w:t>
      </w:r>
      <w:r w:rsidR="008872B2">
        <w:t xml:space="preserve"> </w:t>
      </w:r>
      <w:r w:rsidRPr="00F71D85">
        <w:br/>
        <w:t xml:space="preserve">    a += 3;</w:t>
      </w:r>
      <w:r w:rsidR="008872B2">
        <w:t xml:space="preserve"> </w:t>
      </w:r>
      <w:r w:rsidRPr="00F71D85">
        <w:br/>
        <w:t xml:space="preserve">    b += 4</w:t>
      </w:r>
      <w:r w:rsidRPr="00F71D85">
        <w:br/>
      </w:r>
      <w:r w:rsidRPr="00F71D85">
        <w:br/>
        <w:t xml:space="preserve">    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barrier</w:t>
      </w:r>
      <w:proofErr w:type="spellEnd"/>
      <w:r w:rsidRPr="00F71D85">
        <w:br/>
        <w:t>}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= 6</w:t>
              <w:br/>
              <w:t>b = 7</w:t>
              <w:br/>
              <w:t>c = 9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 = 6</w:t>
        <w:br/>
        <w:t>b = 7</w:t>
        <w:br/>
        <w:t>c = 9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spacing w:after="0"/>
      </w:pPr>
      <w:r>
        <w:rPr>
          <w:sz w:val="16"/>
        </w:rPr>
        <w:t>—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 = 6</w:t>
        <w:br/>
        <w:t>b = 7</w:t>
        <w:br/>
        <w:t>c = 9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30E7E1A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Wyjaśnienie</w:t>
      </w:r>
    </w:p>
    <w:p w14:paraId="7E0875FF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Zmienna a</w:t>
      </w:r>
    </w:p>
    <w:p w14:paraId="25A3AD93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parallel</w:t>
      </w:r>
      <w:proofErr w:type="spellEnd"/>
      <w:r w:rsidRPr="00F71D85">
        <w:t xml:space="preserve"> </w:t>
      </w:r>
      <w:proofErr w:type="spellStart"/>
      <w:r w:rsidRPr="00F71D85">
        <w:t>firstprivate</w:t>
      </w:r>
      <w:proofErr w:type="spellEnd"/>
      <w:r w:rsidRPr="00F71D85">
        <w:t>(a)</w:t>
      </w:r>
    </w:p>
    <w:p w14:paraId="1346B6A6" w14:textId="77777777" w:rsidR="00F71D85" w:rsidRPr="00F71D85" w:rsidRDefault="00F71D85" w:rsidP="00F71D85">
      <w:proofErr w:type="spellStart"/>
      <w:r w:rsidRPr="00F71D85">
        <w:t>firstprivate</w:t>
      </w:r>
      <w:proofErr w:type="spellEnd"/>
      <w:r w:rsidRPr="00F71D85">
        <w:t>(a) oznacza, że każdy wątek dostaje własną kopię a, ale z wartością początkową z oryginalnej zmiennej.</w:t>
      </w:r>
    </w:p>
    <w:p w14:paraId="1AD9B468" w14:textId="77777777" w:rsidR="00F71D85" w:rsidRPr="00F71D85" w:rsidRDefault="00F71D85" w:rsidP="00F71D85">
      <w:r w:rsidRPr="00F71D85">
        <w:t>Na początku w każdym wątku:</w:t>
      </w:r>
    </w:p>
    <w:p w14:paraId="2CEAB2CE" w14:textId="77777777" w:rsidR="00F71D85" w:rsidRPr="00F71D85" w:rsidRDefault="00F71D85" w:rsidP="00F71D85">
      <w:r w:rsidRPr="00F71D85">
        <w:t>a = 3</w:t>
      </w:r>
    </w:p>
    <w:p w14:paraId="42DA4514" w14:textId="77777777" w:rsidR="00F71D85" w:rsidRPr="00F71D85" w:rsidRDefault="00F71D85" w:rsidP="00F71D85">
      <w:r w:rsidRPr="00F71D85">
        <w:t>Potem każdy wątek wykonuje:</w:t>
      </w:r>
    </w:p>
    <w:p w14:paraId="4A98EB9A" w14:textId="77777777" w:rsidR="00F71D85" w:rsidRPr="00F71D85" w:rsidRDefault="00F71D85" w:rsidP="00F71D85">
      <w:r w:rsidRPr="00F71D85">
        <w:t>a += 3;</w:t>
      </w:r>
    </w:p>
    <w:p w14:paraId="67935CE4" w14:textId="77777777" w:rsidR="00F71D85" w:rsidRPr="00F71D85" w:rsidRDefault="00F71D85" w:rsidP="00F71D85">
      <w:r w:rsidRPr="00F71D85">
        <w:t>więc w każdym wątku:</w:t>
      </w:r>
    </w:p>
    <w:p w14:paraId="1B5F90E4" w14:textId="77777777" w:rsidR="00F71D85" w:rsidRPr="00F71D85" w:rsidRDefault="00F71D85" w:rsidP="00F71D85">
      <w:r w:rsidRPr="00F71D85">
        <w:lastRenderedPageBreak/>
        <w:t>a = 6</w:t>
      </w:r>
    </w:p>
    <w:p w14:paraId="6ACD1F1E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Zmienna b</w:t>
      </w:r>
    </w:p>
    <w:p w14:paraId="5A2FBE21" w14:textId="77777777" w:rsidR="00F71D85" w:rsidRPr="00F71D85" w:rsidRDefault="00F71D85" w:rsidP="00F71D85">
      <w:r w:rsidRPr="00F71D85">
        <w:t>Na zewnątrz mamy:</w:t>
      </w:r>
    </w:p>
    <w:p w14:paraId="749DD81E" w14:textId="77777777" w:rsidR="00F71D85" w:rsidRPr="00F71D85" w:rsidRDefault="00F71D85" w:rsidP="00F71D85">
      <w:proofErr w:type="spellStart"/>
      <w:r w:rsidRPr="00F71D85">
        <w:t>int</w:t>
      </w:r>
      <w:proofErr w:type="spellEnd"/>
      <w:r w:rsidRPr="00F71D85">
        <w:t xml:space="preserve"> b = 2;</w:t>
      </w:r>
    </w:p>
    <w:p w14:paraId="6678F8D2" w14:textId="77777777" w:rsidR="00F71D85" w:rsidRPr="00F71D85" w:rsidRDefault="00F71D85" w:rsidP="00F71D85">
      <w:r w:rsidRPr="00F71D85">
        <w:t>ale wewnątrz regionu równoległego jest nowa lokalna zmienna:</w:t>
      </w:r>
    </w:p>
    <w:p w14:paraId="49EE8F4B" w14:textId="77777777" w:rsidR="00F71D85" w:rsidRPr="00F71D85" w:rsidRDefault="00F71D85" w:rsidP="00F71D85">
      <w:proofErr w:type="spellStart"/>
      <w:r w:rsidRPr="00F71D85">
        <w:t>int</w:t>
      </w:r>
      <w:proofErr w:type="spellEnd"/>
      <w:r w:rsidRPr="00F71D85">
        <w:t xml:space="preserve"> b = a * c;</w:t>
      </w:r>
    </w:p>
    <w:p w14:paraId="5FFC0583" w14:textId="77777777" w:rsidR="00F71D85" w:rsidRPr="00F71D85" w:rsidRDefault="00F71D85" w:rsidP="00F71D85">
      <w:r w:rsidRPr="00F71D85">
        <w:t>Ta zmienna b jest osobna dla każdego wątku.</w:t>
      </w:r>
    </w:p>
    <w:p w14:paraId="626C678D" w14:textId="77777777" w:rsidR="00F71D85" w:rsidRPr="00F71D85" w:rsidRDefault="00F71D85" w:rsidP="00F71D85">
      <w:r w:rsidRPr="00F71D85">
        <w:t>Na początku:</w:t>
      </w:r>
    </w:p>
    <w:p w14:paraId="73CD7AD0" w14:textId="77777777" w:rsidR="00F71D85" w:rsidRPr="00F71D85" w:rsidRDefault="00F71D85" w:rsidP="00F71D85">
      <w:r w:rsidRPr="00F71D85">
        <w:t>a = 3</w:t>
      </w:r>
      <w:r w:rsidRPr="00F71D85">
        <w:br/>
        <w:t>c = 1</w:t>
      </w:r>
    </w:p>
    <w:p w14:paraId="2CED81AA" w14:textId="77777777" w:rsidR="00F71D85" w:rsidRPr="00F71D85" w:rsidRDefault="00F71D85" w:rsidP="00F71D85">
      <w:r w:rsidRPr="00F71D85">
        <w:t>więc:</w:t>
      </w:r>
    </w:p>
    <w:p w14:paraId="2E94133A" w14:textId="77777777" w:rsidR="00F71D85" w:rsidRPr="00F71D85" w:rsidRDefault="00F71D85" w:rsidP="00F71D85">
      <w:r w:rsidRPr="00F71D85">
        <w:t>b = 3 * 1 = 3</w:t>
      </w:r>
    </w:p>
    <w:p w14:paraId="01B261F4" w14:textId="77777777" w:rsidR="00F71D85" w:rsidRPr="00F71D85" w:rsidRDefault="00F71D85" w:rsidP="00F71D85">
      <w:r w:rsidRPr="00F71D85">
        <w:t>Potem każdy wątek wykonuje:</w:t>
      </w:r>
    </w:p>
    <w:p w14:paraId="336484DD" w14:textId="77777777" w:rsidR="00F71D85" w:rsidRPr="00F71D85" w:rsidRDefault="00F71D85" w:rsidP="00F71D85">
      <w:r w:rsidRPr="00F71D85">
        <w:t>b += 4;</w:t>
      </w:r>
    </w:p>
    <w:p w14:paraId="3249E71C" w14:textId="77777777" w:rsidR="00F71D85" w:rsidRPr="00F71D85" w:rsidRDefault="00F71D85" w:rsidP="00F71D85">
      <w:r w:rsidRPr="00F71D85">
        <w:t>czyli:</w:t>
      </w:r>
    </w:p>
    <w:p w14:paraId="5833D8F7" w14:textId="77777777" w:rsidR="00F71D85" w:rsidRPr="00F71D85" w:rsidRDefault="00F71D85" w:rsidP="00F71D85">
      <w:r w:rsidRPr="00F71D85">
        <w:t>b = 3 + 4 = 7</w:t>
      </w:r>
    </w:p>
    <w:p w14:paraId="11EFD714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Zmienna c</w:t>
      </w:r>
    </w:p>
    <w:p w14:paraId="391AC55A" w14:textId="77777777" w:rsidR="00F71D85" w:rsidRPr="00F71D85" w:rsidRDefault="00F71D85" w:rsidP="00F71D85">
      <w:r w:rsidRPr="00F71D85">
        <w:t xml:space="preserve">Zmienna c nie jest oznaczona jako </w:t>
      </w:r>
      <w:proofErr w:type="spellStart"/>
      <w:r w:rsidRPr="00F71D85">
        <w:t>private</w:t>
      </w:r>
      <w:proofErr w:type="spellEnd"/>
      <w:r w:rsidRPr="00F71D85">
        <w:t xml:space="preserve">, więc jest </w:t>
      </w:r>
      <w:r w:rsidRPr="00F71D85">
        <w:rPr>
          <w:b/>
          <w:bCs/>
        </w:rPr>
        <w:t>współdzielona</w:t>
      </w:r>
      <w:r w:rsidRPr="00F71D85">
        <w:t xml:space="preserve"> między wszystkimi wątkami.</w:t>
      </w:r>
    </w:p>
    <w:p w14:paraId="5311D22E" w14:textId="77777777" w:rsidR="00F71D85" w:rsidRPr="00F71D85" w:rsidRDefault="00F71D85" w:rsidP="00F71D85">
      <w:r w:rsidRPr="00F71D85">
        <w:t>Na początku:</w:t>
      </w:r>
    </w:p>
    <w:p w14:paraId="6DB9094C" w14:textId="77777777" w:rsidR="00F71D85" w:rsidRPr="00F71D85" w:rsidRDefault="00F71D85" w:rsidP="00F71D85">
      <w:r w:rsidRPr="00F71D85">
        <w:t>c = 1</w:t>
      </w:r>
    </w:p>
    <w:p w14:paraId="6EA69999" w14:textId="77777777" w:rsidR="00F71D85" w:rsidRPr="00F71D85" w:rsidRDefault="00F71D85" w:rsidP="00F71D85">
      <w:r w:rsidRPr="00F71D85">
        <w:t>Mamy 4 wątki:</w:t>
      </w:r>
    </w:p>
    <w:p w14:paraId="085F7F7E" w14:textId="77777777" w:rsidR="00F71D85" w:rsidRPr="00F71D85" w:rsidRDefault="00F71D85" w:rsidP="00F71D85">
      <w:proofErr w:type="spellStart"/>
      <w:r w:rsidRPr="00F71D85">
        <w:t>num_threads</w:t>
      </w:r>
      <w:proofErr w:type="spellEnd"/>
      <w:r w:rsidRPr="00F71D85">
        <w:t>(4)</w:t>
      </w:r>
    </w:p>
    <w:p w14:paraId="52AAB075" w14:textId="77777777" w:rsidR="00F71D85" w:rsidRPr="00F71D85" w:rsidRDefault="00F71D85" w:rsidP="00F71D85">
      <w:r w:rsidRPr="00F71D85">
        <w:t>Każdy wykonuje atomowo:</w:t>
      </w:r>
    </w:p>
    <w:p w14:paraId="79404E5E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atomic</w:t>
      </w:r>
      <w:proofErr w:type="spellEnd"/>
      <w:r w:rsidRPr="00F71D85">
        <w:br/>
        <w:t>c += 2;</w:t>
      </w:r>
    </w:p>
    <w:p w14:paraId="330B727F" w14:textId="77777777" w:rsidR="00F71D85" w:rsidRPr="00F71D85" w:rsidRDefault="00F71D85" w:rsidP="00F71D85">
      <w:r w:rsidRPr="00F71D85">
        <w:t>Czyli łącznie:</w:t>
      </w:r>
    </w:p>
    <w:p w14:paraId="59343FD6" w14:textId="77777777" w:rsidR="00F71D85" w:rsidRPr="00F71D85" w:rsidRDefault="00F71D85" w:rsidP="00F71D85">
      <w:r w:rsidRPr="00F71D85">
        <w:t>c = 1 + 4 * 2 = 9</w:t>
      </w:r>
    </w:p>
    <w:p w14:paraId="44F2C3E0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Uwaga</w:t>
      </w:r>
    </w:p>
    <w:p w14:paraId="305146A3" w14:textId="77777777" w:rsidR="00F71D85" w:rsidRPr="00F71D85" w:rsidRDefault="00F71D85" w:rsidP="00F71D85">
      <w:r w:rsidRPr="00F71D85">
        <w:lastRenderedPageBreak/>
        <w:t>Po wyjściu z regionu równoległego, w kodzie sekwencyjnym wartości zmiennych zewnętrznych byłyby:</w:t>
      </w:r>
    </w:p>
    <w:p w14:paraId="390FA206" w14:textId="77777777" w:rsidR="00F71D85" w:rsidRPr="00F71D85" w:rsidRDefault="00F71D85" w:rsidP="00F71D85">
      <w:r w:rsidRPr="00F71D85">
        <w:t>a = 3</w:t>
      </w:r>
      <w:r w:rsidRPr="00F71D85">
        <w:br/>
        <w:t>b = 2</w:t>
      </w:r>
      <w:r w:rsidRPr="00F71D85">
        <w:br/>
        <w:t>c = 9</w:t>
      </w:r>
    </w:p>
    <w:p w14:paraId="27C78C9C" w14:textId="77777777" w:rsidR="00F71D85" w:rsidRPr="00F71D85" w:rsidRDefault="00F71D85" w:rsidP="00F71D85">
      <w:r w:rsidRPr="00F71D85">
        <w:t xml:space="preserve">bo a było </w:t>
      </w:r>
      <w:proofErr w:type="spellStart"/>
      <w:r w:rsidRPr="00F71D85">
        <w:t>firstprivate</w:t>
      </w:r>
      <w:proofErr w:type="spellEnd"/>
      <w:r w:rsidRPr="00F71D85">
        <w:t>, a wewnętrzne b zasłaniało zewnętrzne b.</w:t>
      </w:r>
    </w:p>
    <w:p w14:paraId="55C1215F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6D2A1166" w14:textId="77777777" w:rsidR="00F71D85" w:rsidRPr="00F71D85" w:rsidRDefault="00F71D85" w:rsidP="00F71D85">
      <w:r w:rsidRPr="00F71D85">
        <w:rPr>
          <w:b/>
          <w:bCs/>
        </w:rPr>
        <w:t>W wątku: a jest prywatną kopią, b jest lokalne dla bloku, a c jest wspólne i zwiększane atomowo przez wszystkie 4 wątki.</w:t>
      </w:r>
    </w:p>
    <w:p>
      <w:pPr>
        <w:pStyle w:val="Heading2"/>
      </w:pPr>
      <w:r>
        <w:t>Pytanie 17: Zanalizuj zależności przenoszone w pętli. Wpisz obok typu zależności nazwe tablicy której dotyczy, jeśli nie ma wpisz kreske</w:t>
      </w:r>
    </w:p>
    <w:p>
      <w:pPr>
        <w:spacing w:before="80" w:after="20"/>
      </w:pPr>
      <w:r>
        <w:rPr>
          <w:rFonts w:ascii="Aptos" w:hAnsi="Aptos"/>
          <w:b/>
          <w:sz w:val="18"/>
        </w:rPr>
        <w:t>treść / kod z pliku</w:t>
      </w:r>
    </w:p>
    <w:p w14:paraId="43B5595E" w14:textId="0CDB77F9" w:rsidR="00DB292C" w:rsidRDefault="00DB292C" w:rsidP="00F71D85">
      <w:r>
        <w:t>WAW</w:t>
      </w:r>
    </w:p>
    <w:p w14:paraId="5180426B" w14:textId="3C821A77" w:rsidR="00DB292C" w:rsidRDefault="00DB292C" w:rsidP="00F71D85">
      <w:r>
        <w:t xml:space="preserve">WAR </w:t>
      </w:r>
    </w:p>
    <w:p w14:paraId="569BA4EB" w14:textId="0F0E8E9F" w:rsidR="00DB292C" w:rsidRPr="00F71D85" w:rsidRDefault="00DB292C" w:rsidP="00F71D85">
      <w:r>
        <w:t xml:space="preserve">RAW </w:t>
      </w:r>
    </w:p>
    <w:p w14:paraId="7EC644F5" w14:textId="77777777" w:rsidR="00F71D85" w:rsidRPr="00F71D85" w:rsidRDefault="00F71D85" w:rsidP="00F71D85">
      <w:r w:rsidRPr="00F71D85">
        <w:t>Kod:</w:t>
      </w:r>
    </w:p>
    <w:p w14:paraId="17505BEC" w14:textId="77777777" w:rsidR="00F71D85" w:rsidRPr="00F71D85" w:rsidRDefault="00F71D85" w:rsidP="00F71D85">
      <w:r w:rsidRPr="00F71D85">
        <w:t>for (i = 1; i &lt; N; i++)</w:t>
      </w:r>
      <w:r w:rsidRPr="00F71D85">
        <w:br/>
        <w:t>{</w:t>
      </w:r>
      <w:r w:rsidRPr="00F71D85">
        <w:br/>
        <w:t xml:space="preserve">    A[i] = D[i-1] - C[i-1];</w:t>
      </w:r>
      <w:r w:rsidRPr="00F71D85">
        <w:br/>
        <w:t xml:space="preserve">    D[i-1] = 2 * D[i+1];</w:t>
      </w:r>
      <w:r w:rsidRPr="00F71D85">
        <w:br/>
        <w:t>}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zależności wyjścia (WAW): -</w:t>
              <w:br/>
              <w:t>antyzależności (WAR): D</w:t>
              <w:br/>
              <w:t>zależności rzeczywiste (RAW): -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zależności wyjścia (WAW): -</w:t>
        <w:br/>
        <w:t>antyzależności (WAR): D</w:t>
        <w:br/>
        <w:t>zależności rzeczywiste (RAW): -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spacing w:after="0"/>
      </w:pPr>
      <w:r>
        <w:rPr>
          <w:sz w:val="16"/>
        </w:rPr>
        <w:t>—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zależności wyjścia (WAW): -</w:t>
        <w:br/>
        <w:t>antyzależności (WAR): D</w:t>
        <w:br/>
        <w:t>zależności rzeczywiste (RAW): -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85EE466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Analiza instrukcji</w:t>
      </w:r>
    </w:p>
    <w:p w14:paraId="2B6CE3A4" w14:textId="77777777" w:rsidR="00F71D85" w:rsidRPr="00F71D85" w:rsidRDefault="00F71D85" w:rsidP="00F71D85">
      <w:r w:rsidRPr="00F71D85">
        <w:t>Oznaczmy instrukcje:</w:t>
      </w:r>
    </w:p>
    <w:p w14:paraId="0B65C21B" w14:textId="77777777" w:rsidR="00F71D85" w:rsidRPr="00F71D85" w:rsidRDefault="00F71D85" w:rsidP="00F71D85">
      <w:r w:rsidRPr="00F71D85">
        <w:t>S1: A[i] = D[i-1] - C[i-1];</w:t>
      </w:r>
      <w:r w:rsidRPr="00F71D85">
        <w:br/>
        <w:t>S2: D[i-1] = 2 * D[i+1];</w:t>
      </w:r>
    </w:p>
    <w:p w14:paraId="59D429C6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S1</w:t>
      </w:r>
    </w:p>
    <w:p w14:paraId="3B5371F6" w14:textId="77777777" w:rsidR="00F71D85" w:rsidRPr="00F71D85" w:rsidRDefault="00F71D85" w:rsidP="00F71D85">
      <w:r w:rsidRPr="00F71D85">
        <w:t>A[i] = D[i-1] - C[i-1];</w:t>
      </w:r>
    </w:p>
    <w:p w14:paraId="0B47CCD4" w14:textId="77777777" w:rsidR="00F71D85" w:rsidRPr="00F71D85" w:rsidRDefault="00F71D85" w:rsidP="00F71D85">
      <w:pPr>
        <w:numPr>
          <w:ilvl w:val="0"/>
          <w:numId w:val="97"/>
        </w:numPr>
      </w:pPr>
      <w:r w:rsidRPr="00F71D85">
        <w:t xml:space="preserve">zapisuje: A[i] </w:t>
      </w:r>
    </w:p>
    <w:p w14:paraId="5C89880D" w14:textId="77777777" w:rsidR="00F71D85" w:rsidRPr="00F71D85" w:rsidRDefault="00F71D85" w:rsidP="00F71D85">
      <w:pPr>
        <w:numPr>
          <w:ilvl w:val="0"/>
          <w:numId w:val="97"/>
        </w:numPr>
      </w:pPr>
      <w:r w:rsidRPr="00F71D85">
        <w:t xml:space="preserve">odczytuje: D[i-1], C[i-1] </w:t>
      </w:r>
    </w:p>
    <w:p w14:paraId="23354CEA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S2</w:t>
      </w:r>
    </w:p>
    <w:p w14:paraId="4ED47FF4" w14:textId="77777777" w:rsidR="00F71D85" w:rsidRPr="00F71D85" w:rsidRDefault="00F71D85" w:rsidP="00F71D85">
      <w:r w:rsidRPr="00F71D85">
        <w:lastRenderedPageBreak/>
        <w:t>D[i-1] = 2 * D[i+1];</w:t>
      </w:r>
    </w:p>
    <w:p w14:paraId="493D9067" w14:textId="77777777" w:rsidR="00F71D85" w:rsidRPr="00F71D85" w:rsidRDefault="00F71D85" w:rsidP="00F71D85">
      <w:pPr>
        <w:numPr>
          <w:ilvl w:val="0"/>
          <w:numId w:val="98"/>
        </w:numPr>
      </w:pPr>
      <w:r w:rsidRPr="00F71D85">
        <w:t xml:space="preserve">zapisuje: D[i-1] </w:t>
      </w:r>
    </w:p>
    <w:p w14:paraId="59D9944F" w14:textId="77777777" w:rsidR="00F71D85" w:rsidRPr="00F71D85" w:rsidRDefault="00F71D85" w:rsidP="00F71D85">
      <w:pPr>
        <w:numPr>
          <w:ilvl w:val="0"/>
          <w:numId w:val="98"/>
        </w:numPr>
      </w:pPr>
      <w:r w:rsidRPr="00F71D85">
        <w:t xml:space="preserve">odczytuje: D[i+1] </w:t>
      </w:r>
    </w:p>
    <w:p w14:paraId="3BEA4EE9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WAW — Write </w:t>
      </w:r>
      <w:proofErr w:type="spellStart"/>
      <w:r w:rsidRPr="00F71D85">
        <w:rPr>
          <w:b/>
          <w:bCs/>
        </w:rPr>
        <w:t>After</w:t>
      </w:r>
      <w:proofErr w:type="spellEnd"/>
      <w:r w:rsidRPr="00F71D85">
        <w:rPr>
          <w:b/>
          <w:bCs/>
        </w:rPr>
        <w:t xml:space="preserve"> Write</w:t>
      </w:r>
    </w:p>
    <w:p w14:paraId="26E21C82" w14:textId="77777777" w:rsidR="00F71D85" w:rsidRPr="00F71D85" w:rsidRDefault="00F71D85" w:rsidP="00F71D85">
      <w:r w:rsidRPr="00F71D85">
        <w:rPr>
          <w:b/>
          <w:bCs/>
        </w:rPr>
        <w:t>WAW</w:t>
      </w:r>
      <w:r w:rsidRPr="00F71D85">
        <w:t xml:space="preserve"> oznacza, że dwie iteracje zapisują do tego samego miejsca.</w:t>
      </w:r>
    </w:p>
    <w:p w14:paraId="4B6C753A" w14:textId="77777777" w:rsidR="00F71D85" w:rsidRPr="00F71D85" w:rsidRDefault="00F71D85" w:rsidP="00F71D85">
      <w:r w:rsidRPr="00F71D85">
        <w:t>Tutaj:</w:t>
      </w:r>
    </w:p>
    <w:p w14:paraId="1ADA0F49" w14:textId="77777777" w:rsidR="00F71D85" w:rsidRPr="00F71D85" w:rsidRDefault="00F71D85" w:rsidP="00F71D85">
      <w:r w:rsidRPr="00F71D85">
        <w:t>A[i]</w:t>
      </w:r>
    </w:p>
    <w:p w14:paraId="3A89157F" w14:textId="77777777" w:rsidR="00F71D85" w:rsidRPr="00F71D85" w:rsidRDefault="00F71D85" w:rsidP="00F71D85">
      <w:r w:rsidRPr="00F71D85">
        <w:t>jest zapisywane dla różnych wartości i, więc każdy zapis trafia w inny element tablicy.</w:t>
      </w:r>
    </w:p>
    <w:p w14:paraId="380A88E5" w14:textId="77777777" w:rsidR="00F71D85" w:rsidRPr="00F71D85" w:rsidRDefault="00F71D85" w:rsidP="00F71D85">
      <w:r w:rsidRPr="00F71D85">
        <w:t>D[i-1]</w:t>
      </w:r>
    </w:p>
    <w:p w14:paraId="07329847" w14:textId="77777777" w:rsidR="00F71D85" w:rsidRPr="00F71D85" w:rsidRDefault="00F71D85" w:rsidP="00F71D85">
      <w:r w:rsidRPr="00F71D85">
        <w:t>również jest zapisywane dla różnych wartości i, czyli też do różnych elementów.</w:t>
      </w:r>
    </w:p>
    <w:p w14:paraId="3B08A287" w14:textId="77777777" w:rsidR="00F71D85" w:rsidRPr="00F71D85" w:rsidRDefault="00F71D85" w:rsidP="00F71D85">
      <w:r w:rsidRPr="00F71D85">
        <w:t>Dlatego:</w:t>
      </w:r>
    </w:p>
    <w:p w14:paraId="554FDA80" w14:textId="77777777" w:rsidR="00F71D85" w:rsidRPr="00F71D85" w:rsidRDefault="00F71D85" w:rsidP="00F71D85">
      <w:r w:rsidRPr="00F71D85">
        <w:t>WAW: -</w:t>
      </w:r>
    </w:p>
    <w:p w14:paraId="4EC1740F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RAW — Read </w:t>
      </w:r>
      <w:proofErr w:type="spellStart"/>
      <w:r w:rsidRPr="00F71D85">
        <w:rPr>
          <w:b/>
          <w:bCs/>
        </w:rPr>
        <w:t>After</w:t>
      </w:r>
      <w:proofErr w:type="spellEnd"/>
      <w:r w:rsidRPr="00F71D85">
        <w:rPr>
          <w:b/>
          <w:bCs/>
        </w:rPr>
        <w:t xml:space="preserve"> Write</w:t>
      </w:r>
    </w:p>
    <w:p w14:paraId="6E8E3EEF" w14:textId="77777777" w:rsidR="00F71D85" w:rsidRPr="00F71D85" w:rsidRDefault="00F71D85" w:rsidP="00F71D85">
      <w:r w:rsidRPr="00F71D85">
        <w:rPr>
          <w:b/>
          <w:bCs/>
        </w:rPr>
        <w:t>RAW</w:t>
      </w:r>
      <w:r w:rsidRPr="00F71D85">
        <w:t xml:space="preserve"> oznacza, że późniejsza iteracja odczytuje wartość zapisaną przez wcześniejszą iterację.</w:t>
      </w:r>
    </w:p>
    <w:p w14:paraId="62114EB5" w14:textId="77777777" w:rsidR="00F71D85" w:rsidRPr="00F71D85" w:rsidRDefault="00F71D85" w:rsidP="00F71D85">
      <w:r w:rsidRPr="00F71D85">
        <w:t>Tutaj wcześniejsza iteracja zapisuje:</w:t>
      </w:r>
    </w:p>
    <w:p w14:paraId="4D056792" w14:textId="77777777" w:rsidR="00F71D85" w:rsidRPr="00F71D85" w:rsidRDefault="00F71D85" w:rsidP="00F71D85">
      <w:r w:rsidRPr="00F71D85">
        <w:t>D[i-1]</w:t>
      </w:r>
    </w:p>
    <w:p w14:paraId="63632281" w14:textId="77777777" w:rsidR="00F71D85" w:rsidRPr="00F71D85" w:rsidRDefault="00F71D85" w:rsidP="00F71D85">
      <w:r w:rsidRPr="00F71D85">
        <w:t>ale późniejsze iteracje nie odczytują tego samego elementu jako wyniku wcześniejszego zapisu.</w:t>
      </w:r>
    </w:p>
    <w:p w14:paraId="6D2FA03A" w14:textId="77777777" w:rsidR="00F71D85" w:rsidRPr="00F71D85" w:rsidRDefault="00F71D85" w:rsidP="00F71D85">
      <w:r w:rsidRPr="00F71D85">
        <w:t>Dlatego:</w:t>
      </w:r>
    </w:p>
    <w:p w14:paraId="5722CA74" w14:textId="77777777" w:rsidR="00F71D85" w:rsidRPr="00F71D85" w:rsidRDefault="00F71D85" w:rsidP="00F71D85">
      <w:r w:rsidRPr="00F71D85">
        <w:t>RAW: -</w:t>
      </w:r>
    </w:p>
    <w:p w14:paraId="42DDE6C9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WAR — Write </w:t>
      </w:r>
      <w:proofErr w:type="spellStart"/>
      <w:r w:rsidRPr="00F71D85">
        <w:rPr>
          <w:b/>
          <w:bCs/>
        </w:rPr>
        <w:t>After</w:t>
      </w:r>
      <w:proofErr w:type="spellEnd"/>
      <w:r w:rsidRPr="00F71D85">
        <w:rPr>
          <w:b/>
          <w:bCs/>
        </w:rPr>
        <w:t xml:space="preserve"> Read</w:t>
      </w:r>
    </w:p>
    <w:p w14:paraId="55EB7FAA" w14:textId="77777777" w:rsidR="00F71D85" w:rsidRPr="00F71D85" w:rsidRDefault="00F71D85" w:rsidP="00F71D85">
      <w:r w:rsidRPr="00F71D85">
        <w:rPr>
          <w:b/>
          <w:bCs/>
        </w:rPr>
        <w:t>WAR</w:t>
      </w:r>
      <w:r w:rsidRPr="00F71D85">
        <w:t xml:space="preserve"> oznacza, że wcześniejsza iteracja odczytuje element, który późniejsza iteracja zapisze.</w:t>
      </w:r>
    </w:p>
    <w:p w14:paraId="468D8402" w14:textId="77777777" w:rsidR="00F71D85" w:rsidRPr="00F71D85" w:rsidRDefault="00F71D85" w:rsidP="00F71D85">
      <w:r w:rsidRPr="00F71D85">
        <w:t>W instrukcji S2 mamy odczyt:</w:t>
      </w:r>
    </w:p>
    <w:p w14:paraId="3E0E261B" w14:textId="77777777" w:rsidR="00F71D85" w:rsidRPr="00F71D85" w:rsidRDefault="00F71D85" w:rsidP="00F71D85">
      <w:r w:rsidRPr="00F71D85">
        <w:t>D[i+1]</w:t>
      </w:r>
    </w:p>
    <w:p w14:paraId="3FD8AA6F" w14:textId="77777777" w:rsidR="00F71D85" w:rsidRPr="00F71D85" w:rsidRDefault="00F71D85" w:rsidP="00F71D85">
      <w:r w:rsidRPr="00F71D85">
        <w:t>oraz zapis:</w:t>
      </w:r>
    </w:p>
    <w:p w14:paraId="760F28E1" w14:textId="77777777" w:rsidR="00F71D85" w:rsidRPr="00F71D85" w:rsidRDefault="00F71D85" w:rsidP="00F71D85">
      <w:r w:rsidRPr="00F71D85">
        <w:t>D[i-1]</w:t>
      </w:r>
    </w:p>
    <w:p w14:paraId="3EA047A9" w14:textId="77777777" w:rsidR="00F71D85" w:rsidRPr="00F71D85" w:rsidRDefault="00F71D85" w:rsidP="00F71D85">
      <w:r w:rsidRPr="00F71D85">
        <w:t>Sprawdźmy przykład:</w:t>
      </w:r>
    </w:p>
    <w:p w14:paraId="25E9E50E" w14:textId="77777777" w:rsidR="00F71D85" w:rsidRPr="00F71D85" w:rsidRDefault="00F71D85" w:rsidP="00F71D85">
      <w:r w:rsidRPr="00F71D85">
        <w:t>i = 1 → odczyt D[2]</w:t>
      </w:r>
      <w:r w:rsidRPr="00F71D85">
        <w:br/>
        <w:t>i = 3 → zapis D[2]</w:t>
      </w:r>
    </w:p>
    <w:p w14:paraId="19050894" w14:textId="77777777" w:rsidR="00F71D85" w:rsidRPr="00F71D85" w:rsidRDefault="00F71D85" w:rsidP="00F71D85">
      <w:r w:rsidRPr="00F71D85">
        <w:lastRenderedPageBreak/>
        <w:t>Czyli iteracja wcześniejsza odczytuje D[2], a późniejsza iteracja zapisuje do D[2].</w:t>
      </w:r>
    </w:p>
    <w:p w14:paraId="7126DBF9" w14:textId="77777777" w:rsidR="00F71D85" w:rsidRPr="00F71D85" w:rsidRDefault="00F71D85" w:rsidP="00F71D85">
      <w:r w:rsidRPr="00F71D85">
        <w:t>To jest zależność:</w:t>
      </w:r>
    </w:p>
    <w:p w14:paraId="7AD1C0DC" w14:textId="77777777" w:rsidR="00F71D85" w:rsidRPr="00F71D85" w:rsidRDefault="00F71D85" w:rsidP="00F71D85">
      <w:r w:rsidRPr="00F71D85">
        <w:t>WAR na tablicy D</w:t>
      </w:r>
    </w:p>
    <w:p w14:paraId="57C7EC94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2BCBBE70" w14:textId="77777777" w:rsidR="00F71D85" w:rsidRPr="00F71D85" w:rsidRDefault="00F71D85" w:rsidP="00F71D85">
      <w:r w:rsidRPr="00F71D85">
        <w:rPr>
          <w:b/>
          <w:bCs/>
        </w:rPr>
        <w:t>W tej pętli występuje zależność WAR na tablicy D, bo wcześniejsza iteracja czyta element D[i+1], który późniejsza iteracja może nadpisać jako D[i-1].</w:t>
      </w:r>
    </w:p>
    <w:p>
      <w:pPr>
        <w:pStyle w:val="Heading2"/>
      </w:pPr>
      <w:r>
        <w:t>Pytanie 18: Które stwierdzenia dotyczące wątków w Javie są prawdziwe?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Thread.sleep(long millis) wprowadza wątek w stan oczekiwania na określony czas, ale nie uwalnia blokad, które wątek może posiadać.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Thread.yield() powoduje, że wątek zwraca posiadane zasoby procesora do planisty, umożliwiając innym wątkom działającym w tej samej aplikacji ich użycie.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synchronized na metodzie statycznej synchronizuje dostęp do niej na poziomie instancji klasy.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metoda statyczna synchronizuje się na poziomie obiektu klasy, czyli Class, a nie konkretnej instancji.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Metoda join() w klasie Thread blokuje bieżący wątek do momentu, aż wątek, na którym wywołano join(), zakończy swoje działanie.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Klasa Runnable ma metodę run(), która musi być jawnie wywołana przez użytkownika.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błędne. Metodę run() implementujemy, ale zwykle nie wywołujemy jej ręcznie. Uruchamiamy wątek przez start().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Thread.sleep(long millis) wprowadza wątek w stan oczekiwania na określony czas, ale nie uwalnia blokad, które wątek może posiadać.</w:t>
      </w:r>
    </w:p>
    <w:p>
      <w:pPr>
        <w:pStyle w:val="ListBullet"/>
        <w:spacing w:after="0"/>
      </w:pPr>
      <w:r>
        <w:rPr>
          <w:sz w:val="16"/>
        </w:rPr>
        <w:t>b. Thread.yield() powoduje, że wątek zwraca posiadane zasoby procesora do planisty, umożliwiając innym wątkom działającym w tej samej aplikacji ich użycie.</w:t>
      </w:r>
    </w:p>
    <w:p>
      <w:pPr>
        <w:pStyle w:val="ListBullet"/>
        <w:spacing w:after="0"/>
      </w:pPr>
      <w:r>
        <w:rPr>
          <w:sz w:val="16"/>
        </w:rPr>
        <w:t>d. Metoda join() w klasie Thread blokuje bieżący wątek do momentu, aż wątek, na którym wywołano join(), zakończy swoje działanie.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synchronized na metodzie statycznej synchronizuje dostęp do niej na poziomie instancji klasy. — błędne, bo metoda statyczna synchronizuje się na poziomie obiektu klasy, czyli Class, a nie konkretnej instancji.</w:t>
      </w:r>
    </w:p>
    <w:p>
      <w:pPr>
        <w:pStyle w:val="ListBullet"/>
        <w:spacing w:after="0"/>
      </w:pPr>
      <w:r>
        <w:rPr>
          <w:sz w:val="16"/>
        </w:rPr>
        <w:t>e. Klasa Runnable ma metodę run(), która musi być jawnie wywołana przez użytkownika. — błędne. Metodę run() implementujemy, ale zwykle nie wywołujemy jej ręcznie. Uruchamiamy wątek przez start().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CCB71C0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73D7900A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Thread.sleep</w:t>
      </w:r>
      <w:proofErr w:type="spellEnd"/>
      <w:r w:rsidRPr="00F71D85">
        <w:rPr>
          <w:b/>
          <w:bCs/>
        </w:rPr>
        <w:t>()</w:t>
      </w:r>
    </w:p>
    <w:p w14:paraId="2FBDBFCD" w14:textId="77777777" w:rsidR="00F71D85" w:rsidRPr="00F71D85" w:rsidRDefault="00F71D85" w:rsidP="00F71D85">
      <w:r w:rsidRPr="00F71D85">
        <w:t>Metoda:</w:t>
      </w:r>
    </w:p>
    <w:p w14:paraId="1D73F22B" w14:textId="77777777" w:rsidR="00F71D85" w:rsidRPr="00F71D85" w:rsidRDefault="00F71D85" w:rsidP="00F71D85">
      <w:proofErr w:type="spellStart"/>
      <w:r w:rsidRPr="00F71D85">
        <w:t>Thread.sleep</w:t>
      </w:r>
      <w:proofErr w:type="spellEnd"/>
      <w:r w:rsidRPr="00F71D85">
        <w:t>(1000);</w:t>
      </w:r>
    </w:p>
    <w:p w14:paraId="041E152C" w14:textId="77777777" w:rsidR="00F71D85" w:rsidRPr="00F71D85" w:rsidRDefault="00F71D85" w:rsidP="00F71D85">
      <w:r w:rsidRPr="00F71D85">
        <w:t>usypia bieżący wątek na określony czas, tutaj na 1000 ms, czyli 1 sekundę.</w:t>
      </w:r>
    </w:p>
    <w:p w14:paraId="111ED948" w14:textId="77777777" w:rsidR="00F71D85" w:rsidRPr="00F71D85" w:rsidRDefault="00F71D85" w:rsidP="00F71D85">
      <w:r w:rsidRPr="00F71D85">
        <w:t xml:space="preserve">Ważne: </w:t>
      </w:r>
      <w:proofErr w:type="spellStart"/>
      <w:r w:rsidRPr="00F71D85">
        <w:t>sleep</w:t>
      </w:r>
      <w:proofErr w:type="spellEnd"/>
      <w:r w:rsidRPr="00F71D85">
        <w:t xml:space="preserve">() </w:t>
      </w:r>
      <w:r w:rsidRPr="00F71D85">
        <w:rPr>
          <w:b/>
          <w:bCs/>
        </w:rPr>
        <w:t>nie zwalnia blokad</w:t>
      </w:r>
      <w:r w:rsidRPr="00F71D85">
        <w:t>.</w:t>
      </w:r>
    </w:p>
    <w:p w14:paraId="67825DA5" w14:textId="77777777" w:rsidR="00F71D85" w:rsidRPr="00F71D85" w:rsidRDefault="00F71D85" w:rsidP="00F71D85">
      <w:r w:rsidRPr="00F71D85">
        <w:t>Przykład:</w:t>
      </w:r>
    </w:p>
    <w:p w14:paraId="0F4F6F84" w14:textId="77777777" w:rsidR="00F71D85" w:rsidRPr="00F71D85" w:rsidRDefault="00F71D85" w:rsidP="00F71D85">
      <w:proofErr w:type="spellStart"/>
      <w:r w:rsidRPr="00F71D85">
        <w:t>synchronized</w:t>
      </w:r>
      <w:proofErr w:type="spellEnd"/>
      <w:r w:rsidRPr="00F71D85">
        <w:t xml:space="preserve"> (lock) {</w:t>
      </w:r>
      <w:r w:rsidRPr="00F71D85">
        <w:br/>
        <w:t xml:space="preserve">    </w:t>
      </w:r>
      <w:proofErr w:type="spellStart"/>
      <w:r w:rsidRPr="00F71D85">
        <w:t>Thread.sleep</w:t>
      </w:r>
      <w:proofErr w:type="spellEnd"/>
      <w:r w:rsidRPr="00F71D85">
        <w:t>(1000);</w:t>
      </w:r>
      <w:r w:rsidRPr="00F71D85">
        <w:br/>
        <w:t>}</w:t>
      </w:r>
    </w:p>
    <w:p w14:paraId="7575D5FE" w14:textId="77777777" w:rsidR="00F71D85" w:rsidRPr="00F71D85" w:rsidRDefault="00F71D85" w:rsidP="00F71D85">
      <w:r w:rsidRPr="00F71D85">
        <w:t>Wątek śpi, ale nadal trzyma blokadę lock.</w:t>
      </w:r>
    </w:p>
    <w:p w14:paraId="34949E46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lastRenderedPageBreak/>
        <w:t>Thread.yield</w:t>
      </w:r>
      <w:proofErr w:type="spellEnd"/>
      <w:r w:rsidRPr="00F71D85">
        <w:rPr>
          <w:b/>
          <w:bCs/>
        </w:rPr>
        <w:t>()</w:t>
      </w:r>
    </w:p>
    <w:p w14:paraId="4488B819" w14:textId="77777777" w:rsidR="00F71D85" w:rsidRPr="00F71D85" w:rsidRDefault="00F71D85" w:rsidP="00F71D85">
      <w:r w:rsidRPr="00F71D85">
        <w:t>Metoda:</w:t>
      </w:r>
    </w:p>
    <w:p w14:paraId="4C0B7AA9" w14:textId="77777777" w:rsidR="00F71D85" w:rsidRPr="00F71D85" w:rsidRDefault="00F71D85" w:rsidP="00F71D85">
      <w:proofErr w:type="spellStart"/>
      <w:r w:rsidRPr="00F71D85">
        <w:t>Thread.yield</w:t>
      </w:r>
      <w:proofErr w:type="spellEnd"/>
      <w:r w:rsidRPr="00F71D85">
        <w:t>();</w:t>
      </w:r>
    </w:p>
    <w:p w14:paraId="6F6D8E97" w14:textId="77777777" w:rsidR="00F71D85" w:rsidRPr="00F71D85" w:rsidRDefault="00F71D85" w:rsidP="00F71D85">
      <w:r w:rsidRPr="00F71D85">
        <w:t>sugeruje planiście systemu, że bieżący wątek może ustąpić procesora innym wątkom.</w:t>
      </w:r>
    </w:p>
    <w:p w14:paraId="590437F5" w14:textId="77777777" w:rsidR="00F71D85" w:rsidRPr="00F71D85" w:rsidRDefault="00F71D85" w:rsidP="00F71D85">
      <w:r w:rsidRPr="00F71D85">
        <w:t>Nie daje jednak gwarancji, że inny wątek natychmiast się wykona.</w:t>
      </w:r>
    </w:p>
    <w:p w14:paraId="11E38AA6" w14:textId="77777777" w:rsidR="00F71D85" w:rsidRPr="00F71D85" w:rsidRDefault="00F71D85" w:rsidP="00F71D85">
      <w:r w:rsidRPr="00F71D85">
        <w:t>To bardziej „podpowiedź” dla planisty niż twarde polecenie.</w:t>
      </w:r>
    </w:p>
    <w:p w14:paraId="097D3338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join</w:t>
      </w:r>
      <w:proofErr w:type="spellEnd"/>
      <w:r w:rsidRPr="00F71D85">
        <w:rPr>
          <w:b/>
          <w:bCs/>
        </w:rPr>
        <w:t>()</w:t>
      </w:r>
    </w:p>
    <w:p w14:paraId="2322B394" w14:textId="77777777" w:rsidR="00F71D85" w:rsidRPr="00F71D85" w:rsidRDefault="00F71D85" w:rsidP="00F71D85">
      <w:r w:rsidRPr="00F71D85">
        <w:t>Metoda:</w:t>
      </w:r>
    </w:p>
    <w:p w14:paraId="054FEC24" w14:textId="77777777" w:rsidR="00F71D85" w:rsidRPr="00F71D85" w:rsidRDefault="00F71D85" w:rsidP="00F71D85">
      <w:proofErr w:type="spellStart"/>
      <w:r w:rsidRPr="00F71D85">
        <w:t>thread.join</w:t>
      </w:r>
      <w:proofErr w:type="spellEnd"/>
      <w:r w:rsidRPr="00F71D85">
        <w:t>();</w:t>
      </w:r>
    </w:p>
    <w:p w14:paraId="6622DD78" w14:textId="77777777" w:rsidR="00F71D85" w:rsidRPr="00F71D85" w:rsidRDefault="00F71D85" w:rsidP="00F71D85">
      <w:r w:rsidRPr="00F71D85">
        <w:t xml:space="preserve">powoduje, że bieżący wątek czeka, aż wątek </w:t>
      </w:r>
      <w:proofErr w:type="spellStart"/>
      <w:r w:rsidRPr="00F71D85">
        <w:t>thread</w:t>
      </w:r>
      <w:proofErr w:type="spellEnd"/>
      <w:r w:rsidRPr="00F71D85">
        <w:t xml:space="preserve"> zakończy działanie.</w:t>
      </w:r>
    </w:p>
    <w:p w14:paraId="62972DDE" w14:textId="77777777" w:rsidR="00F71D85" w:rsidRPr="00F71D85" w:rsidRDefault="00F71D85" w:rsidP="00F71D85">
      <w:r w:rsidRPr="00F71D85">
        <w:t>Przykład:</w:t>
      </w:r>
    </w:p>
    <w:p w14:paraId="5CC77F5A" w14:textId="77777777" w:rsidR="00F71D85" w:rsidRPr="00F71D85" w:rsidRDefault="00F71D85" w:rsidP="00F71D85">
      <w:proofErr w:type="spellStart"/>
      <w:r w:rsidRPr="00F71D85">
        <w:t>Thread</w:t>
      </w:r>
      <w:proofErr w:type="spellEnd"/>
      <w:r w:rsidRPr="00F71D85">
        <w:t xml:space="preserve"> t = </w:t>
      </w:r>
      <w:proofErr w:type="spellStart"/>
      <w:r w:rsidRPr="00F71D85">
        <w:t>new</w:t>
      </w:r>
      <w:proofErr w:type="spellEnd"/>
      <w:r w:rsidRPr="00F71D85">
        <w:t xml:space="preserve"> </w:t>
      </w:r>
      <w:proofErr w:type="spellStart"/>
      <w:r w:rsidRPr="00F71D85">
        <w:t>Thread</w:t>
      </w:r>
      <w:proofErr w:type="spellEnd"/>
      <w:r w:rsidRPr="00F71D85">
        <w:t>(() -&gt; {</w:t>
      </w:r>
      <w:r w:rsidRPr="00F71D85">
        <w:br/>
        <w:t xml:space="preserve">    </w:t>
      </w:r>
      <w:proofErr w:type="spellStart"/>
      <w:r w:rsidRPr="00F71D85">
        <w:t>System.out.println</w:t>
      </w:r>
      <w:proofErr w:type="spellEnd"/>
      <w:r w:rsidRPr="00F71D85">
        <w:t>("Praca wątku");</w:t>
      </w:r>
      <w:r w:rsidRPr="00F71D85">
        <w:br/>
        <w:t>});</w:t>
      </w:r>
      <w:r w:rsidRPr="00F71D85">
        <w:br/>
      </w:r>
      <w:r w:rsidRPr="00F71D85">
        <w:br/>
      </w:r>
      <w:proofErr w:type="spellStart"/>
      <w:r w:rsidRPr="00F71D85">
        <w:t>t.start</w:t>
      </w:r>
      <w:proofErr w:type="spellEnd"/>
      <w:r w:rsidRPr="00F71D85">
        <w:t>();</w:t>
      </w:r>
      <w:r w:rsidRPr="00F71D85">
        <w:br/>
      </w:r>
      <w:proofErr w:type="spellStart"/>
      <w:r w:rsidRPr="00F71D85">
        <w:t>t.join</w:t>
      </w:r>
      <w:proofErr w:type="spellEnd"/>
      <w:r w:rsidRPr="00F71D85">
        <w:t>();</w:t>
      </w:r>
      <w:r w:rsidRPr="00F71D85">
        <w:br/>
      </w:r>
      <w:r w:rsidRPr="00F71D85">
        <w:br/>
      </w:r>
      <w:proofErr w:type="spellStart"/>
      <w:r w:rsidRPr="00F71D85">
        <w:t>System.out.println</w:t>
      </w:r>
      <w:proofErr w:type="spellEnd"/>
      <w:r w:rsidRPr="00F71D85">
        <w:t>("Ten kod wykona się po zakończeniu t");</w:t>
      </w:r>
    </w:p>
    <w:p w14:paraId="6C6D9A80" w14:textId="77777777" w:rsidR="00F71D85" w:rsidRPr="00F71D85" w:rsidRDefault="00F71D85" w:rsidP="00F71D85">
      <w:proofErr w:type="spellStart"/>
      <w:r w:rsidRPr="00F71D85">
        <w:t>join</w:t>
      </w:r>
      <w:proofErr w:type="spellEnd"/>
      <w:r w:rsidRPr="00F71D85">
        <w:t>() jest używane, gdy chcemy zsynchronizować zakończenie pracy wielu wątków.</w:t>
      </w:r>
    </w:p>
    <w:p w14:paraId="2DC01E7C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synchronized</w:t>
      </w:r>
      <w:proofErr w:type="spellEnd"/>
      <w:r w:rsidRPr="00F71D85">
        <w:rPr>
          <w:b/>
          <w:bCs/>
        </w:rPr>
        <w:t xml:space="preserve"> na metodzie statycznej</w:t>
      </w:r>
    </w:p>
    <w:p w14:paraId="3E5E3C3C" w14:textId="77777777" w:rsidR="00F71D85" w:rsidRPr="00F71D85" w:rsidRDefault="00F71D85" w:rsidP="00F71D85">
      <w:r w:rsidRPr="00F71D85">
        <w:t>Dla metody statycznej:</w:t>
      </w:r>
    </w:p>
    <w:p w14:paraId="4039A4AF" w14:textId="77777777" w:rsidR="00F71D85" w:rsidRPr="00F71D85" w:rsidRDefault="00F71D85" w:rsidP="00F71D85">
      <w:r w:rsidRPr="00F71D85">
        <w:t xml:space="preserve">public </w:t>
      </w:r>
      <w:proofErr w:type="spellStart"/>
      <w:r w:rsidRPr="00F71D85">
        <w:t>static</w:t>
      </w:r>
      <w:proofErr w:type="spellEnd"/>
      <w:r w:rsidRPr="00F71D85">
        <w:t xml:space="preserve"> </w:t>
      </w:r>
      <w:proofErr w:type="spellStart"/>
      <w:r w:rsidRPr="00F71D85">
        <w:t>synchronized</w:t>
      </w:r>
      <w:proofErr w:type="spellEnd"/>
      <w:r w:rsidRPr="00F71D85">
        <w:t xml:space="preserve"> </w:t>
      </w:r>
      <w:proofErr w:type="spellStart"/>
      <w:r w:rsidRPr="00F71D85">
        <w:t>void</w:t>
      </w:r>
      <w:proofErr w:type="spellEnd"/>
      <w:r w:rsidRPr="00F71D85">
        <w:t xml:space="preserve"> metoda() {</w:t>
      </w:r>
      <w:r w:rsidRPr="00F71D85">
        <w:br/>
        <w:t xml:space="preserve">    // kod</w:t>
      </w:r>
      <w:r w:rsidRPr="00F71D85">
        <w:br/>
        <w:t>}</w:t>
      </w:r>
    </w:p>
    <w:p w14:paraId="7E6FB413" w14:textId="77777777" w:rsidR="00F71D85" w:rsidRPr="00F71D85" w:rsidRDefault="00F71D85" w:rsidP="00F71D85">
      <w:r w:rsidRPr="00F71D85">
        <w:t>blokada zakładana jest na obiekcie klasy, czyli na:</w:t>
      </w:r>
    </w:p>
    <w:p w14:paraId="1E5C2953" w14:textId="77777777" w:rsidR="00F71D85" w:rsidRPr="00F71D85" w:rsidRDefault="00F71D85" w:rsidP="00F71D85">
      <w:proofErr w:type="spellStart"/>
      <w:r w:rsidRPr="00F71D85">
        <w:t>NazwaKlasy.class</w:t>
      </w:r>
      <w:proofErr w:type="spellEnd"/>
    </w:p>
    <w:p w14:paraId="50AA28B2" w14:textId="77777777" w:rsidR="00F71D85" w:rsidRPr="00F71D85" w:rsidRDefault="00F71D85" w:rsidP="00F71D85">
      <w:r w:rsidRPr="00F71D85">
        <w:t xml:space="preserve">Nie jest to blokada konkretnego obiektu utworzonego przez </w:t>
      </w:r>
      <w:proofErr w:type="spellStart"/>
      <w:r w:rsidRPr="00F71D85">
        <w:t>new</w:t>
      </w:r>
      <w:proofErr w:type="spellEnd"/>
      <w:r w:rsidRPr="00F71D85">
        <w:t>.</w:t>
      </w:r>
    </w:p>
    <w:p w14:paraId="2AE822CF" w14:textId="77777777" w:rsidR="00F71D85" w:rsidRPr="00F71D85" w:rsidRDefault="00F71D85" w:rsidP="00F71D85">
      <w:r w:rsidRPr="00F71D85">
        <w:t>Dla porównania metoda niestatyczna:</w:t>
      </w:r>
    </w:p>
    <w:p w14:paraId="268C397D" w14:textId="77777777" w:rsidR="00F71D85" w:rsidRPr="00F71D85" w:rsidRDefault="00F71D85" w:rsidP="00F71D85">
      <w:r w:rsidRPr="00F71D85">
        <w:t xml:space="preserve">public </w:t>
      </w:r>
      <w:proofErr w:type="spellStart"/>
      <w:r w:rsidRPr="00F71D85">
        <w:t>synchronized</w:t>
      </w:r>
      <w:proofErr w:type="spellEnd"/>
      <w:r w:rsidRPr="00F71D85">
        <w:t xml:space="preserve"> </w:t>
      </w:r>
      <w:proofErr w:type="spellStart"/>
      <w:r w:rsidRPr="00F71D85">
        <w:t>void</w:t>
      </w:r>
      <w:proofErr w:type="spellEnd"/>
      <w:r w:rsidRPr="00F71D85">
        <w:t xml:space="preserve"> metoda() {</w:t>
      </w:r>
      <w:r w:rsidRPr="00F71D85">
        <w:br/>
        <w:t xml:space="preserve">    // kod</w:t>
      </w:r>
      <w:r w:rsidRPr="00F71D85">
        <w:br/>
        <w:t>}</w:t>
      </w:r>
    </w:p>
    <w:p w14:paraId="6C864587" w14:textId="77777777" w:rsidR="00F71D85" w:rsidRPr="00F71D85" w:rsidRDefault="00F71D85" w:rsidP="00F71D85">
      <w:r w:rsidRPr="00F71D85">
        <w:t xml:space="preserve">blokuje konkretną instancję, czyli </w:t>
      </w:r>
      <w:proofErr w:type="spellStart"/>
      <w:r w:rsidRPr="00F71D85">
        <w:t>this</w:t>
      </w:r>
      <w:proofErr w:type="spellEnd"/>
      <w:r w:rsidRPr="00F71D85">
        <w:t>.</w:t>
      </w:r>
    </w:p>
    <w:p w14:paraId="32820A17" w14:textId="77777777" w:rsidR="00F71D85" w:rsidRPr="00F71D85" w:rsidRDefault="00F71D85" w:rsidP="00F71D85">
      <w:pPr>
        <w:rPr>
          <w:b/>
          <w:bCs/>
        </w:rPr>
      </w:pPr>
      <w:proofErr w:type="spellStart"/>
      <w:r w:rsidRPr="00F71D85">
        <w:rPr>
          <w:b/>
          <w:bCs/>
        </w:rPr>
        <w:t>Runnable</w:t>
      </w:r>
      <w:proofErr w:type="spellEnd"/>
      <w:r w:rsidRPr="00F71D85">
        <w:rPr>
          <w:b/>
          <w:bCs/>
        </w:rPr>
        <w:t xml:space="preserve"> i metoda run()</w:t>
      </w:r>
    </w:p>
    <w:p w14:paraId="41C9D206" w14:textId="77777777" w:rsidR="00F71D85" w:rsidRPr="00F71D85" w:rsidRDefault="00F71D85" w:rsidP="00F71D85">
      <w:r w:rsidRPr="00F71D85">
        <w:t xml:space="preserve">Interfejs </w:t>
      </w:r>
      <w:proofErr w:type="spellStart"/>
      <w:r w:rsidRPr="00F71D85">
        <w:t>Runnable</w:t>
      </w:r>
      <w:proofErr w:type="spellEnd"/>
      <w:r w:rsidRPr="00F71D85">
        <w:t xml:space="preserve"> wymaga zdefiniowania metody:</w:t>
      </w:r>
    </w:p>
    <w:p w14:paraId="768AF676" w14:textId="77777777" w:rsidR="00F71D85" w:rsidRPr="00F71D85" w:rsidRDefault="00F71D85" w:rsidP="00F71D85">
      <w:r w:rsidRPr="00F71D85">
        <w:t xml:space="preserve">public </w:t>
      </w:r>
      <w:proofErr w:type="spellStart"/>
      <w:r w:rsidRPr="00F71D85">
        <w:t>void</w:t>
      </w:r>
      <w:proofErr w:type="spellEnd"/>
      <w:r w:rsidRPr="00F71D85">
        <w:t xml:space="preserve"> run() {</w:t>
      </w:r>
      <w:r w:rsidRPr="00F71D85">
        <w:br/>
        <w:t xml:space="preserve">    // kod wątku</w:t>
      </w:r>
      <w:r w:rsidRPr="00F71D85">
        <w:br/>
        <w:t>}</w:t>
      </w:r>
    </w:p>
    <w:p w14:paraId="4C1DF53E" w14:textId="77777777" w:rsidR="00F71D85" w:rsidRPr="00F71D85" w:rsidRDefault="00F71D85" w:rsidP="00F71D85">
      <w:r w:rsidRPr="00F71D85">
        <w:t>Ale żeby uruchomić ją jako osobny wątek, używamy:</w:t>
      </w:r>
    </w:p>
    <w:p w14:paraId="3456266A" w14:textId="77777777" w:rsidR="00F71D85" w:rsidRPr="00F71D85" w:rsidRDefault="00F71D85" w:rsidP="00F71D85">
      <w:proofErr w:type="spellStart"/>
      <w:r w:rsidRPr="00F71D85">
        <w:t>Thread</w:t>
      </w:r>
      <w:proofErr w:type="spellEnd"/>
      <w:r w:rsidRPr="00F71D85">
        <w:t xml:space="preserve"> t = </w:t>
      </w:r>
      <w:proofErr w:type="spellStart"/>
      <w:r w:rsidRPr="00F71D85">
        <w:t>new</w:t>
      </w:r>
      <w:proofErr w:type="spellEnd"/>
      <w:r w:rsidRPr="00F71D85">
        <w:t xml:space="preserve"> </w:t>
      </w:r>
      <w:proofErr w:type="spellStart"/>
      <w:r w:rsidRPr="00F71D85">
        <w:t>Thread</w:t>
      </w:r>
      <w:proofErr w:type="spellEnd"/>
      <w:r w:rsidRPr="00F71D85">
        <w:t>(</w:t>
      </w:r>
      <w:proofErr w:type="spellStart"/>
      <w:r w:rsidRPr="00F71D85">
        <w:t>runnable</w:t>
      </w:r>
      <w:proofErr w:type="spellEnd"/>
      <w:r w:rsidRPr="00F71D85">
        <w:t>);</w:t>
      </w:r>
      <w:r w:rsidRPr="00F71D85">
        <w:br/>
      </w:r>
      <w:proofErr w:type="spellStart"/>
      <w:r w:rsidRPr="00F71D85">
        <w:t>t.start</w:t>
      </w:r>
      <w:proofErr w:type="spellEnd"/>
      <w:r w:rsidRPr="00F71D85">
        <w:t>();</w:t>
      </w:r>
    </w:p>
    <w:p w14:paraId="680C70A5" w14:textId="77777777" w:rsidR="00F71D85" w:rsidRPr="00F71D85" w:rsidRDefault="00F71D85" w:rsidP="00F71D85">
      <w:r w:rsidRPr="00F71D85">
        <w:t>Nie robimy zwykle:</w:t>
      </w:r>
    </w:p>
    <w:p w14:paraId="404A565D" w14:textId="77777777" w:rsidR="00F71D85" w:rsidRPr="00F71D85" w:rsidRDefault="00F71D85" w:rsidP="00F71D85">
      <w:proofErr w:type="spellStart"/>
      <w:r w:rsidRPr="00F71D85">
        <w:t>runnable.run</w:t>
      </w:r>
      <w:proofErr w:type="spellEnd"/>
      <w:r w:rsidRPr="00F71D85">
        <w:t>();</w:t>
      </w:r>
    </w:p>
    <w:p w14:paraId="7EE00140" w14:textId="77777777" w:rsidR="00F71D85" w:rsidRPr="00F71D85" w:rsidRDefault="00F71D85" w:rsidP="00F71D85">
      <w:r w:rsidRPr="00F71D85">
        <w:t>bo wtedy kod wykona się zwyczajnie w bieżącym wątku, a nie w nowym.</w:t>
      </w:r>
    </w:p>
    <w:p w14:paraId="0C5A80DF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070EA070" w14:textId="77777777" w:rsidR="00F71D85" w:rsidRPr="00F71D85" w:rsidRDefault="00F71D85" w:rsidP="00F71D85">
      <w:r w:rsidRPr="00F71D85">
        <w:rPr>
          <w:b/>
          <w:bCs/>
        </w:rPr>
        <w:t xml:space="preserve">W Javie </w:t>
      </w:r>
      <w:proofErr w:type="spellStart"/>
      <w:r w:rsidRPr="00F71D85">
        <w:rPr>
          <w:b/>
          <w:bCs/>
        </w:rPr>
        <w:t>sleep</w:t>
      </w:r>
      <w:proofErr w:type="spellEnd"/>
      <w:r w:rsidRPr="00F71D85">
        <w:rPr>
          <w:b/>
          <w:bCs/>
        </w:rPr>
        <w:t xml:space="preserve">() usypia wątek, ale nie zwalnia blokad, </w:t>
      </w:r>
      <w:proofErr w:type="spellStart"/>
      <w:r w:rsidRPr="00F71D85">
        <w:rPr>
          <w:b/>
          <w:bCs/>
        </w:rPr>
        <w:t>yield</w:t>
      </w:r>
      <w:proofErr w:type="spellEnd"/>
      <w:r w:rsidRPr="00F71D85">
        <w:rPr>
          <w:b/>
          <w:bCs/>
        </w:rPr>
        <w:t xml:space="preserve">() tylko sugeruje oddanie procesora, a </w:t>
      </w:r>
      <w:proofErr w:type="spellStart"/>
      <w:r w:rsidRPr="00F71D85">
        <w:rPr>
          <w:b/>
          <w:bCs/>
        </w:rPr>
        <w:t>join</w:t>
      </w:r>
      <w:proofErr w:type="spellEnd"/>
      <w:r w:rsidRPr="00F71D85">
        <w:rPr>
          <w:b/>
          <w:bCs/>
        </w:rPr>
        <w:t>() pozwala poczekać na zakończenie innego wątku.</w:t>
      </w:r>
    </w:p>
    <w:p>
      <w:pPr>
        <w:pStyle w:val="Heading2"/>
      </w:pPr>
      <w:r>
        <w:t>Pytanie 19: Co umożliwia klauzula private w OpenMP?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Każdy wątek otrzymuje własną kopię zmiennej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Każdy wątek korzysta z tej samej zmiennej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opis zmiennej współdzielonej, czyli shared.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Ustala dostęp tylko dla wątku głównego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kodu wykonywanego przez wątek główny służy raczej master lub masked.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Zmienia zakres zmiennej na globalny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private nie robi zmiennej globalnej.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Zabrania dostępu do zmiennej dla innych wątków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chodzi o zakaz dostępu, tylko o utworzenie osobnych kopii.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Każdy wątek otrzymuje własną kopię zmiennej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Każdy wątek korzysta z tej samej zmiennej — to opis zmiennej współdzielonej, czyli shared.</w:t>
      </w:r>
    </w:p>
    <w:p>
      <w:pPr>
        <w:pStyle w:val="ListBullet"/>
        <w:spacing w:after="0"/>
      </w:pPr>
      <w:r>
        <w:rPr>
          <w:sz w:val="16"/>
        </w:rPr>
        <w:t>c. Ustala dostęp tylko dla wątku głównego — do kodu wykonywanego przez wątek główny służy raczej master lub masked.</w:t>
      </w:r>
    </w:p>
    <w:p>
      <w:pPr>
        <w:pStyle w:val="ListBullet"/>
        <w:spacing w:after="0"/>
      </w:pPr>
      <w:r>
        <w:rPr>
          <w:sz w:val="16"/>
        </w:rPr>
        <w:t>d. Zmienia zakres zmiennej na globalny — private nie robi zmiennej globalnej.</w:t>
      </w:r>
    </w:p>
    <w:p>
      <w:pPr>
        <w:pStyle w:val="ListBullet"/>
        <w:spacing w:after="0"/>
      </w:pPr>
      <w:r>
        <w:rPr>
          <w:sz w:val="16"/>
        </w:rPr>
        <w:t>e. Zabrania dostępu do zmiennej dla innych wątków — nie chodzi o zakaz dostępu, tylko o utworzenie osobnych kopii.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52DE0D8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6C179801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 xml:space="preserve">Klauzula </w:t>
      </w:r>
      <w:proofErr w:type="spellStart"/>
      <w:r w:rsidRPr="00F71D85">
        <w:rPr>
          <w:b/>
          <w:bCs/>
        </w:rPr>
        <w:t>private</w:t>
      </w:r>
      <w:proofErr w:type="spellEnd"/>
    </w:p>
    <w:p w14:paraId="602F60E3" w14:textId="77777777" w:rsidR="00F71D85" w:rsidRPr="00F71D85" w:rsidRDefault="00F71D85" w:rsidP="00F71D85">
      <w:r w:rsidRPr="00F71D85">
        <w:t xml:space="preserve">Klauzula </w:t>
      </w:r>
      <w:proofErr w:type="spellStart"/>
      <w:r w:rsidRPr="00F71D85">
        <w:t>private</w:t>
      </w:r>
      <w:proofErr w:type="spellEnd"/>
      <w:r w:rsidRPr="00F71D85">
        <w:t xml:space="preserve"> w </w:t>
      </w:r>
      <w:proofErr w:type="spellStart"/>
      <w:r w:rsidRPr="00F71D85">
        <w:t>OpenMP</w:t>
      </w:r>
      <w:proofErr w:type="spellEnd"/>
      <w:r w:rsidRPr="00F71D85">
        <w:t xml:space="preserve"> sprawia, że wskazana zmienna staje się </w:t>
      </w:r>
      <w:r w:rsidRPr="00F71D85">
        <w:rPr>
          <w:b/>
          <w:bCs/>
        </w:rPr>
        <w:t>prywatna dla każdego wątku</w:t>
      </w:r>
      <w:r w:rsidRPr="00F71D85">
        <w:t>.</w:t>
      </w:r>
    </w:p>
    <w:p w14:paraId="14A4CE7E" w14:textId="77777777" w:rsidR="00F71D85" w:rsidRPr="00F71D85" w:rsidRDefault="00F71D85" w:rsidP="00F71D85">
      <w:r w:rsidRPr="00F71D85">
        <w:t>Przykład:</w:t>
      </w:r>
    </w:p>
    <w:p w14:paraId="11926C14" w14:textId="77777777" w:rsidR="00F71D85" w:rsidRPr="00F71D85" w:rsidRDefault="00F71D85" w:rsidP="00F71D85">
      <w:r w:rsidRPr="00F71D85">
        <w:t xml:space="preserve">#pragma </w:t>
      </w:r>
      <w:proofErr w:type="spellStart"/>
      <w:r w:rsidRPr="00F71D85">
        <w:t>omp</w:t>
      </w:r>
      <w:proofErr w:type="spellEnd"/>
      <w:r w:rsidRPr="00F71D85">
        <w:t xml:space="preserve"> </w:t>
      </w:r>
      <w:proofErr w:type="spellStart"/>
      <w:r w:rsidRPr="00F71D85">
        <w:t>parallel</w:t>
      </w:r>
      <w:proofErr w:type="spellEnd"/>
      <w:r w:rsidRPr="00F71D85">
        <w:t xml:space="preserve"> </w:t>
      </w:r>
      <w:proofErr w:type="spellStart"/>
      <w:r w:rsidRPr="00F71D85">
        <w:t>private</w:t>
      </w:r>
      <w:proofErr w:type="spellEnd"/>
      <w:r w:rsidRPr="00F71D85">
        <w:t>(x)</w:t>
      </w:r>
      <w:r w:rsidRPr="00F71D85">
        <w:br/>
        <w:t>{</w:t>
      </w:r>
      <w:r w:rsidRPr="00F71D85">
        <w:br/>
        <w:t xml:space="preserve">    x = </w:t>
      </w:r>
      <w:proofErr w:type="spellStart"/>
      <w:r w:rsidRPr="00F71D85">
        <w:t>omp_get_thread_num</w:t>
      </w:r>
      <w:proofErr w:type="spellEnd"/>
      <w:r w:rsidRPr="00F71D85">
        <w:t>();</w:t>
      </w:r>
      <w:r w:rsidRPr="00F71D85">
        <w:br/>
        <w:t>}</w:t>
      </w:r>
    </w:p>
    <w:p w14:paraId="3948E680" w14:textId="77777777" w:rsidR="00F71D85" w:rsidRPr="00F71D85" w:rsidRDefault="00F71D85" w:rsidP="00F71D85">
      <w:r w:rsidRPr="00F71D85">
        <w:t>Każdy wątek ma własną kopię zmiennej x, więc nie nadpisuje wartości zapisanych przez inne wątki.</w:t>
      </w:r>
    </w:p>
    <w:p w14:paraId="1BDAC615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Zmienna prywatna</w:t>
      </w:r>
    </w:p>
    <w:p w14:paraId="32EDDF02" w14:textId="77777777" w:rsidR="00F71D85" w:rsidRPr="00F71D85" w:rsidRDefault="00F71D85" w:rsidP="00F71D85">
      <w:r w:rsidRPr="00F71D85">
        <w:t>Zmienna prywatna istnieje osobno w każdym wątku.</w:t>
      </w:r>
    </w:p>
    <w:p w14:paraId="6A911F39" w14:textId="77777777" w:rsidR="00F71D85" w:rsidRPr="00F71D85" w:rsidRDefault="00F71D85" w:rsidP="00F71D85">
      <w:r w:rsidRPr="00F71D85">
        <w:t>Schemat:</w:t>
      </w:r>
    </w:p>
    <w:p w14:paraId="5C67C331" w14:textId="77777777" w:rsidR="00F71D85" w:rsidRPr="00F71D85" w:rsidRDefault="00F71D85" w:rsidP="00F71D85">
      <w:r w:rsidRPr="00F71D85">
        <w:lastRenderedPageBreak/>
        <w:t>Wątek 0 → własne x</w:t>
      </w:r>
      <w:r w:rsidRPr="00F71D85">
        <w:br/>
        <w:t>Wątek 1 → własne x</w:t>
      </w:r>
      <w:r w:rsidRPr="00F71D85">
        <w:br/>
        <w:t>Wątek 2 → własne x</w:t>
      </w:r>
      <w:r w:rsidRPr="00F71D85">
        <w:br/>
        <w:t>Wątek 3 → własne x</w:t>
      </w:r>
    </w:p>
    <w:p w14:paraId="13B827D0" w14:textId="77777777" w:rsidR="00F71D85" w:rsidRPr="00F71D85" w:rsidRDefault="00F71D85" w:rsidP="00F71D85">
      <w:r w:rsidRPr="00F71D85">
        <w:t>Dzięki temu zmienna może być używana lokalnie przez każdy wątek bez konfliktów dostępu.</w:t>
      </w:r>
    </w:p>
    <w:p w14:paraId="087C7C29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Wartość początkowa zmiennej prywatnej</w:t>
      </w:r>
    </w:p>
    <w:p w14:paraId="2AB3DB28" w14:textId="77777777" w:rsidR="00F71D85" w:rsidRPr="00F71D85" w:rsidRDefault="00F71D85" w:rsidP="00F71D85">
      <w:r w:rsidRPr="00F71D85">
        <w:t xml:space="preserve">Zmienna oznaczona jako </w:t>
      </w:r>
      <w:proofErr w:type="spellStart"/>
      <w:r w:rsidRPr="00F71D85">
        <w:t>private</w:t>
      </w:r>
      <w:proofErr w:type="spellEnd"/>
      <w:r w:rsidRPr="00F71D85">
        <w:t xml:space="preserve"> </w:t>
      </w:r>
      <w:r w:rsidRPr="00F71D85">
        <w:rPr>
          <w:b/>
          <w:bCs/>
        </w:rPr>
        <w:t>nie przejmuje automatycznie wartości początkowej</w:t>
      </w:r>
      <w:r w:rsidRPr="00F71D85">
        <w:t xml:space="preserve"> zmiennej oryginalnej.</w:t>
      </w:r>
    </w:p>
    <w:p w14:paraId="50EB5217" w14:textId="77777777" w:rsidR="00F71D85" w:rsidRPr="00F71D85" w:rsidRDefault="00F71D85" w:rsidP="00F71D85">
      <w:r w:rsidRPr="00F71D85">
        <w:t>Jej wartość początkowa jest nieokreślona, dopóki wątek sam jej nie przypisze.</w:t>
      </w:r>
    </w:p>
    <w:p w14:paraId="6EB91DE9" w14:textId="77777777" w:rsidR="00F71D85" w:rsidRPr="00F71D85" w:rsidRDefault="00F71D85" w:rsidP="00F71D85">
      <w:r w:rsidRPr="00F71D85">
        <w:t>Jeżeli chcemy, aby każdy wątek dostał kopię z wartością początkową, używa się:</w:t>
      </w:r>
    </w:p>
    <w:p w14:paraId="4EBD6084" w14:textId="77777777" w:rsidR="00F71D85" w:rsidRPr="00F71D85" w:rsidRDefault="00F71D85" w:rsidP="00F71D85">
      <w:proofErr w:type="spellStart"/>
      <w:r w:rsidRPr="00F71D85">
        <w:t>firstprivate</w:t>
      </w:r>
      <w:proofErr w:type="spellEnd"/>
      <w:r w:rsidRPr="00F71D85">
        <w:t>(x)</w:t>
      </w:r>
    </w:p>
    <w:p w14:paraId="100EDF56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pozostałe odpowiedzi są błędne?</w:t>
      </w:r>
    </w:p>
    <w:p w14:paraId="259A9C6B" w14:textId="77777777" w:rsidR="00F71D85" w:rsidRPr="00F71D85" w:rsidRDefault="00F71D85" w:rsidP="00F71D85">
      <w:r w:rsidRPr="00F71D85">
        <w:rPr>
          <w:b/>
          <w:bCs/>
        </w:rPr>
        <w:t>b. Każdy wątek korzysta z tej samej zmiennej</w:t>
      </w:r>
      <w:r w:rsidRPr="00F71D85">
        <w:t xml:space="preserve"> — to opis zmiennej współdzielonej, czyli </w:t>
      </w:r>
      <w:proofErr w:type="spellStart"/>
      <w:r w:rsidRPr="00F71D85">
        <w:t>shared</w:t>
      </w:r>
      <w:proofErr w:type="spellEnd"/>
      <w:r w:rsidRPr="00F71D85">
        <w:t>.</w:t>
      </w:r>
    </w:p>
    <w:p w14:paraId="376F74DC" w14:textId="77777777" w:rsidR="00F71D85" w:rsidRPr="00F71D85" w:rsidRDefault="00F71D85" w:rsidP="00F71D85">
      <w:r w:rsidRPr="00F71D85">
        <w:rPr>
          <w:b/>
          <w:bCs/>
        </w:rPr>
        <w:t>c. Ustala dostęp tylko dla wątku głównego</w:t>
      </w:r>
      <w:r w:rsidRPr="00F71D85">
        <w:t xml:space="preserve"> — do kodu wykonywanego przez wątek główny służy raczej master lub </w:t>
      </w:r>
      <w:proofErr w:type="spellStart"/>
      <w:r w:rsidRPr="00F71D85">
        <w:t>masked</w:t>
      </w:r>
      <w:proofErr w:type="spellEnd"/>
      <w:r w:rsidRPr="00F71D85">
        <w:t>.</w:t>
      </w:r>
    </w:p>
    <w:p w14:paraId="49E2FA68" w14:textId="77777777" w:rsidR="00F71D85" w:rsidRPr="00F71D85" w:rsidRDefault="00F71D85" w:rsidP="00F71D85">
      <w:r w:rsidRPr="00F71D85">
        <w:rPr>
          <w:b/>
          <w:bCs/>
        </w:rPr>
        <w:t>d. Zmienia zakres zmiennej na globalny</w:t>
      </w:r>
      <w:r w:rsidRPr="00F71D85">
        <w:t xml:space="preserve"> — </w:t>
      </w:r>
      <w:proofErr w:type="spellStart"/>
      <w:r w:rsidRPr="00F71D85">
        <w:t>private</w:t>
      </w:r>
      <w:proofErr w:type="spellEnd"/>
      <w:r w:rsidRPr="00F71D85">
        <w:t xml:space="preserve"> nie robi zmiennej globalnej.</w:t>
      </w:r>
    </w:p>
    <w:p w14:paraId="23AD437F" w14:textId="77777777" w:rsidR="00F71D85" w:rsidRPr="00F71D85" w:rsidRDefault="00F71D85" w:rsidP="00F71D85">
      <w:r w:rsidRPr="00F71D85">
        <w:rPr>
          <w:b/>
          <w:bCs/>
        </w:rPr>
        <w:t>e. Zabrania dostępu do zmiennej dla innych wątków</w:t>
      </w:r>
      <w:r w:rsidRPr="00F71D85">
        <w:t xml:space="preserve"> — nie chodzi o zakaz dostępu, tylko o utworzenie osobnych kopii.</w:t>
      </w:r>
    </w:p>
    <w:p w14:paraId="17D0CCFC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405490C6" w14:textId="77777777" w:rsidR="00F71D85" w:rsidRPr="00F71D85" w:rsidRDefault="00F71D85" w:rsidP="00F71D85">
      <w:proofErr w:type="spellStart"/>
      <w:r w:rsidRPr="00F71D85">
        <w:rPr>
          <w:b/>
          <w:bCs/>
        </w:rPr>
        <w:t>private</w:t>
      </w:r>
      <w:proofErr w:type="spellEnd"/>
      <w:r w:rsidRPr="00F71D85">
        <w:rPr>
          <w:b/>
          <w:bCs/>
        </w:rPr>
        <w:t>(x) oznacza: każdy wątek ma swoje własne x, więc nie współdzieli tej zmiennej z innymi wątkami.</w:t>
      </w:r>
    </w:p>
    <w:p>
      <w:pPr>
        <w:pStyle w:val="Heading2"/>
      </w:pPr>
      <w:r>
        <w:t>Pytanie 20: W jaki sposób można zminimalizować narzut czasowy związany z tworzeniem wątków?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Poprzez zastosowanie puli wątków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Poprzez zastosowanie algorytmu Round Robin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Poprzez ograniczenie liczby wątków do jednego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zmniejszyłoby narzut, ale usuwa równoległość, więc nie jest właściwą metodą optymalizacji programu równoległego.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Poprzez wykorzystanie modelu aktorów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Poprzez użycie algorytmów lock-free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Niepoprawne według klucza; ta odpowiedź nie opisuje właściwego mechanizmu ani pojęcia z pytania.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Poprzez zastosowanie puli wątków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Poprzez zastosowanie algorytmu Round Robin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c. Poprzez ograniczenie liczby wątków do jednego — zmniejszyłoby narzut, ale usuwa równoległość, więc nie jest właściwą metodą optymalizacji programu równoległego.</w:t>
      </w:r>
    </w:p>
    <w:p>
      <w:pPr>
        <w:pStyle w:val="ListBullet"/>
        <w:spacing w:after="0"/>
      </w:pPr>
      <w:r>
        <w:rPr>
          <w:sz w:val="16"/>
        </w:rPr>
        <w:t>d. Poprzez wykorzystanie modelu aktorów — Niepoprawne według klucza; ta odpowiedź nie opisuje właściwego mechanizmu ani pojęcia z pytania.</w:t>
      </w:r>
    </w:p>
    <w:p>
      <w:pPr>
        <w:pStyle w:val="ListBullet"/>
        <w:spacing w:after="0"/>
      </w:pPr>
      <w:r>
        <w:rPr>
          <w:sz w:val="16"/>
        </w:rPr>
        <w:t>e. Poprzez użycie algorytmów lock-free — Niepoprawne według klucza; ta odpowiedź nie opisuje właściwego mechanizmu ani pojęcia z pytania.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DF36B6C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Pojęcia do notatki</w:t>
      </w:r>
    </w:p>
    <w:p w14:paraId="4E6CC528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Narzut tworzenia wątków</w:t>
      </w:r>
    </w:p>
    <w:p w14:paraId="3DD46ED7" w14:textId="77777777" w:rsidR="00F71D85" w:rsidRPr="00F71D85" w:rsidRDefault="00F71D85" w:rsidP="00F71D85">
      <w:r w:rsidRPr="00F71D85">
        <w:t>Tworzenie nowego wątku nie jest darmowe. System musi między innymi:</w:t>
      </w:r>
    </w:p>
    <w:p w14:paraId="19AD09BF" w14:textId="77777777" w:rsidR="00F71D85" w:rsidRPr="00F71D85" w:rsidRDefault="00F71D85" w:rsidP="00F71D85">
      <w:pPr>
        <w:numPr>
          <w:ilvl w:val="0"/>
          <w:numId w:val="99"/>
        </w:numPr>
      </w:pPr>
      <w:r w:rsidRPr="00F71D85">
        <w:t xml:space="preserve">przydzielić pamięć na stos wątku, </w:t>
      </w:r>
    </w:p>
    <w:p w14:paraId="1E5B9D7C" w14:textId="77777777" w:rsidR="00F71D85" w:rsidRPr="00F71D85" w:rsidRDefault="00F71D85" w:rsidP="00F71D85">
      <w:pPr>
        <w:numPr>
          <w:ilvl w:val="0"/>
          <w:numId w:val="99"/>
        </w:numPr>
      </w:pPr>
      <w:r w:rsidRPr="00F71D85">
        <w:t xml:space="preserve">utworzyć struktury systemowe, </w:t>
      </w:r>
    </w:p>
    <w:p w14:paraId="3BB56142" w14:textId="77777777" w:rsidR="00F71D85" w:rsidRPr="00F71D85" w:rsidRDefault="00F71D85" w:rsidP="00F71D85">
      <w:pPr>
        <w:numPr>
          <w:ilvl w:val="0"/>
          <w:numId w:val="99"/>
        </w:numPr>
      </w:pPr>
      <w:r w:rsidRPr="00F71D85">
        <w:t xml:space="preserve">zarejestrować wątek w planisty systemu, </w:t>
      </w:r>
    </w:p>
    <w:p w14:paraId="3860F832" w14:textId="77777777" w:rsidR="00F71D85" w:rsidRPr="00F71D85" w:rsidRDefault="00F71D85" w:rsidP="00F71D85">
      <w:pPr>
        <w:numPr>
          <w:ilvl w:val="0"/>
          <w:numId w:val="99"/>
        </w:numPr>
      </w:pPr>
      <w:r w:rsidRPr="00F71D85">
        <w:lastRenderedPageBreak/>
        <w:t xml:space="preserve">rozpocząć jego wykonanie. </w:t>
      </w:r>
    </w:p>
    <w:p w14:paraId="7B1E5A1F" w14:textId="77777777" w:rsidR="00F71D85" w:rsidRPr="00F71D85" w:rsidRDefault="00F71D85" w:rsidP="00F71D85">
      <w:r w:rsidRPr="00F71D85">
        <w:t>Jeśli program często tworzy i niszczy wątki, może tracić dużo czasu na samo zarządzanie nimi.</w:t>
      </w:r>
    </w:p>
    <w:p w14:paraId="46D972BC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Pula wątków</w:t>
      </w:r>
    </w:p>
    <w:p w14:paraId="1F137828" w14:textId="77777777" w:rsidR="00F71D85" w:rsidRPr="00F71D85" w:rsidRDefault="00F71D85" w:rsidP="00F71D85">
      <w:r w:rsidRPr="00F71D85">
        <w:rPr>
          <w:b/>
          <w:bCs/>
        </w:rPr>
        <w:t>Pula wątków</w:t>
      </w:r>
      <w:r w:rsidRPr="00F71D85">
        <w:t xml:space="preserve">, czyli </w:t>
      </w:r>
      <w:proofErr w:type="spellStart"/>
      <w:r w:rsidRPr="00F71D85">
        <w:rPr>
          <w:b/>
          <w:bCs/>
        </w:rPr>
        <w:t>thread</w:t>
      </w:r>
      <w:proofErr w:type="spellEnd"/>
      <w:r w:rsidRPr="00F71D85">
        <w:rPr>
          <w:b/>
          <w:bCs/>
        </w:rPr>
        <w:t xml:space="preserve"> </w:t>
      </w:r>
      <w:proofErr w:type="spellStart"/>
      <w:r w:rsidRPr="00F71D85">
        <w:rPr>
          <w:b/>
          <w:bCs/>
        </w:rPr>
        <w:t>pool</w:t>
      </w:r>
      <w:proofErr w:type="spellEnd"/>
      <w:r w:rsidRPr="00F71D85">
        <w:t>, to zestaw wcześniej utworzonych wątków, które czekają na zadania.</w:t>
      </w:r>
    </w:p>
    <w:p w14:paraId="48F5528C" w14:textId="77777777" w:rsidR="00F71D85" w:rsidRPr="00F71D85" w:rsidRDefault="00F71D85" w:rsidP="00F71D85">
      <w:r w:rsidRPr="00F71D85">
        <w:t>Zamiast tworzyć nowy wątek dla każdego zadania, program przekazuje zadanie do puli, a jeden z istniejących wątków je wykonuje.</w:t>
      </w:r>
    </w:p>
    <w:p w14:paraId="066CB1A9" w14:textId="77777777" w:rsidR="00F71D85" w:rsidRPr="00F71D85" w:rsidRDefault="00F71D85" w:rsidP="00F71D85">
      <w:r w:rsidRPr="00F71D85">
        <w:t>Schemat:</w:t>
      </w:r>
    </w:p>
    <w:p w14:paraId="12E849FC" w14:textId="77777777" w:rsidR="00F71D85" w:rsidRPr="00F71D85" w:rsidRDefault="00F71D85" w:rsidP="00F71D85">
      <w:r w:rsidRPr="00F71D85">
        <w:t>Zadania → kolejka zadań → pula gotowych wątków</w:t>
      </w:r>
    </w:p>
    <w:p w14:paraId="746AF4C0" w14:textId="77777777" w:rsidR="00F71D85" w:rsidRPr="00F71D85" w:rsidRDefault="00F71D85" w:rsidP="00F71D85">
      <w:r w:rsidRPr="00F71D85">
        <w:t>Dzięki temu zmniejsza się koszt tworzenia i niszczenia wątków.</w:t>
      </w:r>
    </w:p>
    <w:p w14:paraId="17B0BC45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pula wątków zmniejsza narzut?</w:t>
      </w:r>
    </w:p>
    <w:p w14:paraId="723353EB" w14:textId="77777777" w:rsidR="00F71D85" w:rsidRPr="00F71D85" w:rsidRDefault="00F71D85" w:rsidP="00F71D85">
      <w:r w:rsidRPr="00F71D85">
        <w:t>Wątki są tworzone raz, a potem wielokrotnie wykorzystywane.</w:t>
      </w:r>
    </w:p>
    <w:p w14:paraId="362748B2" w14:textId="77777777" w:rsidR="00F71D85" w:rsidRPr="00F71D85" w:rsidRDefault="00F71D85" w:rsidP="00F71D85">
      <w:r w:rsidRPr="00F71D85">
        <w:t>Przykład:</w:t>
      </w:r>
    </w:p>
    <w:p w14:paraId="1C1CA4EA" w14:textId="77777777" w:rsidR="00F71D85" w:rsidRPr="00F71D85" w:rsidRDefault="00F71D85" w:rsidP="00F71D85">
      <w:r w:rsidRPr="00F71D85">
        <w:t>Bez puli:</w:t>
      </w:r>
      <w:r w:rsidRPr="00F71D85">
        <w:br/>
        <w:t>zadanie 1 → utwórz wątek → wykonaj → usuń wątek</w:t>
      </w:r>
      <w:r w:rsidRPr="00F71D85">
        <w:br/>
        <w:t>zadanie 2 → utwórz wątek → wykonaj → usuń wątek</w:t>
      </w:r>
      <w:r w:rsidRPr="00F71D85">
        <w:br/>
      </w:r>
      <w:r w:rsidRPr="00F71D85">
        <w:br/>
        <w:t>Z pulą:</w:t>
      </w:r>
      <w:r w:rsidRPr="00F71D85">
        <w:br/>
        <w:t>utwórz kilka wątków raz</w:t>
      </w:r>
      <w:r w:rsidRPr="00F71D85">
        <w:br/>
        <w:t>zadanie 1 → użyj gotowego wątku</w:t>
      </w:r>
      <w:r w:rsidRPr="00F71D85">
        <w:br/>
        <w:t>zadanie 2 → użyj gotowego wątku</w:t>
      </w:r>
    </w:p>
    <w:p w14:paraId="11EF6D18" w14:textId="77777777" w:rsidR="00F71D85" w:rsidRPr="00F71D85" w:rsidRDefault="00F71D85" w:rsidP="00F71D85">
      <w:r w:rsidRPr="00F71D85">
        <w:t>To jest szczególnie korzystne, gdy mamy dużo krótkich zadań.</w:t>
      </w:r>
    </w:p>
    <w:p w14:paraId="053C522B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Dlaczego pozostałe odpowiedzi są błędne?</w:t>
      </w:r>
    </w:p>
    <w:p w14:paraId="7628FDC8" w14:textId="77777777" w:rsidR="00F71D85" w:rsidRPr="00F71D85" w:rsidRDefault="00F71D85" w:rsidP="00F71D85">
      <w:r w:rsidRPr="00F71D85">
        <w:rPr>
          <w:b/>
          <w:bCs/>
        </w:rPr>
        <w:t xml:space="preserve">b. Algorytm </w:t>
      </w:r>
      <w:proofErr w:type="spellStart"/>
      <w:r w:rsidRPr="00F71D85">
        <w:rPr>
          <w:b/>
          <w:bCs/>
        </w:rPr>
        <w:t>Round</w:t>
      </w:r>
      <w:proofErr w:type="spellEnd"/>
      <w:r w:rsidRPr="00F71D85">
        <w:rPr>
          <w:b/>
          <w:bCs/>
        </w:rPr>
        <w:t xml:space="preserve"> Robin</w:t>
      </w:r>
      <w:r w:rsidRPr="00F71D85">
        <w:t xml:space="preserve"> — dotyczy sposobu planowania czasu procesora, a nie zmniejszania kosztu tworzenia wątków.</w:t>
      </w:r>
    </w:p>
    <w:p w14:paraId="1D9CCA69" w14:textId="77777777" w:rsidR="00F71D85" w:rsidRPr="00F71D85" w:rsidRDefault="00F71D85" w:rsidP="00F71D85">
      <w:r w:rsidRPr="00F71D85">
        <w:rPr>
          <w:b/>
          <w:bCs/>
        </w:rPr>
        <w:t>c. Ograniczenie liczby wątków do jednego</w:t>
      </w:r>
      <w:r w:rsidRPr="00F71D85">
        <w:t xml:space="preserve"> — zmniejszyłoby narzut, ale usuwa równoległość, więc nie jest właściwą metodą optymalizacji programu równoległego.</w:t>
      </w:r>
    </w:p>
    <w:p w14:paraId="230DCF3A" w14:textId="77777777" w:rsidR="00F71D85" w:rsidRPr="00F71D85" w:rsidRDefault="00F71D85" w:rsidP="00F71D85">
      <w:r w:rsidRPr="00F71D85">
        <w:rPr>
          <w:b/>
          <w:bCs/>
        </w:rPr>
        <w:t>d. Model aktorów</w:t>
      </w:r>
      <w:r w:rsidRPr="00F71D85">
        <w:t xml:space="preserve"> — może korzystać z puli wątków, ale sam w sobie nie jest bezpośrednim mechanizmem minimalizacji kosztu tworzenia wątków.</w:t>
      </w:r>
    </w:p>
    <w:p w14:paraId="63D39692" w14:textId="77777777" w:rsidR="00F71D85" w:rsidRPr="00F71D85" w:rsidRDefault="00F71D85" w:rsidP="00F71D85">
      <w:r w:rsidRPr="00F71D85">
        <w:rPr>
          <w:b/>
          <w:bCs/>
        </w:rPr>
        <w:t>e. Algorytmy lock-</w:t>
      </w:r>
      <w:proofErr w:type="spellStart"/>
      <w:r w:rsidRPr="00F71D85">
        <w:rPr>
          <w:b/>
          <w:bCs/>
        </w:rPr>
        <w:t>free</w:t>
      </w:r>
      <w:proofErr w:type="spellEnd"/>
      <w:r w:rsidRPr="00F71D85">
        <w:t xml:space="preserve"> — zmniejszają narzut synchronizacji i blokowania, ale nie rozwiązują bezpośrednio problemu tworzenia wątków.</w:t>
      </w:r>
    </w:p>
    <w:p w14:paraId="21B98538" w14:textId="77777777" w:rsidR="00F71D85" w:rsidRPr="00F71D85" w:rsidRDefault="00F71D85" w:rsidP="00F71D85">
      <w:pPr>
        <w:rPr>
          <w:b/>
          <w:bCs/>
        </w:rPr>
      </w:pPr>
      <w:r w:rsidRPr="00F71D85">
        <w:rPr>
          <w:b/>
          <w:bCs/>
        </w:rPr>
        <w:t>Najważniejsza intuicja</w:t>
      </w:r>
    </w:p>
    <w:p w14:paraId="65387EB2" w14:textId="77777777" w:rsidR="00F71D85" w:rsidRPr="00F71D85" w:rsidRDefault="00F71D85" w:rsidP="00F71D85">
      <w:r w:rsidRPr="00F71D85">
        <w:rPr>
          <w:b/>
          <w:bCs/>
        </w:rPr>
        <w:lastRenderedPageBreak/>
        <w:t>Najlepszym sposobem ograniczenia kosztu tworzenia wątków jest utworzenie ich raz i wielokrotne używanie, czyli zastosowanie puli wątków.</w:t>
      </w:r>
    </w:p>
    <w:p w14:paraId="05B56451" w14:textId="435A9DC3" w:rsidR="00FD106E" w:rsidRDefault="00F71D85" w:rsidP="00F71D85">
      <w:pPr>
        <w:pStyle w:val="Nagwek1"/>
      </w:pPr>
      <w:r>
        <w:t>TEST 3</w:t>
      </w:r>
    </w:p>
    <w:p>
      <w:r>
        <w:br w:type="page"/>
      </w:r>
    </w:p>
    <w:p>
      <w:pPr>
        <w:pStyle w:val="Heading1"/>
      </w:pPr>
      <w:r>
        <w:t>TEST 3</w:t>
      </w:r>
    </w:p>
    <w:p>
      <w:pPr>
        <w:pStyle w:val="Heading2"/>
      </w:pPr>
      <w:r>
        <w:t>Pytanie 1: Wykonywanie współbieżne oznacza, że: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Dwa lub więcej procesów lub wątków wykonuje się / współpracuje w celu rozwiązania jednego zadania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Procesy wykonywane są wyłącznie sekwencyjnie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współbieżność oznacza przeplatanie lub równoczesny postęp wielu zadań.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Wszystkie procesy muszą być wykonywane równolegle na wielu rdzeniach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muszą. Współbieżność może działać nawet na jednym rdzeniu.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Każdy proces wykonuje się w izolacji, bez możliwości komunikacji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procesy lub wątki współbieżne mogą się komunikować i synchronizować.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Może być realizowane zarówno na jednym procesorze, jak i na wielu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Dwa lub więcej procesów lub wątków wykonuje się / współpracuje w celu rozwiązania jednego zadania</w:t>
      </w:r>
    </w:p>
    <w:p>
      <w:pPr>
        <w:pStyle w:val="ListBullet"/>
        <w:spacing w:after="0"/>
      </w:pPr>
      <w:r>
        <w:rPr>
          <w:sz w:val="16"/>
        </w:rPr>
        <w:t>e. Może być realizowane zarówno na jednym procesorze, jak i na wielu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Procesy wykonywane są wyłącznie sekwencyjnie — nie, współbieżność oznacza przeplatanie lub równoczesny postęp wielu zadań.</w:t>
      </w:r>
    </w:p>
    <w:p>
      <w:pPr>
        <w:pStyle w:val="ListBullet"/>
        <w:spacing w:after="0"/>
      </w:pPr>
      <w:r>
        <w:rPr>
          <w:sz w:val="16"/>
        </w:rPr>
        <w:t>c. Wszystkie procesy muszą być wykonywane równolegle na wielu rdzeniach — nie muszą. Współbieżność może działać nawet na jednym rdzeniu.</w:t>
      </w:r>
    </w:p>
    <w:p>
      <w:pPr>
        <w:pStyle w:val="ListBullet"/>
        <w:spacing w:after="0"/>
      </w:pPr>
      <w:r>
        <w:rPr>
          <w:sz w:val="16"/>
        </w:rPr>
        <w:t>d. Każdy proces wykonuje się w izolacji, bez możliwości komunikacji — nie, procesy lub wątki współbieżne mogą się komunikować i synchronizować.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9350D78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635292C7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Wykonywanie współbieżne</w:t>
      </w:r>
    </w:p>
    <w:p w14:paraId="71D5C27E" w14:textId="77777777" w:rsidR="00A6768B" w:rsidRPr="00A6768B" w:rsidRDefault="00A6768B" w:rsidP="00A6768B">
      <w:r w:rsidRPr="00A6768B">
        <w:rPr>
          <w:b/>
          <w:bCs/>
        </w:rPr>
        <w:t>Wykonywanie współbieżne</w:t>
      </w:r>
      <w:r w:rsidRPr="00A6768B">
        <w:t xml:space="preserve"> oznacza, że kilka procesów lub wątków jest aktywnych w tym samym okresie czasu.</w:t>
      </w:r>
    </w:p>
    <w:p w14:paraId="309352B0" w14:textId="77777777" w:rsidR="00A6768B" w:rsidRPr="00A6768B" w:rsidRDefault="00A6768B" w:rsidP="00A6768B">
      <w:r w:rsidRPr="00A6768B">
        <w:t>Nie oznacza to koniecznie, że wykonują się dokładnie w tej samej chwili. Na jednym procesorze system może szybko przełączać się między nimi.</w:t>
      </w:r>
    </w:p>
    <w:p w14:paraId="1ED7E79B" w14:textId="77777777" w:rsidR="00A6768B" w:rsidRPr="00A6768B" w:rsidRDefault="00A6768B" w:rsidP="00A6768B">
      <w:r w:rsidRPr="00A6768B">
        <w:t>Przykład:</w:t>
      </w:r>
    </w:p>
    <w:p w14:paraId="5BDCEB97" w14:textId="77777777" w:rsidR="00A6768B" w:rsidRPr="00A6768B" w:rsidRDefault="00A6768B" w:rsidP="00A6768B">
      <w:r w:rsidRPr="00A6768B">
        <w:t>czas →</w:t>
      </w:r>
      <w:r w:rsidRPr="00A6768B">
        <w:br/>
        <w:t>Wątek 1:  działa --- czeka --- działa</w:t>
      </w:r>
      <w:r w:rsidRPr="00A6768B">
        <w:br/>
        <w:t>Wątek 2:  czeka --- działa --- czeka</w:t>
      </w:r>
    </w:p>
    <w:p w14:paraId="4546E83B" w14:textId="77777777" w:rsidR="00A6768B" w:rsidRPr="00A6768B" w:rsidRDefault="00A6768B" w:rsidP="00A6768B">
      <w:r w:rsidRPr="00A6768B">
        <w:t>Z perspektywy użytkownika oba wątki „postępują” współbieżnie.</w:t>
      </w:r>
    </w:p>
    <w:p w14:paraId="0058226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Współbieżność a równoległość</w:t>
      </w:r>
    </w:p>
    <w:p w14:paraId="502D536A" w14:textId="77777777" w:rsidR="00A6768B" w:rsidRPr="00A6768B" w:rsidRDefault="00A6768B" w:rsidP="00A6768B">
      <w:r w:rsidRPr="00A6768B">
        <w:rPr>
          <w:b/>
          <w:bCs/>
        </w:rPr>
        <w:t>Współbieżność</w:t>
      </w:r>
      <w:r w:rsidRPr="00A6768B">
        <w:t xml:space="preserve"> oznacza, że kilka zadań jest obsługiwanych w tym samym czasie logicznym.</w:t>
      </w:r>
    </w:p>
    <w:p w14:paraId="75E5DC9A" w14:textId="77777777" w:rsidR="00A6768B" w:rsidRPr="00A6768B" w:rsidRDefault="00A6768B" w:rsidP="00A6768B">
      <w:r w:rsidRPr="00A6768B">
        <w:rPr>
          <w:b/>
          <w:bCs/>
        </w:rPr>
        <w:t>Równoległość</w:t>
      </w:r>
      <w:r w:rsidRPr="00A6768B">
        <w:t xml:space="preserve"> oznacza, że kilka zadań faktycznie wykonuje się jednocześnie, np. na kilku rdzeniach.</w:t>
      </w:r>
    </w:p>
    <w:p w14:paraId="0E4CF908" w14:textId="77777777" w:rsidR="00A6768B" w:rsidRPr="00A6768B" w:rsidRDefault="00A6768B" w:rsidP="00A6768B">
      <w:r w:rsidRPr="00A6768B">
        <w:t>Czyli:</w:t>
      </w:r>
    </w:p>
    <w:p w14:paraId="39FA6FC3" w14:textId="77777777" w:rsidR="00A6768B" w:rsidRPr="00A6768B" w:rsidRDefault="00A6768B" w:rsidP="00A6768B">
      <w:r w:rsidRPr="00A6768B">
        <w:t>współbieżność → zadania mogą się przeplatać</w:t>
      </w:r>
      <w:r w:rsidRPr="00A6768B">
        <w:br/>
        <w:t>równoległość → zadania wykonują się jednocześnie fizycznie</w:t>
      </w:r>
    </w:p>
    <w:p w14:paraId="579E6D18" w14:textId="77777777" w:rsidR="00A6768B" w:rsidRPr="00A6768B" w:rsidRDefault="00A6768B" w:rsidP="00A6768B">
      <w:r w:rsidRPr="00A6768B">
        <w:lastRenderedPageBreak/>
        <w:t>Każde wykonanie równoległe jest współbieżne, ale nie każde współbieżne jest równoległe.</w:t>
      </w:r>
    </w:p>
    <w:p w14:paraId="7A50CBAA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Współbieżność na jednym procesorze</w:t>
      </w:r>
    </w:p>
    <w:p w14:paraId="08A22C13" w14:textId="77777777" w:rsidR="00A6768B" w:rsidRPr="00A6768B" w:rsidRDefault="00A6768B" w:rsidP="00A6768B">
      <w:r w:rsidRPr="00A6768B">
        <w:t>Współbieżność może istnieć na jednym procesorze dzięki przełączaniu kontekstu.</w:t>
      </w:r>
    </w:p>
    <w:p w14:paraId="50819D5B" w14:textId="77777777" w:rsidR="00A6768B" w:rsidRPr="00A6768B" w:rsidRDefault="00A6768B" w:rsidP="00A6768B">
      <w:r w:rsidRPr="00A6768B">
        <w:t>Procesor wykonuje przez chwilę jeden wątek, potem drugi, potem kolejny.</w:t>
      </w:r>
    </w:p>
    <w:p w14:paraId="177E9EB4" w14:textId="77777777" w:rsidR="00A6768B" w:rsidRPr="00A6768B" w:rsidRDefault="00A6768B" w:rsidP="00A6768B">
      <w:r w:rsidRPr="00A6768B">
        <w:t>Nie ma wtedy prawdziwego równoległego wykonania, ale program nadal jest współbieżny.</w:t>
      </w:r>
    </w:p>
    <w:p w14:paraId="2AAB664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Współbieżność na wielu procesorach</w:t>
      </w:r>
    </w:p>
    <w:p w14:paraId="0C7F3C36" w14:textId="77777777" w:rsidR="00A6768B" w:rsidRPr="00A6768B" w:rsidRDefault="00A6768B" w:rsidP="00A6768B">
      <w:r w:rsidRPr="00A6768B">
        <w:t>Na wielu rdzeniach lub procesorach współbieżne zadania mogą wykonywać się naprawdę jednocześnie.</w:t>
      </w:r>
    </w:p>
    <w:p w14:paraId="0835A09D" w14:textId="77777777" w:rsidR="00A6768B" w:rsidRPr="00A6768B" w:rsidRDefault="00A6768B" w:rsidP="00A6768B">
      <w:r w:rsidRPr="00A6768B">
        <w:t xml:space="preserve">Wtedy mamy również </w:t>
      </w:r>
      <w:r w:rsidRPr="00A6768B">
        <w:rPr>
          <w:b/>
          <w:bCs/>
        </w:rPr>
        <w:t>równoległość</w:t>
      </w:r>
      <w:r w:rsidRPr="00A6768B">
        <w:t>.</w:t>
      </w:r>
    </w:p>
    <w:p w14:paraId="404B6ED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28E7B8D2" w14:textId="77777777" w:rsidR="00A6768B" w:rsidRPr="00A6768B" w:rsidRDefault="00A6768B" w:rsidP="00A6768B">
      <w:r w:rsidRPr="00A6768B">
        <w:rPr>
          <w:b/>
          <w:bCs/>
        </w:rPr>
        <w:t>Współbieżność oznacza, że kilka zadań robi postęp w tym samym czasie logicznym; może to być przeplatanie na jednym rdzeniu albo rzeczywiste równoległe wykonanie na wielu rdzeniach.</w:t>
      </w:r>
    </w:p>
    <w:p>
      <w:pPr>
        <w:pStyle w:val="Heading2"/>
      </w:pPr>
      <w:r>
        <w:t>Pytanie 2: Do modeli przetwarzania według taksonomii Flynna należą: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SISD, SIMD, MISD, MIMD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SISO, SIMO, MISO, MIMO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pojęcia z systemów komunikacyjnych/antenowych, nie z taksonomii Flynna.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SMR, NUMA, UMA, MPP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dotyczy organizacji pamięci lub typów systemów, ale nie podstawowych kategorii Flynna.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RISC, CISC, superskalarność, potokowość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cechy architektury procesora i wykonania instrukcji, a nie klasyfikacja Flynna.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SISD, SIMD, MISD, MIMD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SISO, SIMO, MISO, MIMO — To pojęcia z systemów komunikacyjnych/antenowych, nie z taksonomii Flynna.</w:t>
      </w:r>
    </w:p>
    <w:p>
      <w:pPr>
        <w:pStyle w:val="ListBullet"/>
        <w:spacing w:after="0"/>
      </w:pPr>
      <w:r>
        <w:rPr>
          <w:sz w:val="16"/>
        </w:rPr>
        <w:t>c. SMR, NUMA, UMA, MPP — To dotyczy organizacji pamięci lub typów systemów, ale nie podstawowych kategorii Flynna.</w:t>
      </w:r>
    </w:p>
    <w:p>
      <w:pPr>
        <w:pStyle w:val="ListBullet"/>
        <w:spacing w:after="0"/>
      </w:pPr>
      <w:r>
        <w:rPr>
          <w:sz w:val="16"/>
        </w:rPr>
        <w:t>d. RISC, CISC, superskalarność, potokowość — To cechy architektury procesora i wykonania instrukcji, a nie klasyfikacja Flynna.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877AF5C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028F4480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Taksonomia Flynna</w:t>
      </w:r>
    </w:p>
    <w:p w14:paraId="4D43A170" w14:textId="77777777" w:rsidR="00A6768B" w:rsidRPr="00A6768B" w:rsidRDefault="00A6768B" w:rsidP="00A6768B">
      <w:r w:rsidRPr="00A6768B">
        <w:rPr>
          <w:b/>
          <w:bCs/>
        </w:rPr>
        <w:t>Taksonomia Flynna</w:t>
      </w:r>
      <w:r w:rsidRPr="00A6768B">
        <w:t xml:space="preserve"> to klasyfikacja </w:t>
      </w:r>
      <w:proofErr w:type="spellStart"/>
      <w:r w:rsidRPr="00A6768B">
        <w:t>architektur</w:t>
      </w:r>
      <w:proofErr w:type="spellEnd"/>
      <w:r w:rsidRPr="00A6768B">
        <w:t xml:space="preserve"> komputerowych według tego, ile strumieni instrukcji i ile strumieni danych jest przetwarzanych jednocześnie.</w:t>
      </w:r>
    </w:p>
    <w:p w14:paraId="369535B5" w14:textId="77777777" w:rsidR="00A6768B" w:rsidRPr="00A6768B" w:rsidRDefault="00A6768B" w:rsidP="00A6768B">
      <w:r w:rsidRPr="00A6768B">
        <w:t>Opiera się na dwóch pojęciach:</w:t>
      </w:r>
    </w:p>
    <w:p w14:paraId="153A4071" w14:textId="77777777" w:rsidR="00A6768B" w:rsidRPr="00A6768B" w:rsidRDefault="00A6768B" w:rsidP="00A6768B">
      <w:proofErr w:type="spellStart"/>
      <w:r w:rsidRPr="00A6768B">
        <w:t>Instruction</w:t>
      </w:r>
      <w:proofErr w:type="spellEnd"/>
      <w:r w:rsidRPr="00A6768B">
        <w:t xml:space="preserve"> </w:t>
      </w:r>
      <w:proofErr w:type="spellStart"/>
      <w:r w:rsidRPr="00A6768B">
        <w:t>stream</w:t>
      </w:r>
      <w:proofErr w:type="spellEnd"/>
      <w:r w:rsidRPr="00A6768B">
        <w:t xml:space="preserve"> → strumień instrukcji</w:t>
      </w:r>
      <w:r w:rsidRPr="00A6768B">
        <w:br/>
        <w:t xml:space="preserve">Data </w:t>
      </w:r>
      <w:proofErr w:type="spellStart"/>
      <w:r w:rsidRPr="00A6768B">
        <w:t>stream</w:t>
      </w:r>
      <w:proofErr w:type="spellEnd"/>
      <w:r w:rsidRPr="00A6768B">
        <w:t xml:space="preserve">        → strumień danych</w:t>
      </w:r>
    </w:p>
    <w:p w14:paraId="76C6E0CD" w14:textId="77777777" w:rsidR="00A6768B" w:rsidRPr="00A6768B" w:rsidRDefault="00A6768B" w:rsidP="00A6768B">
      <w:r w:rsidRPr="00A6768B">
        <w:t>Z połączenia tych dwóch kryteriów powstają cztery modele:</w:t>
      </w:r>
    </w:p>
    <w:p w14:paraId="46AB09B0" w14:textId="77777777" w:rsidR="00A6768B" w:rsidRPr="00A6768B" w:rsidRDefault="00A6768B" w:rsidP="00A6768B">
      <w:r w:rsidRPr="00A6768B">
        <w:t>SISD</w:t>
      </w:r>
      <w:r w:rsidRPr="00A6768B">
        <w:br/>
        <w:t>SIMD</w:t>
      </w:r>
      <w:r w:rsidRPr="00A6768B">
        <w:br/>
        <w:t>MISD</w:t>
      </w:r>
      <w:r w:rsidRPr="00A6768B">
        <w:br/>
        <w:t>MIMD</w:t>
      </w:r>
    </w:p>
    <w:p w14:paraId="4675CB72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SISD — Single </w:t>
      </w:r>
      <w:proofErr w:type="spellStart"/>
      <w:r w:rsidRPr="00A6768B">
        <w:rPr>
          <w:b/>
          <w:bCs/>
        </w:rPr>
        <w:t>Instruction</w:t>
      </w:r>
      <w:proofErr w:type="spellEnd"/>
      <w:r w:rsidRPr="00A6768B">
        <w:rPr>
          <w:b/>
          <w:bCs/>
        </w:rPr>
        <w:t>, Single Data</w:t>
      </w:r>
    </w:p>
    <w:p w14:paraId="300AA051" w14:textId="77777777" w:rsidR="00A6768B" w:rsidRPr="00A6768B" w:rsidRDefault="00A6768B" w:rsidP="00A6768B">
      <w:r w:rsidRPr="00A6768B">
        <w:rPr>
          <w:b/>
          <w:bCs/>
        </w:rPr>
        <w:t>SISD</w:t>
      </w:r>
      <w:r w:rsidRPr="00A6768B">
        <w:t xml:space="preserve"> oznacza: jeden strumień instrukcji i jeden strumień danych.</w:t>
      </w:r>
    </w:p>
    <w:p w14:paraId="22B51D58" w14:textId="77777777" w:rsidR="00A6768B" w:rsidRPr="00A6768B" w:rsidRDefault="00A6768B" w:rsidP="00A6768B">
      <w:r w:rsidRPr="00A6768B">
        <w:lastRenderedPageBreak/>
        <w:t>To klasyczny model przetwarzania sekwencyjnego.</w:t>
      </w:r>
    </w:p>
    <w:p w14:paraId="19336B40" w14:textId="77777777" w:rsidR="00A6768B" w:rsidRPr="00A6768B" w:rsidRDefault="00A6768B" w:rsidP="00A6768B">
      <w:r w:rsidRPr="00A6768B">
        <w:t>Przykład:</w:t>
      </w:r>
    </w:p>
    <w:p w14:paraId="64A62527" w14:textId="77777777" w:rsidR="00A6768B" w:rsidRPr="00A6768B" w:rsidRDefault="00A6768B" w:rsidP="00A6768B">
      <w:r w:rsidRPr="00A6768B">
        <w:t>jeden procesor wykonuje jeden program na jednym zbiorze danych</w:t>
      </w:r>
    </w:p>
    <w:p w14:paraId="06186696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SIMD — Single </w:t>
      </w:r>
      <w:proofErr w:type="spellStart"/>
      <w:r w:rsidRPr="00A6768B">
        <w:rPr>
          <w:b/>
          <w:bCs/>
        </w:rPr>
        <w:t>Instruction</w:t>
      </w:r>
      <w:proofErr w:type="spellEnd"/>
      <w:r w:rsidRPr="00A6768B">
        <w:rPr>
          <w:b/>
          <w:bCs/>
        </w:rPr>
        <w:t xml:space="preserve">, </w:t>
      </w:r>
      <w:proofErr w:type="spellStart"/>
      <w:r w:rsidRPr="00A6768B">
        <w:rPr>
          <w:b/>
          <w:bCs/>
        </w:rPr>
        <w:t>Multiple</w:t>
      </w:r>
      <w:proofErr w:type="spellEnd"/>
      <w:r w:rsidRPr="00A6768B">
        <w:rPr>
          <w:b/>
          <w:bCs/>
        </w:rPr>
        <w:t xml:space="preserve"> Data</w:t>
      </w:r>
    </w:p>
    <w:p w14:paraId="71243FDD" w14:textId="77777777" w:rsidR="00A6768B" w:rsidRPr="00A6768B" w:rsidRDefault="00A6768B" w:rsidP="00A6768B">
      <w:r w:rsidRPr="00A6768B">
        <w:rPr>
          <w:b/>
          <w:bCs/>
        </w:rPr>
        <w:t>SIMD</w:t>
      </w:r>
      <w:r w:rsidRPr="00A6768B">
        <w:t xml:space="preserve"> oznacza: jeden strumień instrukcji i wiele strumieni danych.</w:t>
      </w:r>
    </w:p>
    <w:p w14:paraId="16B2E40B" w14:textId="77777777" w:rsidR="00A6768B" w:rsidRPr="00A6768B" w:rsidRDefault="00A6768B" w:rsidP="00A6768B">
      <w:r w:rsidRPr="00A6768B">
        <w:t>Ta sama instrukcja jest wykonywana równocześnie na wielu danych.</w:t>
      </w:r>
    </w:p>
    <w:p w14:paraId="67E33D0E" w14:textId="77777777" w:rsidR="00A6768B" w:rsidRPr="00A6768B" w:rsidRDefault="00A6768B" w:rsidP="00A6768B">
      <w:r w:rsidRPr="00A6768B">
        <w:t>Przykład:</w:t>
      </w:r>
    </w:p>
    <w:p w14:paraId="13AA31BB" w14:textId="77777777" w:rsidR="00A6768B" w:rsidRPr="00A6768B" w:rsidRDefault="00A6768B" w:rsidP="00A6768B">
      <w:r w:rsidRPr="00A6768B">
        <w:t>dodaj 1 do wielu elementów tablicy jednocześnie</w:t>
      </w:r>
    </w:p>
    <w:p w14:paraId="03429F24" w14:textId="77777777" w:rsidR="00A6768B" w:rsidRPr="00A6768B" w:rsidRDefault="00A6768B" w:rsidP="00A6768B">
      <w:r w:rsidRPr="00A6768B">
        <w:t>Typowe zastosowania:</w:t>
      </w:r>
    </w:p>
    <w:p w14:paraId="2DDFD124" w14:textId="77777777" w:rsidR="00A6768B" w:rsidRPr="00A6768B" w:rsidRDefault="00A6768B" w:rsidP="00A6768B">
      <w:pPr>
        <w:numPr>
          <w:ilvl w:val="0"/>
          <w:numId w:val="102"/>
        </w:numPr>
      </w:pPr>
      <w:r w:rsidRPr="00A6768B">
        <w:t xml:space="preserve">procesory wektorowe, </w:t>
      </w:r>
    </w:p>
    <w:p w14:paraId="7E671A3C" w14:textId="77777777" w:rsidR="00A6768B" w:rsidRPr="00A6768B" w:rsidRDefault="00A6768B" w:rsidP="00A6768B">
      <w:pPr>
        <w:numPr>
          <w:ilvl w:val="0"/>
          <w:numId w:val="102"/>
        </w:numPr>
      </w:pPr>
      <w:r w:rsidRPr="00A6768B">
        <w:t xml:space="preserve">instrukcje SSE/AVX, </w:t>
      </w:r>
    </w:p>
    <w:p w14:paraId="54665D91" w14:textId="77777777" w:rsidR="00A6768B" w:rsidRPr="00A6768B" w:rsidRDefault="00A6768B" w:rsidP="00A6768B">
      <w:pPr>
        <w:numPr>
          <w:ilvl w:val="0"/>
          <w:numId w:val="102"/>
        </w:numPr>
      </w:pPr>
      <w:r w:rsidRPr="00A6768B">
        <w:t xml:space="preserve">GPU. </w:t>
      </w:r>
    </w:p>
    <w:p w14:paraId="534B9BA4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MISD — </w:t>
      </w:r>
      <w:proofErr w:type="spellStart"/>
      <w:r w:rsidRPr="00A6768B">
        <w:rPr>
          <w:b/>
          <w:bCs/>
        </w:rPr>
        <w:t>Multiple</w:t>
      </w:r>
      <w:proofErr w:type="spellEnd"/>
      <w:r w:rsidRPr="00A6768B">
        <w:rPr>
          <w:b/>
          <w:bCs/>
        </w:rPr>
        <w:t xml:space="preserve"> </w:t>
      </w:r>
      <w:proofErr w:type="spellStart"/>
      <w:r w:rsidRPr="00A6768B">
        <w:rPr>
          <w:b/>
          <w:bCs/>
        </w:rPr>
        <w:t>Instruction</w:t>
      </w:r>
      <w:proofErr w:type="spellEnd"/>
      <w:r w:rsidRPr="00A6768B">
        <w:rPr>
          <w:b/>
          <w:bCs/>
        </w:rPr>
        <w:t>, Single Data</w:t>
      </w:r>
    </w:p>
    <w:p w14:paraId="169EC39D" w14:textId="77777777" w:rsidR="00A6768B" w:rsidRPr="00A6768B" w:rsidRDefault="00A6768B" w:rsidP="00A6768B">
      <w:r w:rsidRPr="00A6768B">
        <w:rPr>
          <w:b/>
          <w:bCs/>
        </w:rPr>
        <w:t>MISD</w:t>
      </w:r>
      <w:r w:rsidRPr="00A6768B">
        <w:t xml:space="preserve"> oznacza: wiele strumieni instrukcji i jeden strumień danych.</w:t>
      </w:r>
    </w:p>
    <w:p w14:paraId="63C31A20" w14:textId="77777777" w:rsidR="00A6768B" w:rsidRPr="00A6768B" w:rsidRDefault="00A6768B" w:rsidP="00A6768B">
      <w:r w:rsidRPr="00A6768B">
        <w:t>Jest to rzadko spotykany model.</w:t>
      </w:r>
    </w:p>
    <w:p w14:paraId="4ECE3163" w14:textId="77777777" w:rsidR="00A6768B" w:rsidRPr="00A6768B" w:rsidRDefault="00A6768B" w:rsidP="00A6768B">
      <w:r w:rsidRPr="00A6768B">
        <w:t>Może występować w systemach specjalnych, np. odpornych na błędy, gdzie te same dane są przetwarzane różnymi metodami.</w:t>
      </w:r>
    </w:p>
    <w:p w14:paraId="3CEBF27A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MIMD — </w:t>
      </w:r>
      <w:proofErr w:type="spellStart"/>
      <w:r w:rsidRPr="00A6768B">
        <w:rPr>
          <w:b/>
          <w:bCs/>
        </w:rPr>
        <w:t>Multiple</w:t>
      </w:r>
      <w:proofErr w:type="spellEnd"/>
      <w:r w:rsidRPr="00A6768B">
        <w:rPr>
          <w:b/>
          <w:bCs/>
        </w:rPr>
        <w:t xml:space="preserve"> </w:t>
      </w:r>
      <w:proofErr w:type="spellStart"/>
      <w:r w:rsidRPr="00A6768B">
        <w:rPr>
          <w:b/>
          <w:bCs/>
        </w:rPr>
        <w:t>Instruction</w:t>
      </w:r>
      <w:proofErr w:type="spellEnd"/>
      <w:r w:rsidRPr="00A6768B">
        <w:rPr>
          <w:b/>
          <w:bCs/>
        </w:rPr>
        <w:t xml:space="preserve">, </w:t>
      </w:r>
      <w:proofErr w:type="spellStart"/>
      <w:r w:rsidRPr="00A6768B">
        <w:rPr>
          <w:b/>
          <w:bCs/>
        </w:rPr>
        <w:t>Multiple</w:t>
      </w:r>
      <w:proofErr w:type="spellEnd"/>
      <w:r w:rsidRPr="00A6768B">
        <w:rPr>
          <w:b/>
          <w:bCs/>
        </w:rPr>
        <w:t xml:space="preserve"> Data</w:t>
      </w:r>
    </w:p>
    <w:p w14:paraId="42C20F15" w14:textId="77777777" w:rsidR="00A6768B" w:rsidRPr="00A6768B" w:rsidRDefault="00A6768B" w:rsidP="00A6768B">
      <w:r w:rsidRPr="00A6768B">
        <w:rPr>
          <w:b/>
          <w:bCs/>
        </w:rPr>
        <w:t>MIMD</w:t>
      </w:r>
      <w:r w:rsidRPr="00A6768B">
        <w:t xml:space="preserve"> oznacza: wiele strumieni instrukcji i wiele strumieni danych.</w:t>
      </w:r>
    </w:p>
    <w:p w14:paraId="29C96D86" w14:textId="77777777" w:rsidR="00A6768B" w:rsidRPr="00A6768B" w:rsidRDefault="00A6768B" w:rsidP="00A6768B">
      <w:r w:rsidRPr="00A6768B">
        <w:t>Różne procesory lub rdzenie mogą wykonywać różne instrukcje na różnych danych.</w:t>
      </w:r>
    </w:p>
    <w:p w14:paraId="2F7B7FCD" w14:textId="77777777" w:rsidR="00A6768B" w:rsidRPr="00A6768B" w:rsidRDefault="00A6768B" w:rsidP="00A6768B">
      <w:r w:rsidRPr="00A6768B">
        <w:t>Przykłady:</w:t>
      </w:r>
    </w:p>
    <w:p w14:paraId="2FE2B84F" w14:textId="77777777" w:rsidR="00A6768B" w:rsidRPr="00A6768B" w:rsidRDefault="00A6768B" w:rsidP="00A6768B">
      <w:pPr>
        <w:numPr>
          <w:ilvl w:val="0"/>
          <w:numId w:val="103"/>
        </w:numPr>
      </w:pPr>
      <w:r w:rsidRPr="00A6768B">
        <w:t xml:space="preserve">komputery wielordzeniowe, </w:t>
      </w:r>
    </w:p>
    <w:p w14:paraId="27C58A90" w14:textId="77777777" w:rsidR="00A6768B" w:rsidRPr="00A6768B" w:rsidRDefault="00A6768B" w:rsidP="00A6768B">
      <w:pPr>
        <w:numPr>
          <w:ilvl w:val="0"/>
          <w:numId w:val="103"/>
        </w:numPr>
      </w:pPr>
      <w:r w:rsidRPr="00A6768B">
        <w:t xml:space="preserve">klastry, </w:t>
      </w:r>
    </w:p>
    <w:p w14:paraId="60618450" w14:textId="77777777" w:rsidR="00A6768B" w:rsidRPr="00A6768B" w:rsidRDefault="00A6768B" w:rsidP="00A6768B">
      <w:pPr>
        <w:numPr>
          <w:ilvl w:val="0"/>
          <w:numId w:val="103"/>
        </w:numPr>
      </w:pPr>
      <w:r w:rsidRPr="00A6768B">
        <w:t xml:space="preserve">systemy rozproszone, </w:t>
      </w:r>
    </w:p>
    <w:p w14:paraId="181DCE47" w14:textId="77777777" w:rsidR="00A6768B" w:rsidRPr="00A6768B" w:rsidRDefault="00A6768B" w:rsidP="00A6768B">
      <w:pPr>
        <w:numPr>
          <w:ilvl w:val="0"/>
          <w:numId w:val="103"/>
        </w:numPr>
      </w:pPr>
      <w:r w:rsidRPr="00A6768B">
        <w:t xml:space="preserve">programy MPI, </w:t>
      </w:r>
    </w:p>
    <w:p w14:paraId="4A7F2BC5" w14:textId="77777777" w:rsidR="00A6768B" w:rsidRPr="00A6768B" w:rsidRDefault="00A6768B" w:rsidP="00A6768B">
      <w:pPr>
        <w:numPr>
          <w:ilvl w:val="0"/>
          <w:numId w:val="103"/>
        </w:numPr>
      </w:pPr>
      <w:r w:rsidRPr="00A6768B">
        <w:t xml:space="preserve">programy wielowątkowe. </w:t>
      </w:r>
    </w:p>
    <w:p w14:paraId="3A15C33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Dlaczego pozostałe odpowiedzi są błędne?</w:t>
      </w:r>
    </w:p>
    <w:p w14:paraId="6FEFC1E4" w14:textId="77777777" w:rsidR="00A6768B" w:rsidRPr="00A6768B" w:rsidRDefault="00A6768B" w:rsidP="00A6768B">
      <w:r w:rsidRPr="00A6768B">
        <w:rPr>
          <w:b/>
          <w:bCs/>
        </w:rPr>
        <w:lastRenderedPageBreak/>
        <w:t>SISO, SIMO, MISO, MIMO</w:t>
      </w:r>
      <w:r w:rsidRPr="00A6768B">
        <w:t xml:space="preserve"> to pojęcia znane raczej z systemów komunikacyjnych i antenowych, nie z taksonomii Flynna.</w:t>
      </w:r>
    </w:p>
    <w:p w14:paraId="5BEE33A6" w14:textId="77777777" w:rsidR="00A6768B" w:rsidRPr="00A6768B" w:rsidRDefault="00A6768B" w:rsidP="00A6768B">
      <w:r w:rsidRPr="00A6768B">
        <w:rPr>
          <w:b/>
          <w:bCs/>
        </w:rPr>
        <w:t>SMR, NUMA, UMA, MPP</w:t>
      </w:r>
      <w:r w:rsidRPr="00A6768B">
        <w:t xml:space="preserve"> dotyczą organizacji pamięci lub typów systemów wieloprocesorowych, ale nie są podstawowymi kategoriami Flynna.</w:t>
      </w:r>
    </w:p>
    <w:p w14:paraId="5C404FD4" w14:textId="77777777" w:rsidR="00A6768B" w:rsidRPr="00A6768B" w:rsidRDefault="00A6768B" w:rsidP="00A6768B">
      <w:r w:rsidRPr="00A6768B">
        <w:rPr>
          <w:b/>
          <w:bCs/>
        </w:rPr>
        <w:t xml:space="preserve">RISC, CISC, </w:t>
      </w:r>
      <w:proofErr w:type="spellStart"/>
      <w:r w:rsidRPr="00A6768B">
        <w:rPr>
          <w:b/>
          <w:bCs/>
        </w:rPr>
        <w:t>superskalarność</w:t>
      </w:r>
      <w:proofErr w:type="spellEnd"/>
      <w:r w:rsidRPr="00A6768B">
        <w:rPr>
          <w:b/>
          <w:bCs/>
        </w:rPr>
        <w:t>, potokowość</w:t>
      </w:r>
      <w:r w:rsidRPr="00A6768B">
        <w:t xml:space="preserve"> dotyczą architektury procesora i sposobu wykonywania instrukcji, ale nie są klasyfikacją Flynna.</w:t>
      </w:r>
    </w:p>
    <w:p w14:paraId="75E4167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4A3FD111" w14:textId="77777777" w:rsidR="00A6768B" w:rsidRPr="00A6768B" w:rsidRDefault="00A6768B" w:rsidP="00A6768B">
      <w:r w:rsidRPr="00A6768B">
        <w:rPr>
          <w:b/>
          <w:bCs/>
        </w:rPr>
        <w:t>Taksonomia Flynna dzieli komputery według liczby strumieni instrukcji i danych: SISD, SIMD, MISD oraz MIMD.</w:t>
      </w:r>
    </w:p>
    <w:p>
      <w:pPr>
        <w:pStyle w:val="Heading2"/>
      </w:pPr>
      <w:r>
        <w:t>Pytanie 3: Wykonanie poza kolejnością, czyli Out-of-Order Execution, oznacza: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Kolejność wykonywania instrukcji zawsze musi być zgodna z kolejnością w kodzie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opis wykonania in-order, a nie out-of-order.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Procesor może dynamicznie zmieniać kolejność wykonania instrukcji dla optymalizacji wydajności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Instrukcje są wykonywane zgodnie z priorytetem nadanym przez programistę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procesor sam decyduje o kolejności na podstawie dostępności danych i zasobów.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Każda instrukcja musi być wykonywana na oddzielnym rdzeniu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out-of-order dotyczy głównie wykonywania instrukcji wewnątrz jednego rdzenia/procesora.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Może prowadzić do problemów związanych z zależnościami między instrukcjami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b. Procesor może dynamicznie zmieniać kolejność wykonania instrukcji dla optymalizacji wydajności</w:t>
      </w:r>
    </w:p>
    <w:p>
      <w:pPr>
        <w:pStyle w:val="ListBullet"/>
        <w:spacing w:after="0"/>
      </w:pPr>
      <w:r>
        <w:rPr>
          <w:sz w:val="16"/>
        </w:rPr>
        <w:t>e. Może prowadzić do problemów związanych z zależnościami między instrukcjami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a. Kolejność wykonywania instrukcji zawsze musi być zgodna z kolejnością w kodzie — to opis wykonania in-order, a nie out-of-order.</w:t>
      </w:r>
    </w:p>
    <w:p>
      <w:pPr>
        <w:pStyle w:val="ListBullet"/>
        <w:spacing w:after="0"/>
      </w:pPr>
      <w:r>
        <w:rPr>
          <w:sz w:val="16"/>
        </w:rPr>
        <w:t>c. Instrukcje są wykonywane zgodnie z priorytetem nadanym przez programistę — procesor sam decyduje o kolejności na podstawie dostępności danych i zasobów.</w:t>
      </w:r>
    </w:p>
    <w:p>
      <w:pPr>
        <w:pStyle w:val="ListBullet"/>
        <w:spacing w:after="0"/>
      </w:pPr>
      <w:r>
        <w:rPr>
          <w:sz w:val="16"/>
        </w:rPr>
        <w:t>d. Każda instrukcja musi być wykonywana na oddzielnym rdzeniu — nie, out-of-order dotyczy głównie wykonywania instrukcji wewnątrz jednego rdzenia/procesora.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B,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0EB999F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01552E4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Out-of-Order </w:t>
      </w:r>
      <w:proofErr w:type="spellStart"/>
      <w:r w:rsidRPr="00A6768B">
        <w:rPr>
          <w:b/>
          <w:bCs/>
        </w:rPr>
        <w:t>Execution</w:t>
      </w:r>
      <w:proofErr w:type="spellEnd"/>
    </w:p>
    <w:p w14:paraId="3BDCB8C0" w14:textId="77777777" w:rsidR="00A6768B" w:rsidRPr="00A6768B" w:rsidRDefault="00A6768B" w:rsidP="00A6768B">
      <w:r w:rsidRPr="00A6768B">
        <w:rPr>
          <w:b/>
          <w:bCs/>
        </w:rPr>
        <w:t xml:space="preserve">Out-of-Order </w:t>
      </w:r>
      <w:proofErr w:type="spellStart"/>
      <w:r w:rsidRPr="00A6768B">
        <w:rPr>
          <w:b/>
          <w:bCs/>
        </w:rPr>
        <w:t>Execution</w:t>
      </w:r>
      <w:proofErr w:type="spellEnd"/>
      <w:r w:rsidRPr="00A6768B">
        <w:t xml:space="preserve"> to technika stosowana w procesorach, która pozwala wykonywać instrukcje w innej kolejności niż ta, w której występują w kodzie programu.</w:t>
      </w:r>
    </w:p>
    <w:p w14:paraId="1DA8739F" w14:textId="77777777" w:rsidR="00A6768B" w:rsidRPr="00A6768B" w:rsidRDefault="00A6768B" w:rsidP="00A6768B">
      <w:r w:rsidRPr="00A6768B">
        <w:t>Procesor robi to po to, aby nie czekać bezczynnie, gdy jakaś instrukcja czeka na dane, np. z pamięci.</w:t>
      </w:r>
    </w:p>
    <w:p w14:paraId="62685FD8" w14:textId="77777777" w:rsidR="00A6768B" w:rsidRPr="00A6768B" w:rsidRDefault="00A6768B" w:rsidP="00A6768B">
      <w:r w:rsidRPr="00A6768B">
        <w:t>Przykład:</w:t>
      </w:r>
    </w:p>
    <w:p w14:paraId="5931CD70" w14:textId="77777777" w:rsidR="00A6768B" w:rsidRPr="00A6768B" w:rsidRDefault="00A6768B" w:rsidP="00A6768B">
      <w:r w:rsidRPr="00A6768B">
        <w:t>Instrukcja 1: czeka na dane z pamięci</w:t>
      </w:r>
      <w:r w:rsidRPr="00A6768B">
        <w:br/>
        <w:t>Instrukcja 2: zależy od instrukcji 1</w:t>
      </w:r>
      <w:r w:rsidRPr="00A6768B">
        <w:br/>
        <w:t>Instrukcja 3: jest niezależna</w:t>
      </w:r>
    </w:p>
    <w:p w14:paraId="66A33812" w14:textId="77777777" w:rsidR="00A6768B" w:rsidRPr="00A6768B" w:rsidRDefault="00A6768B" w:rsidP="00A6768B">
      <w:r w:rsidRPr="00A6768B">
        <w:t>Procesor może wykonać instrukcję 3 wcześniej, zamiast czekać na zakończenie instrukcji 1.</w:t>
      </w:r>
    </w:p>
    <w:p w14:paraId="22BC6D37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Cel wykonania poza kolejnością</w:t>
      </w:r>
    </w:p>
    <w:p w14:paraId="31B69A7E" w14:textId="77777777" w:rsidR="00A6768B" w:rsidRPr="00A6768B" w:rsidRDefault="00A6768B" w:rsidP="00A6768B">
      <w:r w:rsidRPr="00A6768B">
        <w:t xml:space="preserve">Celem jest </w:t>
      </w:r>
      <w:r w:rsidRPr="00A6768B">
        <w:rPr>
          <w:b/>
          <w:bCs/>
        </w:rPr>
        <w:t>zwiększenie wydajności procesora</w:t>
      </w:r>
      <w:r w:rsidRPr="00A6768B">
        <w:t>.</w:t>
      </w:r>
    </w:p>
    <w:p w14:paraId="4551A080" w14:textId="77777777" w:rsidR="00A6768B" w:rsidRPr="00A6768B" w:rsidRDefault="00A6768B" w:rsidP="00A6768B">
      <w:r w:rsidRPr="00A6768B">
        <w:t>Procesor może lepiej wykorzystać swoje jednostki wykonawcze, wykonując te instrukcje, które są już gotowe.</w:t>
      </w:r>
    </w:p>
    <w:p w14:paraId="67872856" w14:textId="77777777" w:rsidR="00A6768B" w:rsidRPr="00A6768B" w:rsidRDefault="00A6768B" w:rsidP="00A6768B">
      <w:r w:rsidRPr="00A6768B">
        <w:t>Dzięki temu można ograniczyć czas bezczynności rdzenia.</w:t>
      </w:r>
    </w:p>
    <w:p w14:paraId="33A4742F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Zależności między instrukcjami</w:t>
      </w:r>
    </w:p>
    <w:p w14:paraId="4709FD4D" w14:textId="77777777" w:rsidR="00A6768B" w:rsidRPr="00A6768B" w:rsidRDefault="00A6768B" w:rsidP="00A6768B">
      <w:r w:rsidRPr="00A6768B">
        <w:lastRenderedPageBreak/>
        <w:t>Procesor nie może dowolnie przestawiać instrukcji.</w:t>
      </w:r>
    </w:p>
    <w:p w14:paraId="65473EB9" w14:textId="77777777" w:rsidR="00A6768B" w:rsidRPr="00A6768B" w:rsidRDefault="00A6768B" w:rsidP="00A6768B">
      <w:r w:rsidRPr="00A6768B">
        <w:t>Musi uważać na zależności, np.:</w:t>
      </w:r>
    </w:p>
    <w:p w14:paraId="793E318B" w14:textId="77777777" w:rsidR="00A6768B" w:rsidRPr="00A6768B" w:rsidRDefault="00A6768B" w:rsidP="00A6768B">
      <w:r w:rsidRPr="00A6768B">
        <w:t>x = a + b;</w:t>
      </w:r>
      <w:r w:rsidRPr="00A6768B">
        <w:br/>
        <w:t>y = x * 2;</w:t>
      </w:r>
    </w:p>
    <w:p w14:paraId="61FFA8BD" w14:textId="77777777" w:rsidR="00A6768B" w:rsidRPr="00A6768B" w:rsidRDefault="00A6768B" w:rsidP="00A6768B">
      <w:r w:rsidRPr="00A6768B">
        <w:t>Druga instrukcja zależy od wyniku pierwszej, więc nie może zostać wykonana wcześniej.</w:t>
      </w:r>
    </w:p>
    <w:p w14:paraId="27F9559F" w14:textId="77777777" w:rsidR="00A6768B" w:rsidRPr="00A6768B" w:rsidRDefault="00A6768B" w:rsidP="00A6768B">
      <w:r w:rsidRPr="00A6768B">
        <w:t>Typowe zależności:</w:t>
      </w:r>
    </w:p>
    <w:p w14:paraId="23566B03" w14:textId="77777777" w:rsidR="00A6768B" w:rsidRPr="00A6768B" w:rsidRDefault="00A6768B" w:rsidP="00A6768B">
      <w:pPr>
        <w:numPr>
          <w:ilvl w:val="0"/>
          <w:numId w:val="105"/>
        </w:numPr>
      </w:pPr>
      <w:r w:rsidRPr="00A6768B">
        <w:rPr>
          <w:b/>
          <w:bCs/>
        </w:rPr>
        <w:t>RAW</w:t>
      </w:r>
      <w:r w:rsidRPr="00A6768B">
        <w:t xml:space="preserve"> — Read </w:t>
      </w:r>
      <w:proofErr w:type="spellStart"/>
      <w:r w:rsidRPr="00A6768B">
        <w:t>After</w:t>
      </w:r>
      <w:proofErr w:type="spellEnd"/>
      <w:r w:rsidRPr="00A6768B">
        <w:t xml:space="preserve"> Write, </w:t>
      </w:r>
    </w:p>
    <w:p w14:paraId="4554190C" w14:textId="77777777" w:rsidR="00A6768B" w:rsidRPr="00A6768B" w:rsidRDefault="00A6768B" w:rsidP="00A6768B">
      <w:pPr>
        <w:numPr>
          <w:ilvl w:val="0"/>
          <w:numId w:val="105"/>
        </w:numPr>
      </w:pPr>
      <w:r w:rsidRPr="00A6768B">
        <w:rPr>
          <w:b/>
          <w:bCs/>
        </w:rPr>
        <w:t>WAR</w:t>
      </w:r>
      <w:r w:rsidRPr="00A6768B">
        <w:t xml:space="preserve"> — Write </w:t>
      </w:r>
      <w:proofErr w:type="spellStart"/>
      <w:r w:rsidRPr="00A6768B">
        <w:t>After</w:t>
      </w:r>
      <w:proofErr w:type="spellEnd"/>
      <w:r w:rsidRPr="00A6768B">
        <w:t xml:space="preserve"> Read, </w:t>
      </w:r>
    </w:p>
    <w:p w14:paraId="4651BBB9" w14:textId="77777777" w:rsidR="00A6768B" w:rsidRPr="00A6768B" w:rsidRDefault="00A6768B" w:rsidP="00A6768B">
      <w:pPr>
        <w:numPr>
          <w:ilvl w:val="0"/>
          <w:numId w:val="105"/>
        </w:numPr>
      </w:pPr>
      <w:r w:rsidRPr="00A6768B">
        <w:rPr>
          <w:b/>
          <w:bCs/>
        </w:rPr>
        <w:t>WAW</w:t>
      </w:r>
      <w:r w:rsidRPr="00A6768B">
        <w:t xml:space="preserve"> — Write </w:t>
      </w:r>
      <w:proofErr w:type="spellStart"/>
      <w:r w:rsidRPr="00A6768B">
        <w:t>After</w:t>
      </w:r>
      <w:proofErr w:type="spellEnd"/>
      <w:r w:rsidRPr="00A6768B">
        <w:t xml:space="preserve"> Write. </w:t>
      </w:r>
    </w:p>
    <w:p w14:paraId="112F1428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Dlaczego pozostałe odpowiedzi są błędne?</w:t>
      </w:r>
    </w:p>
    <w:p w14:paraId="5624ED04" w14:textId="77777777" w:rsidR="00A6768B" w:rsidRPr="00A6768B" w:rsidRDefault="00A6768B" w:rsidP="00A6768B">
      <w:r w:rsidRPr="00A6768B">
        <w:rPr>
          <w:b/>
          <w:bCs/>
        </w:rPr>
        <w:t>a. Kolejność wykonywania instrukcji zawsze musi być zgodna z kolejnością w kodzie</w:t>
      </w:r>
      <w:r w:rsidRPr="00A6768B">
        <w:t xml:space="preserve"> — to opis wykonania </w:t>
      </w:r>
      <w:r w:rsidRPr="00A6768B">
        <w:rPr>
          <w:b/>
          <w:bCs/>
        </w:rPr>
        <w:t>in-order</w:t>
      </w:r>
      <w:r w:rsidRPr="00A6768B">
        <w:t xml:space="preserve">, a nie </w:t>
      </w:r>
      <w:r w:rsidRPr="00A6768B">
        <w:rPr>
          <w:b/>
          <w:bCs/>
        </w:rPr>
        <w:t>out-of-order</w:t>
      </w:r>
      <w:r w:rsidRPr="00A6768B">
        <w:t>.</w:t>
      </w:r>
    </w:p>
    <w:p w14:paraId="61A58BEA" w14:textId="77777777" w:rsidR="00A6768B" w:rsidRPr="00A6768B" w:rsidRDefault="00A6768B" w:rsidP="00A6768B">
      <w:r w:rsidRPr="00A6768B">
        <w:rPr>
          <w:b/>
          <w:bCs/>
        </w:rPr>
        <w:t>c. Instrukcje są wykonywane zgodnie z priorytetem nadanym przez programistę</w:t>
      </w:r>
      <w:r w:rsidRPr="00A6768B">
        <w:t xml:space="preserve"> — procesor sam decyduje o kolejności na podstawie dostępności danych i zasobów.</w:t>
      </w:r>
    </w:p>
    <w:p w14:paraId="26F58B91" w14:textId="77777777" w:rsidR="00A6768B" w:rsidRPr="00A6768B" w:rsidRDefault="00A6768B" w:rsidP="00A6768B">
      <w:r w:rsidRPr="00A6768B">
        <w:rPr>
          <w:b/>
          <w:bCs/>
        </w:rPr>
        <w:t>d. Każda instrukcja musi być wykonywana na oddzielnym rdzeniu</w:t>
      </w:r>
      <w:r w:rsidRPr="00A6768B">
        <w:t xml:space="preserve"> — nie, out-of-order dotyczy głównie wykonywania instrukcji wewnątrz jednego rdzenia/procesora.</w:t>
      </w:r>
    </w:p>
    <w:p w14:paraId="2957000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09A9D016" w14:textId="77777777" w:rsidR="00A6768B" w:rsidRPr="00A6768B" w:rsidRDefault="00A6768B" w:rsidP="00A6768B">
      <w:r w:rsidRPr="00A6768B">
        <w:rPr>
          <w:b/>
          <w:bCs/>
        </w:rPr>
        <w:t xml:space="preserve">Out-of-order </w:t>
      </w:r>
      <w:proofErr w:type="spellStart"/>
      <w:r w:rsidRPr="00A6768B">
        <w:rPr>
          <w:b/>
          <w:bCs/>
        </w:rPr>
        <w:t>execution</w:t>
      </w:r>
      <w:proofErr w:type="spellEnd"/>
      <w:r w:rsidRPr="00A6768B">
        <w:rPr>
          <w:b/>
          <w:bCs/>
        </w:rPr>
        <w:t xml:space="preserve"> oznacza, że procesor może przestawiać kolejność instrukcji, aby działać szybciej, ale musi zachować poprawność wynikającą z zależności między instrukcjami.</w:t>
      </w:r>
    </w:p>
    <w:p>
      <w:pPr>
        <w:pStyle w:val="Heading2"/>
      </w:pPr>
      <w:r>
        <w:t>Pytanie 4: Race condition, czyli wyścig, występuje, gdy: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Wynik programu zależy od niezaplanowanej kolejności wykonywania wątków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Dwa lub więcej wątków jednocześnie modyfikuje tę samą zmienną bez synchronizacji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Każdy wątek działa na oddzielnej przestrzeni adresowej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wtedy ryzyko wyścigu na wspólnej zmiennej jest mniejsze, bo wątki/procesy nie współdzielą bezpośrednio danych.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Program nie zawiera sekcji krytycznych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samo to nie oznacza jeszcze wyścigu. Wyścig pojawia się wtedy, gdy jest współdzielony zasób i brak synchronizacji dostępu.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Może prowadzić do niespójnych lub nieprzewidywalnych wyników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Wynik programu zależy od niezaplanowanej kolejności wykonywania wątków</w:t>
      </w:r>
    </w:p>
    <w:p>
      <w:pPr>
        <w:pStyle w:val="ListBullet"/>
        <w:spacing w:after="0"/>
      </w:pPr>
      <w:r>
        <w:rPr>
          <w:sz w:val="16"/>
        </w:rPr>
        <w:t>b. Dwa lub więcej wątków jednocześnie modyfikuje tę samą zmienną bez synchronizacji</w:t>
      </w:r>
    </w:p>
    <w:p>
      <w:pPr>
        <w:pStyle w:val="ListBullet"/>
        <w:spacing w:after="0"/>
      </w:pPr>
      <w:r>
        <w:rPr>
          <w:sz w:val="16"/>
        </w:rPr>
        <w:t>e. Może prowadzić do niespójnych lub nieprzewidywalnych wyników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Każdy wątek działa na oddzielnej przestrzeni adresowej — wtedy ryzyko wyścigu na wspólnej zmiennej jest mniejsze, bo wątki/procesy nie współdzielą bezpośrednio danych.</w:t>
      </w:r>
    </w:p>
    <w:p>
      <w:pPr>
        <w:pStyle w:val="ListBullet"/>
        <w:spacing w:after="0"/>
      </w:pPr>
      <w:r>
        <w:rPr>
          <w:sz w:val="16"/>
        </w:rPr>
        <w:t>d. Program nie zawiera sekcji krytycznych — samo to nie oznacza jeszcze wyścigu. Wyścig pojawia się wtedy, gdy jest współdzielony zasób i brak synchronizacji dostępu.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AD705B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360424C3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Race </w:t>
      </w:r>
      <w:proofErr w:type="spellStart"/>
      <w:r w:rsidRPr="00A6768B">
        <w:rPr>
          <w:b/>
          <w:bCs/>
        </w:rPr>
        <w:t>condition</w:t>
      </w:r>
      <w:proofErr w:type="spellEnd"/>
      <w:r w:rsidRPr="00A6768B">
        <w:rPr>
          <w:b/>
          <w:bCs/>
        </w:rPr>
        <w:t xml:space="preserve"> / wyścig</w:t>
      </w:r>
    </w:p>
    <w:p w14:paraId="58032567" w14:textId="77777777" w:rsidR="00A6768B" w:rsidRPr="00A6768B" w:rsidRDefault="00A6768B" w:rsidP="00A6768B">
      <w:r w:rsidRPr="00A6768B">
        <w:rPr>
          <w:b/>
          <w:bCs/>
        </w:rPr>
        <w:lastRenderedPageBreak/>
        <w:t xml:space="preserve">Race </w:t>
      </w:r>
      <w:proofErr w:type="spellStart"/>
      <w:r w:rsidRPr="00A6768B">
        <w:rPr>
          <w:b/>
          <w:bCs/>
        </w:rPr>
        <w:t>condition</w:t>
      </w:r>
      <w:proofErr w:type="spellEnd"/>
      <w:r w:rsidRPr="00A6768B">
        <w:t xml:space="preserve"> występuje wtedy, gdy wynik programu zależy od przypadkowej kolejności wykonania operacji przez wątki lub procesy.</w:t>
      </w:r>
    </w:p>
    <w:p w14:paraId="0BBED516" w14:textId="77777777" w:rsidR="00A6768B" w:rsidRPr="00A6768B" w:rsidRDefault="00A6768B" w:rsidP="00A6768B">
      <w:r w:rsidRPr="00A6768B">
        <w:t>Najczęściej chodzi o sytuację, w której kilka wątków jednocześnie odczytuje i zapisuje tę samą zmienną bez odpowiedniej synchronizacji.</w:t>
      </w:r>
    </w:p>
    <w:p w14:paraId="55CD998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Przykład wyścigu</w:t>
      </w:r>
    </w:p>
    <w:p w14:paraId="4B88977B" w14:textId="77777777" w:rsidR="00A6768B" w:rsidRPr="00A6768B" w:rsidRDefault="00A6768B" w:rsidP="00A6768B">
      <w:r w:rsidRPr="00A6768B">
        <w:t>licznik++;</w:t>
      </w:r>
    </w:p>
    <w:p w14:paraId="52281AAE" w14:textId="77777777" w:rsidR="00A6768B" w:rsidRPr="00A6768B" w:rsidRDefault="00A6768B" w:rsidP="00A6768B">
      <w:r w:rsidRPr="00A6768B">
        <w:t>Ta operacja wygląda jak jedna instrukcja, ale w rzeczywistości może składać się z kilku kroków:</w:t>
      </w:r>
    </w:p>
    <w:p w14:paraId="67946C9C" w14:textId="77777777" w:rsidR="00A6768B" w:rsidRPr="00A6768B" w:rsidRDefault="00A6768B" w:rsidP="00A6768B">
      <w:r w:rsidRPr="00A6768B">
        <w:t>1. odczytaj wartość licznik</w:t>
      </w:r>
      <w:r w:rsidRPr="00A6768B">
        <w:br/>
        <w:t>2. dodaj 1</w:t>
      </w:r>
      <w:r w:rsidRPr="00A6768B">
        <w:br/>
        <w:t>3. zapisz nową wartość</w:t>
      </w:r>
    </w:p>
    <w:p w14:paraId="44178FFD" w14:textId="77777777" w:rsidR="00A6768B" w:rsidRPr="00A6768B" w:rsidRDefault="00A6768B" w:rsidP="00A6768B">
      <w:r w:rsidRPr="00A6768B">
        <w:t>Jeśli dwa wątki wykonają to jednocześnie, oba mogą odczytać tę samą starą wartość i zapisać ten sam wynik. Wtedy jedno zwiększenie zostanie utracone.</w:t>
      </w:r>
    </w:p>
    <w:p w14:paraId="0F00F38F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Sekcja krytyczna</w:t>
      </w:r>
    </w:p>
    <w:p w14:paraId="328C691A" w14:textId="77777777" w:rsidR="00A6768B" w:rsidRPr="00A6768B" w:rsidRDefault="00A6768B" w:rsidP="00A6768B">
      <w:r w:rsidRPr="00A6768B">
        <w:rPr>
          <w:b/>
          <w:bCs/>
        </w:rPr>
        <w:t>Sekcja krytyczna</w:t>
      </w:r>
      <w:r w:rsidRPr="00A6768B">
        <w:t xml:space="preserve"> to fragment kodu, w którym wątek korzysta ze współdzielonego zasobu, np. zmiennej, tablicy, pliku albo bufora.</w:t>
      </w:r>
    </w:p>
    <w:p w14:paraId="4FA8CE1B" w14:textId="77777777" w:rsidR="00A6768B" w:rsidRPr="00A6768B" w:rsidRDefault="00A6768B" w:rsidP="00A6768B">
      <w:r w:rsidRPr="00A6768B">
        <w:t xml:space="preserve">Aby uniknąć race </w:t>
      </w:r>
      <w:proofErr w:type="spellStart"/>
      <w:r w:rsidRPr="00A6768B">
        <w:t>condition</w:t>
      </w:r>
      <w:proofErr w:type="spellEnd"/>
      <w:r w:rsidRPr="00A6768B">
        <w:t>, sekcję krytyczną zabezpiecza się np. przez:</w:t>
      </w:r>
    </w:p>
    <w:p w14:paraId="19F7BC79" w14:textId="77777777" w:rsidR="00A6768B" w:rsidRPr="00A6768B" w:rsidRDefault="00A6768B" w:rsidP="00A6768B">
      <w:r w:rsidRPr="00A6768B">
        <w:t xml:space="preserve">#pragma </w:t>
      </w:r>
      <w:proofErr w:type="spellStart"/>
      <w:r w:rsidRPr="00A6768B">
        <w:t>omp</w:t>
      </w:r>
      <w:proofErr w:type="spellEnd"/>
      <w:r w:rsidRPr="00A6768B">
        <w:t xml:space="preserve"> </w:t>
      </w:r>
      <w:proofErr w:type="spellStart"/>
      <w:r w:rsidRPr="00A6768B">
        <w:t>critical</w:t>
      </w:r>
      <w:proofErr w:type="spellEnd"/>
    </w:p>
    <w:p w14:paraId="50063F8E" w14:textId="77777777" w:rsidR="00A6768B" w:rsidRPr="00A6768B" w:rsidRDefault="00A6768B" w:rsidP="00A6768B">
      <w:r w:rsidRPr="00A6768B">
        <w:t xml:space="preserve">albo w </w:t>
      </w:r>
      <w:proofErr w:type="spellStart"/>
      <w:r w:rsidRPr="00A6768B">
        <w:t>Pthreads</w:t>
      </w:r>
      <w:proofErr w:type="spellEnd"/>
      <w:r w:rsidRPr="00A6768B">
        <w:t>:</w:t>
      </w:r>
    </w:p>
    <w:p w14:paraId="1AC0FD02" w14:textId="77777777" w:rsidR="00A6768B" w:rsidRPr="00A6768B" w:rsidRDefault="00A6768B" w:rsidP="00A6768B">
      <w:proofErr w:type="spellStart"/>
      <w:r w:rsidRPr="00A6768B">
        <w:t>pthread_mutex_lock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  <w:r w:rsidRPr="00A6768B">
        <w:br/>
        <w:t>// sekcja krytyczna</w:t>
      </w:r>
      <w:r w:rsidRPr="00A6768B">
        <w:br/>
      </w:r>
      <w:proofErr w:type="spellStart"/>
      <w:r w:rsidRPr="00A6768B">
        <w:t>pthread_mutex_unlock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</w:p>
    <w:p w14:paraId="20BD8C48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22BB75CF" w14:textId="77777777" w:rsidR="00A6768B" w:rsidRPr="00A6768B" w:rsidRDefault="00A6768B" w:rsidP="00A6768B">
      <w:r w:rsidRPr="00A6768B">
        <w:rPr>
          <w:b/>
          <w:bCs/>
        </w:rPr>
        <w:t xml:space="preserve">Race </w:t>
      </w:r>
      <w:proofErr w:type="spellStart"/>
      <w:r w:rsidRPr="00A6768B">
        <w:rPr>
          <w:b/>
          <w:bCs/>
        </w:rPr>
        <w:t>condition</w:t>
      </w:r>
      <w:proofErr w:type="spellEnd"/>
      <w:r w:rsidRPr="00A6768B">
        <w:rPr>
          <w:b/>
          <w:bCs/>
        </w:rPr>
        <w:t xml:space="preserve"> pojawia się wtedy, gdy kilka wątków ściga się o dostęp do tych samych danych, a wynik zależy od tego, który wątek wykona operację pierwszy.</w:t>
      </w:r>
    </w:p>
    <w:p>
      <w:pPr>
        <w:pStyle w:val="Heading2"/>
      </w:pPr>
      <w:r>
        <w:t>Pytanie 5: Jakie są możliwe rozwiązania problemu ucztujących filozofów?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Ograniczenie liczby filozofów mogących jednocześnie jeść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Nadanie priorytetów filozofom, aby uniknąć zagłodzenia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Pozostawienie filozofów bez żadnej synchronizacji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prowadziłoby do zakleszczeń, wyścigów albo zagłodzenia.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Wprowadzenie globalnego semafora ograniczającego liczbę jednocześnie jedzących filozofów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Użycie strategii, w której filozof podnosi oba widelce jednocześnie lub żaden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Ograniczenie liczby filozofów mogących jednocześnie jeść</w:t>
      </w:r>
    </w:p>
    <w:p>
      <w:pPr>
        <w:pStyle w:val="ListBullet"/>
        <w:spacing w:after="0"/>
      </w:pPr>
      <w:r>
        <w:rPr>
          <w:sz w:val="16"/>
        </w:rPr>
        <w:t>b. Nadanie priorytetów filozofom, aby uniknąć zagłodzenia</w:t>
      </w:r>
    </w:p>
    <w:p>
      <w:pPr>
        <w:pStyle w:val="ListBullet"/>
        <w:spacing w:after="0"/>
      </w:pPr>
      <w:r>
        <w:rPr>
          <w:sz w:val="16"/>
        </w:rPr>
        <w:t>d. Wprowadzenie globalnego semafora ograniczającego liczbę jednocześnie jedzących filozofów</w:t>
      </w:r>
    </w:p>
    <w:p>
      <w:pPr>
        <w:pStyle w:val="ListBullet"/>
        <w:spacing w:after="0"/>
      </w:pPr>
      <w:r>
        <w:rPr>
          <w:sz w:val="16"/>
        </w:rPr>
        <w:t>e. Użycie strategii, w której filozof podnosi oba widelce jednocześnie lub żaden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Pozostawienie filozofów bez żadnej synchronizacji — prowadziłoby do zakleszczeń, wyścigów albo zagłodzenia.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6E86046F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2665070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Problem ucztujących filozofów</w:t>
      </w:r>
    </w:p>
    <w:p w14:paraId="0CCB057D" w14:textId="77777777" w:rsidR="00A6768B" w:rsidRPr="00A6768B" w:rsidRDefault="00A6768B" w:rsidP="00A6768B">
      <w:r w:rsidRPr="00A6768B">
        <w:rPr>
          <w:b/>
          <w:bCs/>
        </w:rPr>
        <w:t>Problem ucztujących filozofów</w:t>
      </w:r>
      <w:r w:rsidRPr="00A6768B">
        <w:t xml:space="preserve"> to klasyczny problem synchronizacji w programowaniu współbieżnym.</w:t>
      </w:r>
    </w:p>
    <w:p w14:paraId="639E4880" w14:textId="77777777" w:rsidR="00A6768B" w:rsidRPr="00A6768B" w:rsidRDefault="00A6768B" w:rsidP="00A6768B">
      <w:r w:rsidRPr="00A6768B">
        <w:t>Kilku filozofów siedzi przy stole. Każdy potrzebuje dwóch widelców, aby jeść: lewego i prawego. Widelec jest współdzielony z sąsiadem.</w:t>
      </w:r>
    </w:p>
    <w:p w14:paraId="4A504A44" w14:textId="77777777" w:rsidR="00A6768B" w:rsidRPr="00A6768B" w:rsidRDefault="00A6768B" w:rsidP="00A6768B">
      <w:r w:rsidRPr="00A6768B">
        <w:t>Problem pokazuje, co może się stać, gdy wiele wątków konkuruje o ograniczone zasoby.</w:t>
      </w:r>
    </w:p>
    <w:p w14:paraId="318EDA5A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Zakleszczenie — </w:t>
      </w:r>
      <w:proofErr w:type="spellStart"/>
      <w:r w:rsidRPr="00A6768B">
        <w:rPr>
          <w:b/>
          <w:bCs/>
        </w:rPr>
        <w:t>deadlock</w:t>
      </w:r>
      <w:proofErr w:type="spellEnd"/>
    </w:p>
    <w:p w14:paraId="505B8B75" w14:textId="77777777" w:rsidR="00A6768B" w:rsidRPr="00A6768B" w:rsidRDefault="00A6768B" w:rsidP="00A6768B">
      <w:proofErr w:type="spellStart"/>
      <w:r w:rsidRPr="00A6768B">
        <w:rPr>
          <w:b/>
          <w:bCs/>
        </w:rPr>
        <w:t>Deadlock</w:t>
      </w:r>
      <w:proofErr w:type="spellEnd"/>
      <w:r w:rsidRPr="00A6768B">
        <w:t xml:space="preserve"> występuje wtedy, gdy każdy filozof podniesie jeden widelec i czeka na drugi.</w:t>
      </w:r>
    </w:p>
    <w:p w14:paraId="6301DC65" w14:textId="77777777" w:rsidR="00A6768B" w:rsidRPr="00A6768B" w:rsidRDefault="00A6768B" w:rsidP="00A6768B">
      <w:r w:rsidRPr="00A6768B">
        <w:t>Przykład:</w:t>
      </w:r>
    </w:p>
    <w:p w14:paraId="5971072D" w14:textId="77777777" w:rsidR="00A6768B" w:rsidRPr="00A6768B" w:rsidRDefault="00A6768B" w:rsidP="00A6768B">
      <w:r w:rsidRPr="00A6768B">
        <w:t>Filozof 1 trzyma lewy widelec i czeka na prawy</w:t>
      </w:r>
      <w:r w:rsidRPr="00A6768B">
        <w:br/>
        <w:t>Filozof 2 trzyma lewy widelec i czeka na prawy</w:t>
      </w:r>
      <w:r w:rsidRPr="00A6768B">
        <w:br/>
        <w:t>Filozof 3 trzyma lewy widelec i czeka na prawy</w:t>
      </w:r>
      <w:r w:rsidRPr="00A6768B">
        <w:br/>
        <w:t>...</w:t>
      </w:r>
    </w:p>
    <w:p w14:paraId="602D262F" w14:textId="77777777" w:rsidR="00A6768B" w:rsidRPr="00A6768B" w:rsidRDefault="00A6768B" w:rsidP="00A6768B">
      <w:r w:rsidRPr="00A6768B">
        <w:t>Nikt nie może kontynuować, bo każdy czeka na zasób trzymany przez kogoś innego.</w:t>
      </w:r>
    </w:p>
    <w:p w14:paraId="18102931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Zagłodzenie — </w:t>
      </w:r>
      <w:proofErr w:type="spellStart"/>
      <w:r w:rsidRPr="00A6768B">
        <w:rPr>
          <w:b/>
          <w:bCs/>
        </w:rPr>
        <w:t>starvation</w:t>
      </w:r>
      <w:proofErr w:type="spellEnd"/>
    </w:p>
    <w:p w14:paraId="3F08F3A6" w14:textId="77777777" w:rsidR="00A6768B" w:rsidRPr="00A6768B" w:rsidRDefault="00A6768B" w:rsidP="00A6768B">
      <w:proofErr w:type="spellStart"/>
      <w:r w:rsidRPr="00A6768B">
        <w:rPr>
          <w:b/>
          <w:bCs/>
        </w:rPr>
        <w:t>Starvation</w:t>
      </w:r>
      <w:proofErr w:type="spellEnd"/>
      <w:r w:rsidRPr="00A6768B">
        <w:t xml:space="preserve"> oznacza, że dany wątek bardzo długo albo nigdy nie dostaje dostępu do zasobu.</w:t>
      </w:r>
    </w:p>
    <w:p w14:paraId="5577FFA5" w14:textId="77777777" w:rsidR="00A6768B" w:rsidRPr="00A6768B" w:rsidRDefault="00A6768B" w:rsidP="00A6768B">
      <w:r w:rsidRPr="00A6768B">
        <w:t>W problemie filozofów oznacza to sytuację, w której jeden filozof ciągle przegrywa dostęp do widelców i nie może jeść.</w:t>
      </w:r>
    </w:p>
    <w:p w14:paraId="00007E1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Semafor globalny</w:t>
      </w:r>
    </w:p>
    <w:p w14:paraId="2DF2E558" w14:textId="77777777" w:rsidR="00A6768B" w:rsidRPr="00A6768B" w:rsidRDefault="00A6768B" w:rsidP="00A6768B">
      <w:r w:rsidRPr="00A6768B">
        <w:t>Jednym z rozwiązań jest użycie semafora ograniczającego liczbę filozofów, którzy mogą próbować jeść jednocześnie.</w:t>
      </w:r>
    </w:p>
    <w:p w14:paraId="5A552D65" w14:textId="77777777" w:rsidR="00A6768B" w:rsidRPr="00A6768B" w:rsidRDefault="00A6768B" w:rsidP="00A6768B">
      <w:r w:rsidRPr="00A6768B">
        <w:t>Na przykład dla N filozofów można dopuścić maksymalnie N - 1 filozofów do próby podnoszenia widelców.</w:t>
      </w:r>
    </w:p>
    <w:p w14:paraId="10BB6DCF" w14:textId="77777777" w:rsidR="00A6768B" w:rsidRPr="00A6768B" w:rsidRDefault="00A6768B" w:rsidP="00A6768B">
      <w:r w:rsidRPr="00A6768B">
        <w:t>Dzięki temu nie powstanie sytuacja, w której wszyscy jednocześnie trzymają po jednym widelcu i czekają na drugi.</w:t>
      </w:r>
    </w:p>
    <w:p w14:paraId="50A6213B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Podnoszenie obu widelców naraz</w:t>
      </w:r>
    </w:p>
    <w:p w14:paraId="1055A8F5" w14:textId="77777777" w:rsidR="00A6768B" w:rsidRPr="00A6768B" w:rsidRDefault="00A6768B" w:rsidP="00A6768B">
      <w:r w:rsidRPr="00A6768B">
        <w:t xml:space="preserve">Inna strategia polega na tym, że filozof może podnieść </w:t>
      </w:r>
      <w:r w:rsidRPr="00A6768B">
        <w:rPr>
          <w:b/>
          <w:bCs/>
        </w:rPr>
        <w:t>oba widelce jednocześnie</w:t>
      </w:r>
      <w:r w:rsidRPr="00A6768B">
        <w:t>, albo nie podnosi żadnego.</w:t>
      </w:r>
    </w:p>
    <w:p w14:paraId="413F79BF" w14:textId="77777777" w:rsidR="00A6768B" w:rsidRPr="00A6768B" w:rsidRDefault="00A6768B" w:rsidP="00A6768B">
      <w:r w:rsidRPr="00A6768B">
        <w:lastRenderedPageBreak/>
        <w:t>Czyli nie może dojść do sytuacji:</w:t>
      </w:r>
    </w:p>
    <w:p w14:paraId="3B2E7DD0" w14:textId="77777777" w:rsidR="00A6768B" w:rsidRPr="00A6768B" w:rsidRDefault="00A6768B" w:rsidP="00A6768B">
      <w:r w:rsidRPr="00A6768B">
        <w:t>mam jeden widelec i czekam na drugi</w:t>
      </w:r>
    </w:p>
    <w:p w14:paraId="019D5DD9" w14:textId="77777777" w:rsidR="00A6768B" w:rsidRPr="00A6768B" w:rsidRDefault="00A6768B" w:rsidP="00A6768B">
      <w:r w:rsidRPr="00A6768B">
        <w:t>To eliminuje jedną z przyczyn zakleszczenia.</w:t>
      </w:r>
    </w:p>
    <w:p w14:paraId="0401DCEA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Priorytety</w:t>
      </w:r>
    </w:p>
    <w:p w14:paraId="5684AA4D" w14:textId="77777777" w:rsidR="00A6768B" w:rsidRPr="00A6768B" w:rsidRDefault="00A6768B" w:rsidP="00A6768B">
      <w:r w:rsidRPr="00A6768B">
        <w:t>Można też stosować priorytety lub mechanizmy sprawiedliwego dostępu.</w:t>
      </w:r>
    </w:p>
    <w:p w14:paraId="3A863164" w14:textId="77777777" w:rsidR="00A6768B" w:rsidRPr="00A6768B" w:rsidRDefault="00A6768B" w:rsidP="00A6768B">
      <w:r w:rsidRPr="00A6768B">
        <w:t>Celem jest uniknięcie sytuacji, w której jeden filozof jest stale pomijany.</w:t>
      </w:r>
    </w:p>
    <w:p w14:paraId="49218A37" w14:textId="77777777" w:rsidR="00A6768B" w:rsidRPr="00A6768B" w:rsidRDefault="00A6768B" w:rsidP="00A6768B">
      <w:r w:rsidRPr="00A6768B">
        <w:t>Przykład: filozof, który długo czeka, dostaje wyższy priorytet.</w:t>
      </w:r>
    </w:p>
    <w:p w14:paraId="3931AB0C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417BAFEB" w14:textId="77777777" w:rsidR="00A6768B" w:rsidRPr="00A6768B" w:rsidRDefault="00A6768B" w:rsidP="00A6768B">
      <w:r w:rsidRPr="00A6768B">
        <w:rPr>
          <w:b/>
          <w:bCs/>
        </w:rPr>
        <w:t>Problem ucztujących filozofów pokazuje, że samo współdzielenie zasobów nie wystarczy — trzeba dodać synchronizację, aby uniknąć zakleszczenia i zagłodzenia.</w:t>
      </w:r>
    </w:p>
    <w:p>
      <w:pPr>
        <w:pStyle w:val="Heading2"/>
      </w:pPr>
      <w:r>
        <w:t>Pytanie 6: W języku C, w bibliotekach POSIX, mutex służy do: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Zapewnienia wzajemnego wykluczania przy dostępie do zasobów współdzielonych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Ochrony sekcji krytycznych przed jednoczesnym dostępem wielu wątków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Wymiany informacji między wątkami bez konieczności blokowania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komunikacji między wątkami służą raczej zmienne warunkowe, kolejki, semafory itp.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Synchronizacji operacji poprzez blokowanie wątku do momentu zwolnienia zasobu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Przyspieszania wykonywania kodu przez równoległe wykonywanie instrukcji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mutex nie przyspiesza programu; często wręcz wprowadza narzut, ale zapewnia poprawność.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Zapewnienia wzajemnego wykluczania przy dostępie do zasobów współdzielonych</w:t>
      </w:r>
    </w:p>
    <w:p>
      <w:pPr>
        <w:pStyle w:val="ListBullet"/>
        <w:spacing w:after="0"/>
      </w:pPr>
      <w:r>
        <w:rPr>
          <w:sz w:val="16"/>
        </w:rPr>
        <w:t>b. Ochrony sekcji krytycznych przed jednoczesnym dostępem wielu wątków</w:t>
      </w:r>
    </w:p>
    <w:p>
      <w:pPr>
        <w:pStyle w:val="ListBullet"/>
        <w:spacing w:after="0"/>
      </w:pPr>
      <w:r>
        <w:rPr>
          <w:sz w:val="16"/>
        </w:rPr>
        <w:t>d. Synchronizacji operacji poprzez blokowanie wątku do momentu zwolnienia zasobu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Wymiany informacji między wątkami bez konieczności blokowania — do komunikacji między wątkami służą raczej zmienne warunkowe, kolejki, semafory itp.</w:t>
      </w:r>
    </w:p>
    <w:p>
      <w:pPr>
        <w:pStyle w:val="ListBullet"/>
        <w:spacing w:after="0"/>
      </w:pPr>
      <w:r>
        <w:rPr>
          <w:sz w:val="16"/>
        </w:rPr>
        <w:t>e. Przyspieszania wykonywania kodu przez równoległe wykonywanie instrukcji — mutex nie przyspiesza programu; często wręcz wprowadza narzut, ale zapewnia poprawność.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EDAD1C9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6BAEF2AB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Mutex</w:t>
      </w:r>
      <w:proofErr w:type="spellEnd"/>
    </w:p>
    <w:p w14:paraId="31A0847B" w14:textId="77777777" w:rsidR="00A6768B" w:rsidRPr="00A6768B" w:rsidRDefault="00A6768B" w:rsidP="00A6768B">
      <w:proofErr w:type="spellStart"/>
      <w:r w:rsidRPr="00A6768B">
        <w:rPr>
          <w:b/>
          <w:bCs/>
        </w:rPr>
        <w:t>Mutex</w:t>
      </w:r>
      <w:proofErr w:type="spellEnd"/>
      <w:r w:rsidRPr="00A6768B">
        <w:t xml:space="preserve">, czyli </w:t>
      </w:r>
      <w:r w:rsidRPr="00A6768B">
        <w:rPr>
          <w:b/>
          <w:bCs/>
        </w:rPr>
        <w:t xml:space="preserve">mutual </w:t>
      </w:r>
      <w:proofErr w:type="spellStart"/>
      <w:r w:rsidRPr="00A6768B">
        <w:rPr>
          <w:b/>
          <w:bCs/>
        </w:rPr>
        <w:t>exclusion</w:t>
      </w:r>
      <w:proofErr w:type="spellEnd"/>
      <w:r w:rsidRPr="00A6768B">
        <w:t>, to mechanizm wzajemnego wykluczania.</w:t>
      </w:r>
    </w:p>
    <w:p w14:paraId="76072DFC" w14:textId="77777777" w:rsidR="00A6768B" w:rsidRPr="00A6768B" w:rsidRDefault="00A6768B" w:rsidP="00A6768B">
      <w:r w:rsidRPr="00A6768B">
        <w:t>Służy do tego, aby tylko jeden wątek naraz mógł korzystać z chronionego zasobu.</w:t>
      </w:r>
    </w:p>
    <w:p w14:paraId="0C7C0B72" w14:textId="77777777" w:rsidR="00A6768B" w:rsidRPr="00A6768B" w:rsidRDefault="00A6768B" w:rsidP="00A6768B">
      <w:r w:rsidRPr="00A6768B">
        <w:t>Przykład zasobu współdzielonego:</w:t>
      </w:r>
    </w:p>
    <w:p w14:paraId="0DCFC14D" w14:textId="77777777" w:rsidR="00A6768B" w:rsidRPr="00A6768B" w:rsidRDefault="00A6768B" w:rsidP="00A6768B">
      <w:proofErr w:type="spellStart"/>
      <w:r w:rsidRPr="00A6768B">
        <w:t>int</w:t>
      </w:r>
      <w:proofErr w:type="spellEnd"/>
      <w:r w:rsidRPr="00A6768B">
        <w:t xml:space="preserve"> licznik;</w:t>
      </w:r>
    </w:p>
    <w:p w14:paraId="763752E1" w14:textId="77777777" w:rsidR="00A6768B" w:rsidRPr="00A6768B" w:rsidRDefault="00A6768B" w:rsidP="00A6768B">
      <w:r w:rsidRPr="00A6768B">
        <w:t>Jeśli wiele wątków jednocześnie wykonuje:</w:t>
      </w:r>
    </w:p>
    <w:p w14:paraId="43736C83" w14:textId="77777777" w:rsidR="00A6768B" w:rsidRPr="00A6768B" w:rsidRDefault="00A6768B" w:rsidP="00A6768B">
      <w:r w:rsidRPr="00A6768B">
        <w:t>licznik++;</w:t>
      </w:r>
    </w:p>
    <w:p w14:paraId="3E16B149" w14:textId="77777777" w:rsidR="00A6768B" w:rsidRPr="00A6768B" w:rsidRDefault="00A6768B" w:rsidP="00A6768B">
      <w:r w:rsidRPr="00A6768B">
        <w:t xml:space="preserve">może dojść do błędnego wyniku. </w:t>
      </w:r>
      <w:proofErr w:type="spellStart"/>
      <w:r w:rsidRPr="00A6768B">
        <w:t>Mutex</w:t>
      </w:r>
      <w:proofErr w:type="spellEnd"/>
      <w:r w:rsidRPr="00A6768B">
        <w:t xml:space="preserve"> zabezpiecza taki fragment kodu.</w:t>
      </w:r>
    </w:p>
    <w:p w14:paraId="099ADD36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Sekcja krytyczna</w:t>
      </w:r>
    </w:p>
    <w:p w14:paraId="15251020" w14:textId="77777777" w:rsidR="00A6768B" w:rsidRPr="00A6768B" w:rsidRDefault="00A6768B" w:rsidP="00A6768B">
      <w:r w:rsidRPr="00A6768B">
        <w:rPr>
          <w:b/>
          <w:bCs/>
        </w:rPr>
        <w:t>Sekcja krytyczna</w:t>
      </w:r>
      <w:r w:rsidRPr="00A6768B">
        <w:t xml:space="preserve"> to fragment kodu, w którym wątek korzysta ze wspólnych danych.</w:t>
      </w:r>
    </w:p>
    <w:p w14:paraId="49E8553F" w14:textId="77777777" w:rsidR="00A6768B" w:rsidRPr="00A6768B" w:rsidRDefault="00A6768B" w:rsidP="00A6768B">
      <w:r w:rsidRPr="00A6768B">
        <w:t xml:space="preserve">Przykład w </w:t>
      </w:r>
      <w:proofErr w:type="spellStart"/>
      <w:r w:rsidRPr="00A6768B">
        <w:t>Pthreads</w:t>
      </w:r>
      <w:proofErr w:type="spellEnd"/>
      <w:r w:rsidRPr="00A6768B">
        <w:t>:</w:t>
      </w:r>
    </w:p>
    <w:p w14:paraId="711B1F82" w14:textId="77777777" w:rsidR="00A6768B" w:rsidRPr="00A6768B" w:rsidRDefault="00A6768B" w:rsidP="00A6768B">
      <w:proofErr w:type="spellStart"/>
      <w:r w:rsidRPr="00A6768B">
        <w:t>pthread_mutex_lock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  <w:r w:rsidRPr="00A6768B">
        <w:br/>
      </w:r>
      <w:r w:rsidRPr="00A6768B">
        <w:br/>
        <w:t>// sekcja krytyczna</w:t>
      </w:r>
      <w:r w:rsidRPr="00A6768B">
        <w:br/>
        <w:t>licznik++;</w:t>
      </w:r>
      <w:r w:rsidRPr="00A6768B">
        <w:br/>
      </w:r>
      <w:r w:rsidRPr="00A6768B">
        <w:br/>
      </w:r>
      <w:proofErr w:type="spellStart"/>
      <w:r w:rsidRPr="00A6768B">
        <w:t>pthread_mutex_unlock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</w:p>
    <w:p w14:paraId="3894C553" w14:textId="77777777" w:rsidR="00A6768B" w:rsidRPr="00A6768B" w:rsidRDefault="00A6768B" w:rsidP="00A6768B">
      <w:r w:rsidRPr="00A6768B">
        <w:t xml:space="preserve">Tylko jeden wątek może znajdować się między </w:t>
      </w:r>
      <w:proofErr w:type="spellStart"/>
      <w:r w:rsidRPr="00A6768B">
        <w:t>pthread_mutex_lock</w:t>
      </w:r>
      <w:proofErr w:type="spellEnd"/>
      <w:r w:rsidRPr="00A6768B">
        <w:t xml:space="preserve"> a </w:t>
      </w:r>
      <w:proofErr w:type="spellStart"/>
      <w:r w:rsidRPr="00A6768B">
        <w:t>pthread_mutex_unlock</w:t>
      </w:r>
      <w:proofErr w:type="spellEnd"/>
      <w:r w:rsidRPr="00A6768B">
        <w:t>.</w:t>
      </w:r>
    </w:p>
    <w:p w14:paraId="6E98350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Blokowanie wątku</w:t>
      </w:r>
    </w:p>
    <w:p w14:paraId="6038204B" w14:textId="77777777" w:rsidR="00A6768B" w:rsidRPr="00A6768B" w:rsidRDefault="00A6768B" w:rsidP="00A6768B">
      <w:r w:rsidRPr="00A6768B">
        <w:t xml:space="preserve">Jeżeli jeden wątek już zablokował </w:t>
      </w:r>
      <w:proofErr w:type="spellStart"/>
      <w:r w:rsidRPr="00A6768B">
        <w:t>mutex</w:t>
      </w:r>
      <w:proofErr w:type="spellEnd"/>
      <w:r w:rsidRPr="00A6768B">
        <w:t>, to drugi wątek próbujący wykonać:</w:t>
      </w:r>
    </w:p>
    <w:p w14:paraId="643BBEBA" w14:textId="77777777" w:rsidR="00A6768B" w:rsidRPr="00A6768B" w:rsidRDefault="00A6768B" w:rsidP="00A6768B">
      <w:proofErr w:type="spellStart"/>
      <w:r w:rsidRPr="00A6768B">
        <w:t>pthread_mutex_lock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</w:p>
    <w:p w14:paraId="6310CB79" w14:textId="77777777" w:rsidR="00A6768B" w:rsidRPr="00A6768B" w:rsidRDefault="00A6768B" w:rsidP="00A6768B">
      <w:r w:rsidRPr="00A6768B">
        <w:t>musi poczekać.</w:t>
      </w:r>
    </w:p>
    <w:p w14:paraId="165ABBFF" w14:textId="77777777" w:rsidR="00A6768B" w:rsidRPr="00A6768B" w:rsidRDefault="00A6768B" w:rsidP="00A6768B">
      <w:r w:rsidRPr="00A6768B">
        <w:t xml:space="preserve">Wątek zostaje zablokowany do momentu, aż </w:t>
      </w:r>
      <w:proofErr w:type="spellStart"/>
      <w:r w:rsidRPr="00A6768B">
        <w:t>mutex</w:t>
      </w:r>
      <w:proofErr w:type="spellEnd"/>
      <w:r w:rsidRPr="00A6768B">
        <w:t xml:space="preserve"> zostanie zwolniony przez:</w:t>
      </w:r>
    </w:p>
    <w:p w14:paraId="31EAF3B7" w14:textId="77777777" w:rsidR="00A6768B" w:rsidRPr="00A6768B" w:rsidRDefault="00A6768B" w:rsidP="00A6768B">
      <w:proofErr w:type="spellStart"/>
      <w:r w:rsidRPr="00A6768B">
        <w:t>pthread_mutex_unlock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</w:p>
    <w:p w14:paraId="62CB44D4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2B1C5926" w14:textId="77777777" w:rsidR="00A6768B" w:rsidRPr="00A6768B" w:rsidRDefault="00A6768B" w:rsidP="00A6768B">
      <w:proofErr w:type="spellStart"/>
      <w:r w:rsidRPr="00A6768B">
        <w:rPr>
          <w:b/>
          <w:bCs/>
        </w:rPr>
        <w:t>Mutex</w:t>
      </w:r>
      <w:proofErr w:type="spellEnd"/>
      <w:r w:rsidRPr="00A6768B">
        <w:rPr>
          <w:b/>
          <w:bCs/>
        </w:rPr>
        <w:t xml:space="preserve"> działa jak klucz do sekcji krytycznej: tylko jeden wątek może mieć klucz naraz, a reszta musi czekać.</w:t>
      </w:r>
    </w:p>
    <w:p>
      <w:pPr>
        <w:pStyle w:val="Heading2"/>
      </w:pPr>
      <w:r>
        <w:t>Pytanie 7: Zmienne warunkowe w POSIX, czyli condition variables, służą do: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Synchronizacji między wątkami poprzez umożliwienie wątkowi czekania na określony stan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Blokowania dostępu do pamięci współdzielonej na stałe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ochrony dostępu służy mutex, a nie zmienna warunkowa.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Unikania aktywnego czekania, czyli busy-wait, w pętlach synchronizacyjnych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Budzenia jednego lub wielu oczekujących wątków w odpowiednim momencie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Definiowania priorytetów wątków w systemie POSIX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zmienne warunkowe nie służą do ustawiania priorytetów.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Synchronizacji między wątkami poprzez umożliwienie wątkowi czekania na określony stan</w:t>
      </w:r>
    </w:p>
    <w:p>
      <w:pPr>
        <w:pStyle w:val="ListBullet"/>
        <w:spacing w:after="0"/>
      </w:pPr>
      <w:r>
        <w:rPr>
          <w:sz w:val="16"/>
        </w:rPr>
        <w:t>c. Unikania aktywnego czekania, czyli busy-wait, w pętlach synchronizacyjnych</w:t>
      </w:r>
    </w:p>
    <w:p>
      <w:pPr>
        <w:pStyle w:val="ListBullet"/>
        <w:spacing w:after="0"/>
      </w:pPr>
      <w:r>
        <w:rPr>
          <w:sz w:val="16"/>
        </w:rPr>
        <w:t>d. Budzenia jednego lub wielu oczekujących wątków w odpowiednim momencie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Blokowania dostępu do pamięci współdzielonej na stałe — do ochrony dostępu służy mutex, a nie zmienna warunkowa.</w:t>
      </w:r>
    </w:p>
    <w:p>
      <w:pPr>
        <w:pStyle w:val="ListBullet"/>
        <w:spacing w:after="0"/>
      </w:pPr>
      <w:r>
        <w:rPr>
          <w:sz w:val="16"/>
        </w:rPr>
        <w:t>e. Definiowania priorytetów wątków w systemie POSIX — zmienne warunkowe nie służą do ustawiania priorytetów.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C51D240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lastRenderedPageBreak/>
        <w:t>Pojęcia do notatki</w:t>
      </w:r>
    </w:p>
    <w:p w14:paraId="59FBB5D8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Zmienna warunkowa</w:t>
      </w:r>
    </w:p>
    <w:p w14:paraId="287BFC15" w14:textId="77777777" w:rsidR="00A6768B" w:rsidRPr="00A6768B" w:rsidRDefault="00A6768B" w:rsidP="00A6768B">
      <w:r w:rsidRPr="00A6768B">
        <w:rPr>
          <w:b/>
          <w:bCs/>
        </w:rPr>
        <w:t>Zmienna warunkowa</w:t>
      </w:r>
      <w:r w:rsidRPr="00A6768B">
        <w:t xml:space="preserve"> pozwala wątkowi czekać, aż zostanie spełniony określony warunek.</w:t>
      </w:r>
    </w:p>
    <w:p w14:paraId="37827896" w14:textId="77777777" w:rsidR="00A6768B" w:rsidRPr="00A6768B" w:rsidRDefault="00A6768B" w:rsidP="00A6768B">
      <w:r w:rsidRPr="00A6768B">
        <w:t>Przykład sytuacji:</w:t>
      </w:r>
    </w:p>
    <w:p w14:paraId="2358ECDC" w14:textId="77777777" w:rsidR="00A6768B" w:rsidRPr="00A6768B" w:rsidRDefault="00A6768B" w:rsidP="00A6768B">
      <w:r w:rsidRPr="00A6768B">
        <w:t>Wątek konsument czeka, aż w buforze pojawią się dane.</w:t>
      </w:r>
      <w:r w:rsidRPr="00A6768B">
        <w:br/>
        <w:t>Wątek producent dodaje dane i budzi konsumenta.</w:t>
      </w:r>
    </w:p>
    <w:p w14:paraId="3D78C1D9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pthread_cond_wait</w:t>
      </w:r>
      <w:proofErr w:type="spellEnd"/>
      <w:r w:rsidRPr="00A6768B">
        <w:rPr>
          <w:b/>
          <w:bCs/>
        </w:rPr>
        <w:t>()</w:t>
      </w:r>
    </w:p>
    <w:p w14:paraId="5CB172AE" w14:textId="77777777" w:rsidR="00A6768B" w:rsidRPr="00A6768B" w:rsidRDefault="00A6768B" w:rsidP="00A6768B">
      <w:r w:rsidRPr="00A6768B">
        <w:t>Funkcja:</w:t>
      </w:r>
    </w:p>
    <w:p w14:paraId="1E8956AD" w14:textId="77777777" w:rsidR="00A6768B" w:rsidRPr="00A6768B" w:rsidRDefault="00A6768B" w:rsidP="00A6768B">
      <w:proofErr w:type="spellStart"/>
      <w:r w:rsidRPr="00A6768B">
        <w:t>pthread_cond_wait</w:t>
      </w:r>
      <w:proofErr w:type="spellEnd"/>
      <w:r w:rsidRPr="00A6768B">
        <w:t>(&amp;</w:t>
      </w:r>
      <w:proofErr w:type="spellStart"/>
      <w:r w:rsidRPr="00A6768B">
        <w:t>cond</w:t>
      </w:r>
      <w:proofErr w:type="spellEnd"/>
      <w:r w:rsidRPr="00A6768B">
        <w:t>, &amp;</w:t>
      </w:r>
      <w:proofErr w:type="spellStart"/>
      <w:r w:rsidRPr="00A6768B">
        <w:t>mutex</w:t>
      </w:r>
      <w:proofErr w:type="spellEnd"/>
      <w:r w:rsidRPr="00A6768B">
        <w:t>);</w:t>
      </w:r>
    </w:p>
    <w:p w14:paraId="15CF000B" w14:textId="77777777" w:rsidR="00A6768B" w:rsidRPr="00A6768B" w:rsidRDefault="00A6768B" w:rsidP="00A6768B">
      <w:r w:rsidRPr="00A6768B">
        <w:t>powoduje, że wątek zasypia i czeka na sygnał.</w:t>
      </w:r>
    </w:p>
    <w:p w14:paraId="41416DA1" w14:textId="77777777" w:rsidR="00A6768B" w:rsidRPr="00A6768B" w:rsidRDefault="00A6768B" w:rsidP="00A6768B">
      <w:r w:rsidRPr="00A6768B">
        <w:t xml:space="preserve">Ważne: podczas czekania </w:t>
      </w:r>
      <w:proofErr w:type="spellStart"/>
      <w:r w:rsidRPr="00A6768B">
        <w:t>pthread_cond_wait</w:t>
      </w:r>
      <w:proofErr w:type="spellEnd"/>
      <w:r w:rsidRPr="00A6768B">
        <w:t xml:space="preserve">() zwalnia </w:t>
      </w:r>
      <w:proofErr w:type="spellStart"/>
      <w:r w:rsidRPr="00A6768B">
        <w:t>mutex</w:t>
      </w:r>
      <w:proofErr w:type="spellEnd"/>
      <w:r w:rsidRPr="00A6768B">
        <w:t>, aby inne wątki mogły zmienić stan programu.</w:t>
      </w:r>
    </w:p>
    <w:p w14:paraId="061785D8" w14:textId="77777777" w:rsidR="00A6768B" w:rsidRPr="00A6768B" w:rsidRDefault="00A6768B" w:rsidP="00A6768B">
      <w:r w:rsidRPr="00A6768B">
        <w:t>Typowy schemat:</w:t>
      </w:r>
    </w:p>
    <w:p w14:paraId="4F766677" w14:textId="77777777" w:rsidR="00A6768B" w:rsidRPr="00A6768B" w:rsidRDefault="00A6768B" w:rsidP="00A6768B">
      <w:proofErr w:type="spellStart"/>
      <w:r w:rsidRPr="00A6768B">
        <w:t>pthread_mutex_lock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  <w:r w:rsidRPr="00A6768B">
        <w:br/>
      </w:r>
      <w:r w:rsidRPr="00A6768B">
        <w:br/>
      </w:r>
      <w:proofErr w:type="spellStart"/>
      <w:r w:rsidRPr="00A6768B">
        <w:t>while</w:t>
      </w:r>
      <w:proofErr w:type="spellEnd"/>
      <w:r w:rsidRPr="00A6768B">
        <w:t xml:space="preserve"> (!warunek) {</w:t>
      </w:r>
      <w:r w:rsidRPr="00A6768B">
        <w:br/>
        <w:t xml:space="preserve">    </w:t>
      </w:r>
      <w:proofErr w:type="spellStart"/>
      <w:r w:rsidRPr="00A6768B">
        <w:t>pthread_cond_wait</w:t>
      </w:r>
      <w:proofErr w:type="spellEnd"/>
      <w:r w:rsidRPr="00A6768B">
        <w:t>(&amp;</w:t>
      </w:r>
      <w:proofErr w:type="spellStart"/>
      <w:r w:rsidRPr="00A6768B">
        <w:t>cond</w:t>
      </w:r>
      <w:proofErr w:type="spellEnd"/>
      <w:r w:rsidRPr="00A6768B">
        <w:t>, &amp;</w:t>
      </w:r>
      <w:proofErr w:type="spellStart"/>
      <w:r w:rsidRPr="00A6768B">
        <w:t>mutex</w:t>
      </w:r>
      <w:proofErr w:type="spellEnd"/>
      <w:r w:rsidRPr="00A6768B">
        <w:t>);</w:t>
      </w:r>
      <w:r w:rsidRPr="00A6768B">
        <w:br/>
        <w:t>}</w:t>
      </w:r>
      <w:r w:rsidRPr="00A6768B">
        <w:br/>
      </w:r>
      <w:r w:rsidRPr="00A6768B">
        <w:br/>
        <w:t>// kod wykonywany po spełnieniu warunku</w:t>
      </w:r>
      <w:r w:rsidRPr="00A6768B">
        <w:br/>
      </w:r>
      <w:r w:rsidRPr="00A6768B">
        <w:br/>
      </w:r>
      <w:proofErr w:type="spellStart"/>
      <w:r w:rsidRPr="00A6768B">
        <w:t>pthread_mutex_unlock</w:t>
      </w:r>
      <w:proofErr w:type="spellEnd"/>
      <w:r w:rsidRPr="00A6768B">
        <w:t>(&amp;</w:t>
      </w:r>
      <w:proofErr w:type="spellStart"/>
      <w:r w:rsidRPr="00A6768B">
        <w:t>mutex</w:t>
      </w:r>
      <w:proofErr w:type="spellEnd"/>
      <w:r w:rsidRPr="00A6768B">
        <w:t>);</w:t>
      </w:r>
    </w:p>
    <w:p w14:paraId="0C45C983" w14:textId="77777777" w:rsidR="00A6768B" w:rsidRPr="00A6768B" w:rsidRDefault="00A6768B" w:rsidP="00A6768B">
      <w:r w:rsidRPr="00A6768B">
        <w:t xml:space="preserve">Używa się </w:t>
      </w:r>
      <w:proofErr w:type="spellStart"/>
      <w:r w:rsidRPr="00A6768B">
        <w:t>while</w:t>
      </w:r>
      <w:proofErr w:type="spellEnd"/>
      <w:r w:rsidRPr="00A6768B">
        <w:t>, ponieważ po przebudzeniu trzeba ponownie sprawdzić warunek.</w:t>
      </w:r>
    </w:p>
    <w:p w14:paraId="6142F3DB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Unikanie </w:t>
      </w:r>
      <w:proofErr w:type="spellStart"/>
      <w:r w:rsidRPr="00A6768B">
        <w:rPr>
          <w:b/>
          <w:bCs/>
        </w:rPr>
        <w:t>busy-wait</w:t>
      </w:r>
      <w:proofErr w:type="spellEnd"/>
    </w:p>
    <w:p w14:paraId="6091FEAF" w14:textId="77777777" w:rsidR="00A6768B" w:rsidRPr="00A6768B" w:rsidRDefault="00A6768B" w:rsidP="00A6768B">
      <w:r w:rsidRPr="00A6768B">
        <w:t>Bez zmiennych warunkowych wątek mógłby stale sprawdzać warunek:</w:t>
      </w:r>
    </w:p>
    <w:p w14:paraId="5BE46F84" w14:textId="77777777" w:rsidR="00A6768B" w:rsidRPr="00A6768B" w:rsidRDefault="00A6768B" w:rsidP="00A6768B">
      <w:proofErr w:type="spellStart"/>
      <w:r w:rsidRPr="00A6768B">
        <w:t>while</w:t>
      </w:r>
      <w:proofErr w:type="spellEnd"/>
      <w:r w:rsidRPr="00A6768B">
        <w:t xml:space="preserve"> (!warunek) {</w:t>
      </w:r>
      <w:r w:rsidRPr="00A6768B">
        <w:br/>
        <w:t xml:space="preserve">    // aktywne czekanie</w:t>
      </w:r>
      <w:r w:rsidRPr="00A6768B">
        <w:br/>
        <w:t>}</w:t>
      </w:r>
    </w:p>
    <w:p w14:paraId="65970307" w14:textId="77777777" w:rsidR="00A6768B" w:rsidRPr="00A6768B" w:rsidRDefault="00A6768B" w:rsidP="00A6768B">
      <w:r w:rsidRPr="00A6768B">
        <w:t>To marnuje czas procesora.</w:t>
      </w:r>
    </w:p>
    <w:p w14:paraId="6D5C08D8" w14:textId="77777777" w:rsidR="00A6768B" w:rsidRPr="00A6768B" w:rsidRDefault="00A6768B" w:rsidP="00A6768B">
      <w:r w:rsidRPr="00A6768B">
        <w:t>Zmienna warunkowa pozwala wątkowi spać, aż inny wątek go obudzi.</w:t>
      </w:r>
    </w:p>
    <w:p w14:paraId="7B53222A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pthread_cond_signal</w:t>
      </w:r>
      <w:proofErr w:type="spellEnd"/>
      <w:r w:rsidRPr="00A6768B">
        <w:rPr>
          <w:b/>
          <w:bCs/>
        </w:rPr>
        <w:t xml:space="preserve">() i </w:t>
      </w:r>
      <w:proofErr w:type="spellStart"/>
      <w:r w:rsidRPr="00A6768B">
        <w:rPr>
          <w:b/>
          <w:bCs/>
        </w:rPr>
        <w:t>pthread_cond_broadcast</w:t>
      </w:r>
      <w:proofErr w:type="spellEnd"/>
      <w:r w:rsidRPr="00A6768B">
        <w:rPr>
          <w:b/>
          <w:bCs/>
        </w:rPr>
        <w:t>()</w:t>
      </w:r>
    </w:p>
    <w:p w14:paraId="3F528D7C" w14:textId="77777777" w:rsidR="00A6768B" w:rsidRPr="00A6768B" w:rsidRDefault="00A6768B" w:rsidP="00A6768B">
      <w:r w:rsidRPr="00A6768B">
        <w:t>Do budzenia wątków służą:</w:t>
      </w:r>
    </w:p>
    <w:p w14:paraId="5D0A9AFF" w14:textId="77777777" w:rsidR="00A6768B" w:rsidRPr="00A6768B" w:rsidRDefault="00A6768B" w:rsidP="00A6768B">
      <w:proofErr w:type="spellStart"/>
      <w:r w:rsidRPr="00A6768B">
        <w:lastRenderedPageBreak/>
        <w:t>pthread_cond_signal</w:t>
      </w:r>
      <w:proofErr w:type="spellEnd"/>
      <w:r w:rsidRPr="00A6768B">
        <w:t>(&amp;</w:t>
      </w:r>
      <w:proofErr w:type="spellStart"/>
      <w:r w:rsidRPr="00A6768B">
        <w:t>cond</w:t>
      </w:r>
      <w:proofErr w:type="spellEnd"/>
      <w:r w:rsidRPr="00A6768B">
        <w:t>);</w:t>
      </w:r>
    </w:p>
    <w:p w14:paraId="7AE91761" w14:textId="77777777" w:rsidR="00A6768B" w:rsidRPr="00A6768B" w:rsidRDefault="00A6768B" w:rsidP="00A6768B">
      <w:r w:rsidRPr="00A6768B">
        <w:t xml:space="preserve">Budzi </w:t>
      </w:r>
      <w:r w:rsidRPr="00A6768B">
        <w:rPr>
          <w:b/>
          <w:bCs/>
        </w:rPr>
        <w:t>jeden</w:t>
      </w:r>
      <w:r w:rsidRPr="00A6768B">
        <w:t xml:space="preserve"> oczekujący wątek.</w:t>
      </w:r>
    </w:p>
    <w:p w14:paraId="5B32CFE9" w14:textId="77777777" w:rsidR="00A6768B" w:rsidRPr="00A6768B" w:rsidRDefault="00A6768B" w:rsidP="00A6768B">
      <w:proofErr w:type="spellStart"/>
      <w:r w:rsidRPr="00A6768B">
        <w:t>pthread_cond_broadcast</w:t>
      </w:r>
      <w:proofErr w:type="spellEnd"/>
      <w:r w:rsidRPr="00A6768B">
        <w:t>(&amp;</w:t>
      </w:r>
      <w:proofErr w:type="spellStart"/>
      <w:r w:rsidRPr="00A6768B">
        <w:t>cond</w:t>
      </w:r>
      <w:proofErr w:type="spellEnd"/>
      <w:r w:rsidRPr="00A6768B">
        <w:t>);</w:t>
      </w:r>
    </w:p>
    <w:p w14:paraId="475EF83C" w14:textId="77777777" w:rsidR="00A6768B" w:rsidRPr="00A6768B" w:rsidRDefault="00A6768B" w:rsidP="00A6768B">
      <w:r w:rsidRPr="00A6768B">
        <w:t xml:space="preserve">Budzi </w:t>
      </w:r>
      <w:r w:rsidRPr="00A6768B">
        <w:rPr>
          <w:b/>
          <w:bCs/>
        </w:rPr>
        <w:t>wszystkie</w:t>
      </w:r>
      <w:r w:rsidRPr="00A6768B">
        <w:t xml:space="preserve"> oczekujące wątki.</w:t>
      </w:r>
    </w:p>
    <w:p w14:paraId="5C5F8C23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5890130C" w14:textId="77777777" w:rsidR="00A6768B" w:rsidRPr="00A6768B" w:rsidRDefault="00A6768B" w:rsidP="00A6768B">
      <w:r w:rsidRPr="00A6768B">
        <w:rPr>
          <w:b/>
          <w:bCs/>
        </w:rPr>
        <w:t>Zmienna warunkowa pozwala wątkowi spać do momentu spełnienia warunku, zamiast marnować procesor na ciągłe sprawdzanie.</w:t>
      </w:r>
    </w:p>
    <w:p>
      <w:pPr>
        <w:pStyle w:val="Heading2"/>
      </w:pPr>
      <w:r>
        <w:t>Pytanie 8: W MPI komunikacja między procesami odbywa się za pomocą: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Modelu „send-receive”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Komunikatorów, takich jak MPI_COMM_WORLD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Wspólnej pamięci, bez konieczności przesyłania komunikatów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MPI opiera się głównie na przesyłaniu komunikatów, a nie na pamięci wspólnej.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Grupowych operacji przesyłania, takich jak MPI_Bcast i MPI_Gather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Mechanizmów dostępu do plików w systemie lokalnym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dostęp do plików nie jest podstawowym mechanizmem komunikacji między procesami MPI.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Modelu „send-receive”</w:t>
      </w:r>
    </w:p>
    <w:p>
      <w:pPr>
        <w:pStyle w:val="ListBullet"/>
        <w:spacing w:after="0"/>
      </w:pPr>
      <w:r>
        <w:rPr>
          <w:sz w:val="16"/>
        </w:rPr>
        <w:t>b. Komunikatorów, takich jak MPI_COMM_WORLD</w:t>
      </w:r>
    </w:p>
    <w:p>
      <w:pPr>
        <w:pStyle w:val="ListBullet"/>
        <w:spacing w:after="0"/>
      </w:pPr>
      <w:r>
        <w:rPr>
          <w:sz w:val="16"/>
        </w:rPr>
        <w:t>d. Grupowych operacji przesyłania, takich jak MPI_Bcast i MPI_Gather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Wspólnej pamięci, bez konieczności przesyłania komunikatów — MPI opiera się głównie na przesyłaniu komunikatów, a nie na pamięci wspólnej.</w:t>
      </w:r>
    </w:p>
    <w:p>
      <w:pPr>
        <w:pStyle w:val="ListBullet"/>
        <w:spacing w:after="0"/>
      </w:pPr>
      <w:r>
        <w:rPr>
          <w:sz w:val="16"/>
        </w:rPr>
        <w:t>e. Mechanizmów dostępu do plików w systemie lokalnym — dostęp do plików nie jest podstawowym mechanizmem komunikacji między procesami MPI.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FFBB039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65A4549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MPI</w:t>
      </w:r>
    </w:p>
    <w:p w14:paraId="6C4F3066" w14:textId="77777777" w:rsidR="00A6768B" w:rsidRPr="00A6768B" w:rsidRDefault="00A6768B" w:rsidP="00A6768B">
      <w:r w:rsidRPr="00A6768B">
        <w:rPr>
          <w:b/>
          <w:bCs/>
        </w:rPr>
        <w:t>MPI</w:t>
      </w:r>
      <w:r w:rsidRPr="00A6768B">
        <w:t xml:space="preserve">, czyli </w:t>
      </w:r>
      <w:r w:rsidRPr="00A6768B">
        <w:rPr>
          <w:b/>
          <w:bCs/>
        </w:rPr>
        <w:t xml:space="preserve">Message </w:t>
      </w:r>
      <w:proofErr w:type="spellStart"/>
      <w:r w:rsidRPr="00A6768B">
        <w:rPr>
          <w:b/>
          <w:bCs/>
        </w:rPr>
        <w:t>Passing</w:t>
      </w:r>
      <w:proofErr w:type="spellEnd"/>
      <w:r w:rsidRPr="00A6768B">
        <w:rPr>
          <w:b/>
          <w:bCs/>
        </w:rPr>
        <w:t xml:space="preserve"> Interface</w:t>
      </w:r>
      <w:r w:rsidRPr="00A6768B">
        <w:t>, to standard komunikacji między procesami w programach równoległych i rozproszonych.</w:t>
      </w:r>
    </w:p>
    <w:p w14:paraId="3500B4B0" w14:textId="77777777" w:rsidR="00A6768B" w:rsidRPr="00A6768B" w:rsidRDefault="00A6768B" w:rsidP="00A6768B">
      <w:r w:rsidRPr="00A6768B">
        <w:t>MPI jest często używane w systemach z pamięcią rozproszoną, gdzie każdy proces ma własną pamięć i musi jawnie wysyłać dane do innych procesów.</w:t>
      </w:r>
    </w:p>
    <w:p w14:paraId="37A8401B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 xml:space="preserve">Model </w:t>
      </w:r>
      <w:proofErr w:type="spellStart"/>
      <w:r w:rsidRPr="00A6768B">
        <w:rPr>
          <w:b/>
          <w:bCs/>
        </w:rPr>
        <w:t>send-receive</w:t>
      </w:r>
      <w:proofErr w:type="spellEnd"/>
    </w:p>
    <w:p w14:paraId="4CB02174" w14:textId="77777777" w:rsidR="00A6768B" w:rsidRPr="00A6768B" w:rsidRDefault="00A6768B" w:rsidP="00A6768B">
      <w:r w:rsidRPr="00A6768B">
        <w:t>Podstawowy sposób komunikacji w MPI to wysyłanie i odbieranie komunikatów.</w:t>
      </w:r>
    </w:p>
    <w:p w14:paraId="1C002A39" w14:textId="77777777" w:rsidR="00A6768B" w:rsidRPr="00A6768B" w:rsidRDefault="00A6768B" w:rsidP="00A6768B">
      <w:r w:rsidRPr="00A6768B">
        <w:t>Przykład:</w:t>
      </w:r>
    </w:p>
    <w:p w14:paraId="4D608055" w14:textId="77777777" w:rsidR="00A6768B" w:rsidRPr="00A6768B" w:rsidRDefault="00A6768B" w:rsidP="00A6768B">
      <w:proofErr w:type="spellStart"/>
      <w:r w:rsidRPr="00A6768B">
        <w:t>MPI_Send</w:t>
      </w:r>
      <w:proofErr w:type="spellEnd"/>
      <w:r w:rsidRPr="00A6768B">
        <w:t>(...);</w:t>
      </w:r>
      <w:r w:rsidRPr="00A6768B">
        <w:br/>
      </w:r>
      <w:proofErr w:type="spellStart"/>
      <w:r w:rsidRPr="00A6768B">
        <w:t>MPI_Recv</w:t>
      </w:r>
      <w:proofErr w:type="spellEnd"/>
      <w:r w:rsidRPr="00A6768B">
        <w:t>(...);</w:t>
      </w:r>
    </w:p>
    <w:p w14:paraId="0A281C7E" w14:textId="77777777" w:rsidR="00A6768B" w:rsidRPr="00A6768B" w:rsidRDefault="00A6768B" w:rsidP="00A6768B">
      <w:proofErr w:type="spellStart"/>
      <w:r w:rsidRPr="00A6768B">
        <w:t>MPI_Send</w:t>
      </w:r>
      <w:proofErr w:type="spellEnd"/>
      <w:r w:rsidRPr="00A6768B">
        <w:t xml:space="preserve"> wysyła dane z jednego procesu, a </w:t>
      </w:r>
      <w:proofErr w:type="spellStart"/>
      <w:r w:rsidRPr="00A6768B">
        <w:t>MPI_Recv</w:t>
      </w:r>
      <w:proofErr w:type="spellEnd"/>
      <w:r w:rsidRPr="00A6768B">
        <w:t xml:space="preserve"> odbiera dane w innym procesie.</w:t>
      </w:r>
    </w:p>
    <w:p w14:paraId="3FD9B88F" w14:textId="77777777" w:rsidR="00A6768B" w:rsidRPr="00A6768B" w:rsidRDefault="00A6768B" w:rsidP="00A6768B">
      <w:r w:rsidRPr="00A6768B">
        <w:t>Schemat:</w:t>
      </w:r>
    </w:p>
    <w:p w14:paraId="1E8A14ED" w14:textId="77777777" w:rsidR="00A6768B" w:rsidRPr="00A6768B" w:rsidRDefault="00A6768B" w:rsidP="00A6768B">
      <w:r w:rsidRPr="00A6768B">
        <w:lastRenderedPageBreak/>
        <w:t xml:space="preserve">Proces 0 -- </w:t>
      </w:r>
      <w:proofErr w:type="spellStart"/>
      <w:r w:rsidRPr="00A6768B">
        <w:t>MPI_Send</w:t>
      </w:r>
      <w:proofErr w:type="spellEnd"/>
      <w:r w:rsidRPr="00A6768B">
        <w:t xml:space="preserve"> --&gt; Proces 1</w:t>
      </w:r>
      <w:r w:rsidRPr="00A6768B">
        <w:br/>
        <w:t xml:space="preserve">Proces 1 -- </w:t>
      </w:r>
      <w:proofErr w:type="spellStart"/>
      <w:r w:rsidRPr="00A6768B">
        <w:t>MPI_Recv</w:t>
      </w:r>
      <w:proofErr w:type="spellEnd"/>
      <w:r w:rsidRPr="00A6768B">
        <w:t xml:space="preserve"> &lt;-- Proces 0</w:t>
      </w:r>
    </w:p>
    <w:p w14:paraId="7D93AA53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Komunikator</w:t>
      </w:r>
    </w:p>
    <w:p w14:paraId="24FA3D25" w14:textId="77777777" w:rsidR="00A6768B" w:rsidRPr="00A6768B" w:rsidRDefault="00A6768B" w:rsidP="00A6768B">
      <w:r w:rsidRPr="00A6768B">
        <w:rPr>
          <w:b/>
          <w:bCs/>
        </w:rPr>
        <w:t>Komunikator</w:t>
      </w:r>
      <w:r w:rsidRPr="00A6768B">
        <w:t xml:space="preserve"> określa grupę procesów, które mogą się ze sobą komunikować.</w:t>
      </w:r>
    </w:p>
    <w:p w14:paraId="2F088C2F" w14:textId="77777777" w:rsidR="00A6768B" w:rsidRPr="00A6768B" w:rsidRDefault="00A6768B" w:rsidP="00A6768B">
      <w:r w:rsidRPr="00A6768B">
        <w:t>Najbardziej znany komunikator to:</w:t>
      </w:r>
    </w:p>
    <w:p w14:paraId="75F6B572" w14:textId="77777777" w:rsidR="00A6768B" w:rsidRPr="00A6768B" w:rsidRDefault="00A6768B" w:rsidP="00A6768B">
      <w:r w:rsidRPr="00A6768B">
        <w:t>MPI_COMM_WORLD</w:t>
      </w:r>
    </w:p>
    <w:p w14:paraId="149BD678" w14:textId="77777777" w:rsidR="00A6768B" w:rsidRPr="00A6768B" w:rsidRDefault="00A6768B" w:rsidP="00A6768B">
      <w:r w:rsidRPr="00A6768B">
        <w:t>Obejmuje on wszystkie procesy uruchomione w danym programie MPI.</w:t>
      </w:r>
    </w:p>
    <w:p w14:paraId="397F7D68" w14:textId="77777777" w:rsidR="00A6768B" w:rsidRPr="00A6768B" w:rsidRDefault="00A6768B" w:rsidP="00A6768B">
      <w:r w:rsidRPr="00A6768B">
        <w:t>Przykład:</w:t>
      </w:r>
    </w:p>
    <w:p w14:paraId="6AFAC104" w14:textId="77777777" w:rsidR="00A6768B" w:rsidRPr="00A6768B" w:rsidRDefault="00A6768B" w:rsidP="00A6768B">
      <w:proofErr w:type="spellStart"/>
      <w:r w:rsidRPr="00A6768B">
        <w:t>MPI_Comm_rank</w:t>
      </w:r>
      <w:proofErr w:type="spellEnd"/>
      <w:r w:rsidRPr="00A6768B">
        <w:t>(MPI_COMM_WORLD, &amp;</w:t>
      </w:r>
      <w:proofErr w:type="spellStart"/>
      <w:r w:rsidRPr="00A6768B">
        <w:t>rank</w:t>
      </w:r>
      <w:proofErr w:type="spellEnd"/>
      <w:r w:rsidRPr="00A6768B">
        <w:t>);</w:t>
      </w:r>
      <w:r w:rsidRPr="00A6768B">
        <w:br/>
      </w:r>
      <w:proofErr w:type="spellStart"/>
      <w:r w:rsidRPr="00A6768B">
        <w:t>MPI_Comm_size</w:t>
      </w:r>
      <w:proofErr w:type="spellEnd"/>
      <w:r w:rsidRPr="00A6768B">
        <w:t>(MPI_COMM_WORLD, &amp;</w:t>
      </w:r>
      <w:proofErr w:type="spellStart"/>
      <w:r w:rsidRPr="00A6768B">
        <w:t>size</w:t>
      </w:r>
      <w:proofErr w:type="spellEnd"/>
      <w:r w:rsidRPr="00A6768B">
        <w:t>);</w:t>
      </w:r>
    </w:p>
    <w:p w14:paraId="0FB2B93C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Operacje grupowe</w:t>
      </w:r>
    </w:p>
    <w:p w14:paraId="5678DEB4" w14:textId="77777777" w:rsidR="00A6768B" w:rsidRPr="00A6768B" w:rsidRDefault="00A6768B" w:rsidP="00A6768B">
      <w:r w:rsidRPr="00A6768B">
        <w:t>MPI udostępnia także komunikację zbiorową, czyli operacje wykonywane przez wiele procesów naraz.</w:t>
      </w:r>
    </w:p>
    <w:p w14:paraId="76048A29" w14:textId="77777777" w:rsidR="00A6768B" w:rsidRPr="00A6768B" w:rsidRDefault="00A6768B" w:rsidP="00A6768B">
      <w:r w:rsidRPr="00A6768B">
        <w:t>Przykłady:</w:t>
      </w:r>
    </w:p>
    <w:p w14:paraId="273540E1" w14:textId="77777777" w:rsidR="00A6768B" w:rsidRPr="00A6768B" w:rsidRDefault="00A6768B" w:rsidP="00A6768B">
      <w:proofErr w:type="spellStart"/>
      <w:r w:rsidRPr="00A6768B">
        <w:t>MPI_Bcast</w:t>
      </w:r>
      <w:proofErr w:type="spellEnd"/>
      <w:r w:rsidRPr="00A6768B">
        <w:t>(...);</w:t>
      </w:r>
      <w:r w:rsidRPr="00A6768B">
        <w:br/>
      </w:r>
      <w:proofErr w:type="spellStart"/>
      <w:r w:rsidRPr="00A6768B">
        <w:t>MPI_Gather</w:t>
      </w:r>
      <w:proofErr w:type="spellEnd"/>
      <w:r w:rsidRPr="00A6768B">
        <w:t>(...);</w:t>
      </w:r>
    </w:p>
    <w:p w14:paraId="4106C67D" w14:textId="77777777" w:rsidR="00A6768B" w:rsidRPr="00A6768B" w:rsidRDefault="00A6768B" w:rsidP="00A6768B">
      <w:proofErr w:type="spellStart"/>
      <w:r w:rsidRPr="00A6768B">
        <w:t>MPI_Bcast</w:t>
      </w:r>
      <w:proofErr w:type="spellEnd"/>
      <w:r w:rsidRPr="00A6768B">
        <w:t xml:space="preserve"> rozsyła dane z jednego procesu do wszystkich.</w:t>
      </w:r>
    </w:p>
    <w:p w14:paraId="3BF97F94" w14:textId="77777777" w:rsidR="00A6768B" w:rsidRPr="00A6768B" w:rsidRDefault="00A6768B" w:rsidP="00A6768B">
      <w:r w:rsidRPr="00A6768B">
        <w:t>jeden → wielu</w:t>
      </w:r>
    </w:p>
    <w:p w14:paraId="6DA02642" w14:textId="77777777" w:rsidR="00A6768B" w:rsidRPr="00A6768B" w:rsidRDefault="00A6768B" w:rsidP="00A6768B">
      <w:proofErr w:type="spellStart"/>
      <w:r w:rsidRPr="00A6768B">
        <w:t>MPI_Gather</w:t>
      </w:r>
      <w:proofErr w:type="spellEnd"/>
      <w:r w:rsidRPr="00A6768B">
        <w:t xml:space="preserve"> zbiera dane z wielu procesów do jednego.</w:t>
      </w:r>
    </w:p>
    <w:p w14:paraId="33E8957B" w14:textId="77777777" w:rsidR="00A6768B" w:rsidRPr="00A6768B" w:rsidRDefault="00A6768B" w:rsidP="00A6768B">
      <w:r w:rsidRPr="00A6768B">
        <w:t>wielu → jeden</w:t>
      </w:r>
    </w:p>
    <w:p w14:paraId="3E0DFCD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39AAA8FD" w14:textId="77777777" w:rsidR="00A6768B" w:rsidRPr="00A6768B" w:rsidRDefault="00A6768B" w:rsidP="00A6768B">
      <w:r w:rsidRPr="00A6768B">
        <w:rPr>
          <w:b/>
          <w:bCs/>
        </w:rPr>
        <w:t xml:space="preserve">MPI komunikuje procesy przez jawne przesyłanie komunikatów: pojedynczo przez </w:t>
      </w:r>
      <w:proofErr w:type="spellStart"/>
      <w:r w:rsidRPr="00A6768B">
        <w:rPr>
          <w:b/>
          <w:bCs/>
        </w:rPr>
        <w:t>MPI_Send</w:t>
      </w:r>
      <w:proofErr w:type="spellEnd"/>
      <w:r w:rsidRPr="00A6768B">
        <w:rPr>
          <w:b/>
          <w:bCs/>
        </w:rPr>
        <w:t>/</w:t>
      </w:r>
      <w:proofErr w:type="spellStart"/>
      <w:r w:rsidRPr="00A6768B">
        <w:rPr>
          <w:b/>
          <w:bCs/>
        </w:rPr>
        <w:t>MPI_Recv</w:t>
      </w:r>
      <w:proofErr w:type="spellEnd"/>
      <w:r w:rsidRPr="00A6768B">
        <w:rPr>
          <w:b/>
          <w:bCs/>
        </w:rPr>
        <w:t xml:space="preserve"> albo zbiorowo przez funkcje takie jak </w:t>
      </w:r>
      <w:proofErr w:type="spellStart"/>
      <w:r w:rsidRPr="00A6768B">
        <w:rPr>
          <w:b/>
          <w:bCs/>
        </w:rPr>
        <w:t>MPI_Bcast</w:t>
      </w:r>
      <w:proofErr w:type="spellEnd"/>
      <w:r w:rsidRPr="00A6768B">
        <w:rPr>
          <w:b/>
          <w:bCs/>
        </w:rPr>
        <w:t xml:space="preserve"> i </w:t>
      </w:r>
      <w:proofErr w:type="spellStart"/>
      <w:r w:rsidRPr="00A6768B">
        <w:rPr>
          <w:b/>
          <w:bCs/>
        </w:rPr>
        <w:t>MPI_Gather</w:t>
      </w:r>
      <w:proofErr w:type="spellEnd"/>
      <w:r w:rsidRPr="00A6768B">
        <w:rPr>
          <w:b/>
          <w:bCs/>
        </w:rPr>
        <w:t>.</w:t>
      </w:r>
    </w:p>
    <w:p>
      <w:pPr>
        <w:pStyle w:val="Heading2"/>
      </w:pPr>
      <w:r>
        <w:t>Pytanie 9: Procedury przesyłania komunikatów w MPI można podzielić na: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Blokujące, np. MPI_Send, MPI_Recv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Nieblokujące, np. MPI_Isend, MPI_Irecv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Wyłącznie na procedury synchroniczne, ponieważ nie istnieją metody asynchroniczne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MPI posiada komunikację nieblokującą/asynchroniczną, np. MPI_Isend i MPI_Irecv.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Punkt-do-punktu, np. MPI_Send, MPI_Recv, i grupowe, np. MPI_Bcast, MPI_Gather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Operacje z użyciem MPI_Request, pozwalające na asynchroniczne przesyłanie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Blokujące, np. MPI_Send, MPI_Recv</w:t>
      </w:r>
    </w:p>
    <w:p>
      <w:pPr>
        <w:pStyle w:val="ListBullet"/>
        <w:spacing w:after="0"/>
      </w:pPr>
      <w:r>
        <w:rPr>
          <w:sz w:val="16"/>
        </w:rPr>
        <w:t>b. Nieblokujące, np. MPI_Isend, MPI_Irecv</w:t>
      </w:r>
    </w:p>
    <w:p>
      <w:pPr>
        <w:pStyle w:val="ListBullet"/>
        <w:spacing w:after="0"/>
      </w:pPr>
      <w:r>
        <w:rPr>
          <w:sz w:val="16"/>
        </w:rPr>
        <w:t>d. Punkt-do-punktu, np. MPI_Send, MPI_Recv, i grupowe, np. MPI_Bcast, MPI_Gather</w:t>
      </w:r>
    </w:p>
    <w:p>
      <w:pPr>
        <w:pStyle w:val="ListBullet"/>
        <w:spacing w:after="0"/>
      </w:pPr>
      <w:r>
        <w:rPr>
          <w:sz w:val="16"/>
        </w:rPr>
        <w:t>e. Operacje z użyciem MPI_Request, pozwalające na asynchroniczne przesyłanie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Wyłącznie na procedury synchroniczne, ponieważ nie istnieją metody asynchroniczne — błędne, bo MPI posiada komunikację nieblokującą/asynchroniczną, np. MPI_Isend i MPI_Irecv.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4C782A3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04EB99C9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Komunikacja blokująca w MPI</w:t>
      </w:r>
    </w:p>
    <w:p w14:paraId="5D775D14" w14:textId="77777777" w:rsidR="00A6768B" w:rsidRPr="00A6768B" w:rsidRDefault="00A6768B" w:rsidP="00A6768B">
      <w:r w:rsidRPr="00A6768B">
        <w:t xml:space="preserve">Komunikacja </w:t>
      </w:r>
      <w:r w:rsidRPr="00A6768B">
        <w:rPr>
          <w:b/>
          <w:bCs/>
        </w:rPr>
        <w:t>blokująca</w:t>
      </w:r>
      <w:r w:rsidRPr="00A6768B">
        <w:t xml:space="preserve"> oznacza, że funkcja nie kończy się, dopóki operacja komunikacyjna nie osiągnie stanu pozwalającego bezpiecznie kontynuować program.</w:t>
      </w:r>
    </w:p>
    <w:p w14:paraId="473AB6C9" w14:textId="77777777" w:rsidR="00A6768B" w:rsidRPr="00A6768B" w:rsidRDefault="00A6768B" w:rsidP="00A6768B">
      <w:r w:rsidRPr="00A6768B">
        <w:t>Przykład:</w:t>
      </w:r>
    </w:p>
    <w:p w14:paraId="328313CA" w14:textId="77777777" w:rsidR="00A6768B" w:rsidRPr="00A6768B" w:rsidRDefault="00A6768B" w:rsidP="00A6768B">
      <w:proofErr w:type="spellStart"/>
      <w:r w:rsidRPr="00A6768B">
        <w:t>MPI_Send</w:t>
      </w:r>
      <w:proofErr w:type="spellEnd"/>
      <w:r w:rsidRPr="00A6768B">
        <w:t>(...);</w:t>
      </w:r>
      <w:r w:rsidRPr="00A6768B">
        <w:br/>
      </w:r>
      <w:proofErr w:type="spellStart"/>
      <w:r w:rsidRPr="00A6768B">
        <w:t>MPI_Recv</w:t>
      </w:r>
      <w:proofErr w:type="spellEnd"/>
      <w:r w:rsidRPr="00A6768B">
        <w:t>(...);</w:t>
      </w:r>
    </w:p>
    <w:p w14:paraId="699AECE5" w14:textId="77777777" w:rsidR="00A6768B" w:rsidRPr="00A6768B" w:rsidRDefault="00A6768B" w:rsidP="00A6768B">
      <w:proofErr w:type="spellStart"/>
      <w:r w:rsidRPr="00A6768B">
        <w:t>MPI_Recv</w:t>
      </w:r>
      <w:proofErr w:type="spellEnd"/>
      <w:r w:rsidRPr="00A6768B">
        <w:t xml:space="preserve"> zwykle czeka, aż wiadomość zostanie odebrana.</w:t>
      </w:r>
    </w:p>
    <w:p w14:paraId="5CB3B59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Komunikacja nieblokująca w MPI</w:t>
      </w:r>
    </w:p>
    <w:p w14:paraId="7549FE40" w14:textId="77777777" w:rsidR="00A6768B" w:rsidRPr="00A6768B" w:rsidRDefault="00A6768B" w:rsidP="00A6768B">
      <w:r w:rsidRPr="00A6768B">
        <w:t xml:space="preserve">Komunikacja </w:t>
      </w:r>
      <w:r w:rsidRPr="00A6768B">
        <w:rPr>
          <w:b/>
          <w:bCs/>
        </w:rPr>
        <w:t>nieblokująca</w:t>
      </w:r>
      <w:r w:rsidRPr="00A6768B">
        <w:t xml:space="preserve"> rozpoczyna wysyłanie lub odbieranie danych, ale program może wykonywać dalsze instrukcje bez czekania na zakończenie komunikacji.</w:t>
      </w:r>
    </w:p>
    <w:p w14:paraId="32ABD762" w14:textId="77777777" w:rsidR="00A6768B" w:rsidRPr="00A6768B" w:rsidRDefault="00A6768B" w:rsidP="00A6768B">
      <w:r w:rsidRPr="00A6768B">
        <w:t>Przykład:</w:t>
      </w:r>
    </w:p>
    <w:p w14:paraId="0572A771" w14:textId="77777777" w:rsidR="00A6768B" w:rsidRPr="00A6768B" w:rsidRDefault="00A6768B" w:rsidP="00A6768B">
      <w:proofErr w:type="spellStart"/>
      <w:r w:rsidRPr="00A6768B">
        <w:t>MPI_Isend</w:t>
      </w:r>
      <w:proofErr w:type="spellEnd"/>
      <w:r w:rsidRPr="00A6768B">
        <w:t>(..., &amp;</w:t>
      </w:r>
      <w:proofErr w:type="spellStart"/>
      <w:r w:rsidRPr="00A6768B">
        <w:t>request</w:t>
      </w:r>
      <w:proofErr w:type="spellEnd"/>
      <w:r w:rsidRPr="00A6768B">
        <w:t>);</w:t>
      </w:r>
      <w:r w:rsidRPr="00A6768B">
        <w:br/>
      </w:r>
      <w:proofErr w:type="spellStart"/>
      <w:r w:rsidRPr="00A6768B">
        <w:t>MPI_Irecv</w:t>
      </w:r>
      <w:proofErr w:type="spellEnd"/>
      <w:r w:rsidRPr="00A6768B">
        <w:t>(..., &amp;</w:t>
      </w:r>
      <w:proofErr w:type="spellStart"/>
      <w:r w:rsidRPr="00A6768B">
        <w:t>request</w:t>
      </w:r>
      <w:proofErr w:type="spellEnd"/>
      <w:r w:rsidRPr="00A6768B">
        <w:t>);</w:t>
      </w:r>
    </w:p>
    <w:p w14:paraId="1A8E4F8D" w14:textId="77777777" w:rsidR="00A6768B" w:rsidRPr="00A6768B" w:rsidRDefault="00A6768B" w:rsidP="00A6768B">
      <w:r w:rsidRPr="00A6768B">
        <w:t>Do sprawdzenia lub oczekiwania na zakończenie używa się później np.:</w:t>
      </w:r>
    </w:p>
    <w:p w14:paraId="608EA239" w14:textId="77777777" w:rsidR="00A6768B" w:rsidRPr="00A6768B" w:rsidRDefault="00A6768B" w:rsidP="00A6768B">
      <w:proofErr w:type="spellStart"/>
      <w:r w:rsidRPr="00A6768B">
        <w:t>MPI_Wait</w:t>
      </w:r>
      <w:proofErr w:type="spellEnd"/>
      <w:r w:rsidRPr="00A6768B">
        <w:t>(&amp;</w:t>
      </w:r>
      <w:proofErr w:type="spellStart"/>
      <w:r w:rsidRPr="00A6768B">
        <w:t>request</w:t>
      </w:r>
      <w:proofErr w:type="spellEnd"/>
      <w:r w:rsidRPr="00A6768B">
        <w:t>, &amp;status);</w:t>
      </w:r>
    </w:p>
    <w:p w14:paraId="1AD7ACB7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MPI_Request</w:t>
      </w:r>
      <w:proofErr w:type="spellEnd"/>
    </w:p>
    <w:p w14:paraId="5F09A1E0" w14:textId="77777777" w:rsidR="00A6768B" w:rsidRPr="00A6768B" w:rsidRDefault="00A6768B" w:rsidP="00A6768B">
      <w:proofErr w:type="spellStart"/>
      <w:r w:rsidRPr="00A6768B">
        <w:t>MPI_Request</w:t>
      </w:r>
      <w:proofErr w:type="spellEnd"/>
      <w:r w:rsidRPr="00A6768B">
        <w:t xml:space="preserve"> to uchwyt opisujący rozpoczętą operację nieblokującą.</w:t>
      </w:r>
    </w:p>
    <w:p w14:paraId="0F93ED76" w14:textId="77777777" w:rsidR="00A6768B" w:rsidRPr="00A6768B" w:rsidRDefault="00A6768B" w:rsidP="00A6768B">
      <w:r w:rsidRPr="00A6768B">
        <w:t xml:space="preserve">Pozwala MPI śledzić, czy dana operacja, np. </w:t>
      </w:r>
      <w:proofErr w:type="spellStart"/>
      <w:r w:rsidRPr="00A6768B">
        <w:t>MPI_Isend</w:t>
      </w:r>
      <w:proofErr w:type="spellEnd"/>
      <w:r w:rsidRPr="00A6768B">
        <w:t xml:space="preserve"> albo </w:t>
      </w:r>
      <w:proofErr w:type="spellStart"/>
      <w:r w:rsidRPr="00A6768B">
        <w:t>MPI_Irecv</w:t>
      </w:r>
      <w:proofErr w:type="spellEnd"/>
      <w:r w:rsidRPr="00A6768B">
        <w:t>, została już zakończona.</w:t>
      </w:r>
    </w:p>
    <w:p w14:paraId="39098E9A" w14:textId="77777777" w:rsidR="00A6768B" w:rsidRPr="00A6768B" w:rsidRDefault="00A6768B" w:rsidP="00A6768B">
      <w:r w:rsidRPr="00A6768B">
        <w:t>Typowy schemat:</w:t>
      </w:r>
    </w:p>
    <w:p w14:paraId="3EB06F67" w14:textId="77777777" w:rsidR="00A6768B" w:rsidRPr="00A6768B" w:rsidRDefault="00A6768B" w:rsidP="00A6768B">
      <w:proofErr w:type="spellStart"/>
      <w:r w:rsidRPr="00A6768B">
        <w:t>MPI_Request</w:t>
      </w:r>
      <w:proofErr w:type="spellEnd"/>
      <w:r w:rsidRPr="00A6768B">
        <w:t xml:space="preserve"> </w:t>
      </w:r>
      <w:proofErr w:type="spellStart"/>
      <w:r w:rsidRPr="00A6768B">
        <w:t>request</w:t>
      </w:r>
      <w:proofErr w:type="spellEnd"/>
      <w:r w:rsidRPr="00A6768B">
        <w:t>;</w:t>
      </w:r>
      <w:r w:rsidRPr="00A6768B">
        <w:br/>
      </w:r>
      <w:r w:rsidRPr="00A6768B">
        <w:br/>
      </w:r>
      <w:proofErr w:type="spellStart"/>
      <w:r w:rsidRPr="00A6768B">
        <w:t>MPI_Isend</w:t>
      </w:r>
      <w:proofErr w:type="spellEnd"/>
      <w:r w:rsidRPr="00A6768B">
        <w:t>(..., &amp;</w:t>
      </w:r>
      <w:proofErr w:type="spellStart"/>
      <w:r w:rsidRPr="00A6768B">
        <w:t>request</w:t>
      </w:r>
      <w:proofErr w:type="spellEnd"/>
      <w:r w:rsidRPr="00A6768B">
        <w:t>);</w:t>
      </w:r>
      <w:r w:rsidRPr="00A6768B">
        <w:br/>
      </w:r>
      <w:r w:rsidRPr="00A6768B">
        <w:br/>
        <w:t>// tutaj można wykonywać inne obliczenia</w:t>
      </w:r>
      <w:r w:rsidRPr="00A6768B">
        <w:br/>
      </w:r>
      <w:r w:rsidRPr="00A6768B">
        <w:br/>
      </w:r>
      <w:proofErr w:type="spellStart"/>
      <w:r w:rsidRPr="00A6768B">
        <w:t>MPI_Wait</w:t>
      </w:r>
      <w:proofErr w:type="spellEnd"/>
      <w:r w:rsidRPr="00A6768B">
        <w:t>(&amp;</w:t>
      </w:r>
      <w:proofErr w:type="spellStart"/>
      <w:r w:rsidRPr="00A6768B">
        <w:t>request</w:t>
      </w:r>
      <w:proofErr w:type="spellEnd"/>
      <w:r w:rsidRPr="00A6768B">
        <w:t>, MPI_STATUS_IGNORE);</w:t>
      </w:r>
    </w:p>
    <w:p w14:paraId="74DDE86D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Komunikacja punkt-do-punktu</w:t>
      </w:r>
    </w:p>
    <w:p w14:paraId="002A9F61" w14:textId="77777777" w:rsidR="00A6768B" w:rsidRPr="00A6768B" w:rsidRDefault="00A6768B" w:rsidP="00A6768B">
      <w:r w:rsidRPr="00A6768B">
        <w:lastRenderedPageBreak/>
        <w:t xml:space="preserve">Komunikacja </w:t>
      </w:r>
      <w:r w:rsidRPr="00A6768B">
        <w:rPr>
          <w:b/>
          <w:bCs/>
        </w:rPr>
        <w:t>punkt-do-punktu</w:t>
      </w:r>
      <w:r w:rsidRPr="00A6768B">
        <w:t xml:space="preserve"> odbywa się między dwoma konkretnymi procesami.</w:t>
      </w:r>
    </w:p>
    <w:p w14:paraId="7E30F06D" w14:textId="77777777" w:rsidR="00A6768B" w:rsidRPr="00A6768B" w:rsidRDefault="00A6768B" w:rsidP="00A6768B">
      <w:r w:rsidRPr="00A6768B">
        <w:t>Przykład:</w:t>
      </w:r>
    </w:p>
    <w:p w14:paraId="36847B8A" w14:textId="77777777" w:rsidR="00A6768B" w:rsidRPr="00A6768B" w:rsidRDefault="00A6768B" w:rsidP="00A6768B">
      <w:r w:rsidRPr="00A6768B">
        <w:t>Proces 0 → Proces 1</w:t>
      </w:r>
    </w:p>
    <w:p w14:paraId="13841B40" w14:textId="77777777" w:rsidR="00A6768B" w:rsidRPr="00A6768B" w:rsidRDefault="00A6768B" w:rsidP="00A6768B">
      <w:r w:rsidRPr="00A6768B">
        <w:t>Typowe funkcje:</w:t>
      </w:r>
    </w:p>
    <w:p w14:paraId="4E162FFB" w14:textId="77777777" w:rsidR="00A6768B" w:rsidRPr="00A6768B" w:rsidRDefault="00A6768B" w:rsidP="00A6768B">
      <w:proofErr w:type="spellStart"/>
      <w:r w:rsidRPr="00A6768B">
        <w:t>MPI_Send</w:t>
      </w:r>
      <w:proofErr w:type="spellEnd"/>
      <w:r w:rsidRPr="00A6768B">
        <w:t>(...);</w:t>
      </w:r>
      <w:r w:rsidRPr="00A6768B">
        <w:br/>
      </w:r>
      <w:proofErr w:type="spellStart"/>
      <w:r w:rsidRPr="00A6768B">
        <w:t>MPI_Recv</w:t>
      </w:r>
      <w:proofErr w:type="spellEnd"/>
      <w:r w:rsidRPr="00A6768B">
        <w:t>(...);</w:t>
      </w:r>
    </w:p>
    <w:p w14:paraId="39A3EB71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Komunikacja grupowa</w:t>
      </w:r>
    </w:p>
    <w:p w14:paraId="608C1874" w14:textId="77777777" w:rsidR="00A6768B" w:rsidRPr="00A6768B" w:rsidRDefault="00A6768B" w:rsidP="00A6768B">
      <w:r w:rsidRPr="00A6768B">
        <w:t xml:space="preserve">Komunikacja </w:t>
      </w:r>
      <w:r w:rsidRPr="00A6768B">
        <w:rPr>
          <w:b/>
          <w:bCs/>
        </w:rPr>
        <w:t>grupowa</w:t>
      </w:r>
      <w:r w:rsidRPr="00A6768B">
        <w:t>, czyli zbiorowa, obejmuje wiele procesów naraz.</w:t>
      </w:r>
    </w:p>
    <w:p w14:paraId="79930223" w14:textId="77777777" w:rsidR="00A6768B" w:rsidRPr="00A6768B" w:rsidRDefault="00A6768B" w:rsidP="00A6768B">
      <w:r w:rsidRPr="00A6768B">
        <w:t>Przykłady:</w:t>
      </w:r>
    </w:p>
    <w:p w14:paraId="17C5FD6A" w14:textId="77777777" w:rsidR="00A6768B" w:rsidRPr="00A6768B" w:rsidRDefault="00A6768B" w:rsidP="00A6768B">
      <w:proofErr w:type="spellStart"/>
      <w:r w:rsidRPr="00A6768B">
        <w:t>MPI_Bcast</w:t>
      </w:r>
      <w:proofErr w:type="spellEnd"/>
      <w:r w:rsidRPr="00A6768B">
        <w:t>(...);</w:t>
      </w:r>
      <w:r w:rsidRPr="00A6768B">
        <w:br/>
      </w:r>
      <w:proofErr w:type="spellStart"/>
      <w:r w:rsidRPr="00A6768B">
        <w:t>MPI_Gather</w:t>
      </w:r>
      <w:proofErr w:type="spellEnd"/>
      <w:r w:rsidRPr="00A6768B">
        <w:t>(...);</w:t>
      </w:r>
    </w:p>
    <w:p w14:paraId="2197995C" w14:textId="77777777" w:rsidR="00A6768B" w:rsidRPr="00A6768B" w:rsidRDefault="00A6768B" w:rsidP="00A6768B">
      <w:proofErr w:type="spellStart"/>
      <w:r w:rsidRPr="00A6768B">
        <w:t>MPI_Bcast</w:t>
      </w:r>
      <w:proofErr w:type="spellEnd"/>
      <w:r w:rsidRPr="00A6768B">
        <w:t xml:space="preserve"> rozsyła dane z jednego procesu do wszystkich.</w:t>
      </w:r>
    </w:p>
    <w:p w14:paraId="4FE32DB2" w14:textId="77777777" w:rsidR="00A6768B" w:rsidRPr="00A6768B" w:rsidRDefault="00A6768B" w:rsidP="00A6768B">
      <w:proofErr w:type="spellStart"/>
      <w:r w:rsidRPr="00A6768B">
        <w:t>MPI_Gather</w:t>
      </w:r>
      <w:proofErr w:type="spellEnd"/>
      <w:r w:rsidRPr="00A6768B">
        <w:t xml:space="preserve"> zbiera dane od wielu procesów do jednego.</w:t>
      </w:r>
    </w:p>
    <w:p w14:paraId="5BF9DDE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1BC28052" w14:textId="77777777" w:rsidR="00A6768B" w:rsidRPr="00A6768B" w:rsidRDefault="00A6768B" w:rsidP="00A6768B">
      <w:r w:rsidRPr="00A6768B">
        <w:rPr>
          <w:b/>
          <w:bCs/>
        </w:rPr>
        <w:t xml:space="preserve">W MPI komunikację można klasyfikować jako blokującą lub nieblokującą oraz jako punkt-do-punktu lub zbiorową; operacje nieblokujące korzystają z </w:t>
      </w:r>
      <w:proofErr w:type="spellStart"/>
      <w:r w:rsidRPr="00A6768B">
        <w:rPr>
          <w:b/>
          <w:bCs/>
        </w:rPr>
        <w:t>MPI_Request</w:t>
      </w:r>
      <w:proofErr w:type="spellEnd"/>
      <w:r w:rsidRPr="00A6768B">
        <w:rPr>
          <w:b/>
          <w:bCs/>
        </w:rPr>
        <w:t>, aby później sprawdzić ich zakończenie.</w:t>
      </w:r>
    </w:p>
    <w:p>
      <w:pPr>
        <w:pStyle w:val="Heading2"/>
      </w:pPr>
      <w:r>
        <w:t>Pytanie 10: Jakie operacje można wykonać na plikach w MPI-IO?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MPI_File_open()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MPI_File_read()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MPI_File_lock()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taka funkcja nie jest standardową operacją MPI-IO. W MPI istnieją funkcje blokujące np. dla RMA, takie jak MPI_Win_lock(), ale nie MPI_File_lock().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MPI_File_write_at()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MPI_File_close()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MPI_File_open()</w:t>
      </w:r>
    </w:p>
    <w:p>
      <w:pPr>
        <w:pStyle w:val="ListBullet"/>
        <w:spacing w:after="0"/>
      </w:pPr>
      <w:r>
        <w:rPr>
          <w:sz w:val="16"/>
        </w:rPr>
        <w:t>b. MPI_File_read()</w:t>
      </w:r>
    </w:p>
    <w:p>
      <w:pPr>
        <w:pStyle w:val="ListBullet"/>
        <w:spacing w:after="0"/>
      </w:pPr>
      <w:r>
        <w:rPr>
          <w:sz w:val="16"/>
        </w:rPr>
        <w:t>d. MPI_File_write_at()</w:t>
      </w:r>
    </w:p>
    <w:p>
      <w:pPr>
        <w:pStyle w:val="ListBullet"/>
        <w:spacing w:after="0"/>
      </w:pPr>
      <w:r>
        <w:rPr>
          <w:sz w:val="16"/>
        </w:rPr>
        <w:t>e. MPI_File_close()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MPI_File_lock() — taka funkcja nie jest standardową operacją MPI-IO. W MPI istnieją funkcje blokujące np. dla RMA, takie jak MPI_Win_lock(), ale nie MPI_File_lock().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80F295E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Pojęcia do notatki</w:t>
      </w:r>
    </w:p>
    <w:p w14:paraId="18B2AA35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MPI-IO</w:t>
      </w:r>
    </w:p>
    <w:p w14:paraId="1938696E" w14:textId="77777777" w:rsidR="00A6768B" w:rsidRPr="00A6768B" w:rsidRDefault="00A6768B" w:rsidP="00A6768B">
      <w:r w:rsidRPr="00A6768B">
        <w:rPr>
          <w:b/>
          <w:bCs/>
        </w:rPr>
        <w:t>MPI-IO</w:t>
      </w:r>
      <w:r w:rsidRPr="00A6768B">
        <w:t xml:space="preserve"> to część standardu MPI służąca do równoległych operacji wejścia-wyjścia na plikach.</w:t>
      </w:r>
    </w:p>
    <w:p w14:paraId="243160F4" w14:textId="77777777" w:rsidR="00A6768B" w:rsidRPr="00A6768B" w:rsidRDefault="00A6768B" w:rsidP="00A6768B">
      <w:r w:rsidRPr="00A6768B">
        <w:t>Pozwala wielu procesom MPI wspólnie otwierać, czytać i zapisywać dane do plików.</w:t>
      </w:r>
    </w:p>
    <w:p w14:paraId="4B659C8D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MPI_File_open</w:t>
      </w:r>
      <w:proofErr w:type="spellEnd"/>
      <w:r w:rsidRPr="00A6768B">
        <w:rPr>
          <w:b/>
          <w:bCs/>
        </w:rPr>
        <w:t>()</w:t>
      </w:r>
    </w:p>
    <w:p w14:paraId="1433B3A7" w14:textId="77777777" w:rsidR="00A6768B" w:rsidRPr="00A6768B" w:rsidRDefault="00A6768B" w:rsidP="00A6768B">
      <w:r w:rsidRPr="00A6768B">
        <w:t>Funkcja:</w:t>
      </w:r>
    </w:p>
    <w:p w14:paraId="1E7FCCC3" w14:textId="77777777" w:rsidR="00A6768B" w:rsidRPr="00A6768B" w:rsidRDefault="00A6768B" w:rsidP="00A6768B">
      <w:proofErr w:type="spellStart"/>
      <w:r w:rsidRPr="00A6768B">
        <w:t>MPI_File_open</w:t>
      </w:r>
      <w:proofErr w:type="spellEnd"/>
      <w:r w:rsidRPr="00A6768B">
        <w:t>(...)</w:t>
      </w:r>
    </w:p>
    <w:p w14:paraId="27DF0612" w14:textId="77777777" w:rsidR="00A6768B" w:rsidRPr="00A6768B" w:rsidRDefault="00A6768B" w:rsidP="00A6768B">
      <w:r w:rsidRPr="00A6768B">
        <w:t>służy do otwarcia pliku przez procesy MPI.</w:t>
      </w:r>
    </w:p>
    <w:p w14:paraId="31F8A0FB" w14:textId="77777777" w:rsidR="00A6768B" w:rsidRPr="00A6768B" w:rsidRDefault="00A6768B" w:rsidP="00A6768B">
      <w:r w:rsidRPr="00A6768B">
        <w:t>Można określić tryb otwarcia, np.:</w:t>
      </w:r>
    </w:p>
    <w:p w14:paraId="2A4478C1" w14:textId="77777777" w:rsidR="00A6768B" w:rsidRPr="00A6768B" w:rsidRDefault="00A6768B" w:rsidP="00A6768B">
      <w:r w:rsidRPr="00A6768B">
        <w:t>MPI_MODE_RDONLY</w:t>
      </w:r>
      <w:r w:rsidRPr="00A6768B">
        <w:br/>
        <w:t>MPI_MODE_WRONLY</w:t>
      </w:r>
      <w:r w:rsidRPr="00A6768B">
        <w:br/>
        <w:t>MPI_MODE_RDWR</w:t>
      </w:r>
      <w:r w:rsidRPr="00A6768B">
        <w:br/>
        <w:t>MPI_MODE_CREATE</w:t>
      </w:r>
    </w:p>
    <w:p w14:paraId="6D8972C1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MPI_File_read</w:t>
      </w:r>
      <w:proofErr w:type="spellEnd"/>
      <w:r w:rsidRPr="00A6768B">
        <w:rPr>
          <w:b/>
          <w:bCs/>
        </w:rPr>
        <w:t>()</w:t>
      </w:r>
    </w:p>
    <w:p w14:paraId="4D044CCD" w14:textId="77777777" w:rsidR="00A6768B" w:rsidRPr="00A6768B" w:rsidRDefault="00A6768B" w:rsidP="00A6768B">
      <w:r w:rsidRPr="00A6768B">
        <w:t>Funkcja:</w:t>
      </w:r>
    </w:p>
    <w:p w14:paraId="39032386" w14:textId="77777777" w:rsidR="00A6768B" w:rsidRPr="00A6768B" w:rsidRDefault="00A6768B" w:rsidP="00A6768B">
      <w:proofErr w:type="spellStart"/>
      <w:r w:rsidRPr="00A6768B">
        <w:t>MPI_File_read</w:t>
      </w:r>
      <w:proofErr w:type="spellEnd"/>
      <w:r w:rsidRPr="00A6768B">
        <w:t>(...)</w:t>
      </w:r>
    </w:p>
    <w:p w14:paraId="4876975B" w14:textId="77777777" w:rsidR="00A6768B" w:rsidRPr="00A6768B" w:rsidRDefault="00A6768B" w:rsidP="00A6768B">
      <w:r w:rsidRPr="00A6768B">
        <w:t>służy do odczytu danych z pliku.</w:t>
      </w:r>
    </w:p>
    <w:p w14:paraId="0899696F" w14:textId="77777777" w:rsidR="00A6768B" w:rsidRPr="00A6768B" w:rsidRDefault="00A6768B" w:rsidP="00A6768B">
      <w:r w:rsidRPr="00A6768B">
        <w:t>Proces odczytuje dane z aktualnej pozycji w pliku lub zgodnie z ustawionym widokiem pliku.</w:t>
      </w:r>
    </w:p>
    <w:p w14:paraId="2B1628E0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MPI_File_write_at</w:t>
      </w:r>
      <w:proofErr w:type="spellEnd"/>
      <w:r w:rsidRPr="00A6768B">
        <w:rPr>
          <w:b/>
          <w:bCs/>
        </w:rPr>
        <w:t>()</w:t>
      </w:r>
    </w:p>
    <w:p w14:paraId="0C2AF28B" w14:textId="77777777" w:rsidR="00A6768B" w:rsidRPr="00A6768B" w:rsidRDefault="00A6768B" w:rsidP="00A6768B">
      <w:r w:rsidRPr="00A6768B">
        <w:t>Funkcja:</w:t>
      </w:r>
    </w:p>
    <w:p w14:paraId="66A78351" w14:textId="77777777" w:rsidR="00A6768B" w:rsidRPr="00A6768B" w:rsidRDefault="00A6768B" w:rsidP="00A6768B">
      <w:proofErr w:type="spellStart"/>
      <w:r w:rsidRPr="00A6768B">
        <w:t>MPI_File_write_at</w:t>
      </w:r>
      <w:proofErr w:type="spellEnd"/>
      <w:r w:rsidRPr="00A6768B">
        <w:t>(...)</w:t>
      </w:r>
    </w:p>
    <w:p w14:paraId="4365A131" w14:textId="77777777" w:rsidR="00A6768B" w:rsidRPr="00A6768B" w:rsidRDefault="00A6768B" w:rsidP="00A6768B">
      <w:r w:rsidRPr="00A6768B">
        <w:t xml:space="preserve">służy do zapisu danych w określonym miejscu pliku, podanym jako przesunięcie, czyli </w:t>
      </w:r>
      <w:r w:rsidRPr="00A6768B">
        <w:rPr>
          <w:b/>
          <w:bCs/>
        </w:rPr>
        <w:t>offset</w:t>
      </w:r>
      <w:r w:rsidRPr="00A6768B">
        <w:t>.</w:t>
      </w:r>
    </w:p>
    <w:p w14:paraId="2CE5A008" w14:textId="77777777" w:rsidR="00A6768B" w:rsidRPr="00A6768B" w:rsidRDefault="00A6768B" w:rsidP="00A6768B">
      <w:r w:rsidRPr="00A6768B">
        <w:t>Przykład intuicyjny:</w:t>
      </w:r>
    </w:p>
    <w:p w14:paraId="00391479" w14:textId="77777777" w:rsidR="00A6768B" w:rsidRPr="00A6768B" w:rsidRDefault="00A6768B" w:rsidP="00A6768B">
      <w:r w:rsidRPr="00A6768B">
        <w:t>Proces 0 zapisuje od pozycji 0</w:t>
      </w:r>
      <w:r w:rsidRPr="00A6768B">
        <w:br/>
        <w:t>Proces 1 zapisuje od pozycji 100</w:t>
      </w:r>
      <w:r w:rsidRPr="00A6768B">
        <w:br/>
        <w:t>Proces 2 zapisuje od pozycji 200</w:t>
      </w:r>
    </w:p>
    <w:p w14:paraId="28D316F6" w14:textId="77777777" w:rsidR="00A6768B" w:rsidRPr="00A6768B" w:rsidRDefault="00A6768B" w:rsidP="00A6768B">
      <w:r w:rsidRPr="00A6768B">
        <w:t>Dzięki temu wiele procesów może zapisywać różne fragmenty jednego pliku.</w:t>
      </w:r>
    </w:p>
    <w:p w14:paraId="2B17E006" w14:textId="77777777" w:rsidR="00A6768B" w:rsidRPr="00A6768B" w:rsidRDefault="00A6768B" w:rsidP="00A6768B">
      <w:pPr>
        <w:rPr>
          <w:b/>
          <w:bCs/>
        </w:rPr>
      </w:pPr>
      <w:proofErr w:type="spellStart"/>
      <w:r w:rsidRPr="00A6768B">
        <w:rPr>
          <w:b/>
          <w:bCs/>
        </w:rPr>
        <w:t>MPI_File_close</w:t>
      </w:r>
      <w:proofErr w:type="spellEnd"/>
      <w:r w:rsidRPr="00A6768B">
        <w:rPr>
          <w:b/>
          <w:bCs/>
        </w:rPr>
        <w:t>()</w:t>
      </w:r>
    </w:p>
    <w:p w14:paraId="4DFA033F" w14:textId="77777777" w:rsidR="00A6768B" w:rsidRPr="00A6768B" w:rsidRDefault="00A6768B" w:rsidP="00A6768B">
      <w:r w:rsidRPr="00A6768B">
        <w:t>Funkcja:</w:t>
      </w:r>
    </w:p>
    <w:p w14:paraId="0B5B6327" w14:textId="77777777" w:rsidR="00A6768B" w:rsidRPr="00A6768B" w:rsidRDefault="00A6768B" w:rsidP="00A6768B">
      <w:proofErr w:type="spellStart"/>
      <w:r w:rsidRPr="00A6768B">
        <w:t>MPI_File_close</w:t>
      </w:r>
      <w:proofErr w:type="spellEnd"/>
      <w:r w:rsidRPr="00A6768B">
        <w:t>(...)</w:t>
      </w:r>
    </w:p>
    <w:p w14:paraId="4BF78BC9" w14:textId="77777777" w:rsidR="00A6768B" w:rsidRPr="00A6768B" w:rsidRDefault="00A6768B" w:rsidP="00A6768B">
      <w:r w:rsidRPr="00A6768B">
        <w:t>zamyka plik otwarty wcześniej przez MPI-IO.</w:t>
      </w:r>
    </w:p>
    <w:p w14:paraId="72BA75D5" w14:textId="77777777" w:rsidR="00A6768B" w:rsidRPr="00A6768B" w:rsidRDefault="00A6768B" w:rsidP="00A6768B">
      <w:r w:rsidRPr="00A6768B">
        <w:t>Po zakończeniu pracy z plikiem należy go zamknąć, żeby zwolnić zasoby i poprawnie zakończyć operacje wejścia-wyjścia.</w:t>
      </w:r>
    </w:p>
    <w:p w14:paraId="2C70E9A3" w14:textId="77777777" w:rsidR="00A6768B" w:rsidRPr="00A6768B" w:rsidRDefault="00A6768B" w:rsidP="00A6768B">
      <w:pPr>
        <w:rPr>
          <w:b/>
          <w:bCs/>
        </w:rPr>
      </w:pPr>
      <w:r w:rsidRPr="00A6768B">
        <w:rPr>
          <w:b/>
          <w:bCs/>
        </w:rPr>
        <w:t>Najważniejsza intuicja</w:t>
      </w:r>
    </w:p>
    <w:p w14:paraId="02BFDD5F" w14:textId="77777777" w:rsidR="00A6768B" w:rsidRPr="00A6768B" w:rsidRDefault="00A6768B" w:rsidP="00A6768B">
      <w:r w:rsidRPr="00A6768B">
        <w:rPr>
          <w:b/>
          <w:bCs/>
        </w:rPr>
        <w:t>MPI-IO umożliwia procesom MPI wspólne operacje na plikach: otwieranie, czytanie, zapisywanie w określonym miejscu i zamykanie plików.</w:t>
      </w:r>
    </w:p>
    <w:p>
      <w:pPr>
        <w:pStyle w:val="Heading2"/>
      </w:pPr>
      <w:r>
        <w:t>Pytanie 11: Interkomunikatory w MPI służą do: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Komunikacji między niezależnymi grupami procesów MPI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Obsługi dynamicznego tworzenia nowych procesów, np. MPI_Comm_spawn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Przesyłania danych tylko w ramach jednego procesu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MPI służy do komunikacji między procesami.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Zarządzania / organizowania hierarchii procesów, np. w architekturze master-worker</w:t>
              <w:br/>
              <w:t>Z doprecyzowaniem: interkomunikator sam nie „zarządza” procesami automatycznie, ale umożliwia komunikację między grupami, co można wykorzystać w układzie master-worker.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Synchronizacji wątków w aplikacji wielowątkowej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dotyczy np. mutexów, semaforów, OpenMP lub Pthreads, a nie interkomunikatorów MPI.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Komunikacji między niezależnymi grupami procesów MPI</w:t>
      </w:r>
    </w:p>
    <w:p>
      <w:pPr>
        <w:pStyle w:val="ListBullet"/>
        <w:spacing w:after="0"/>
      </w:pPr>
      <w:r>
        <w:rPr>
          <w:sz w:val="16"/>
        </w:rPr>
        <w:t>b. Obsługi dynamicznego tworzenia nowych procesów, np. MPI_Comm_spawn</w:t>
      </w:r>
    </w:p>
    <w:p>
      <w:pPr>
        <w:pStyle w:val="ListBullet"/>
        <w:spacing w:after="0"/>
      </w:pPr>
      <w:r>
        <w:rPr>
          <w:sz w:val="16"/>
        </w:rPr>
        <w:t>d. Zarządzania / organizowania hierarchii procesów, np. w architekturze master-worker</w:t>
        <w:br/>
        <w:t>Z doprecyzowaniem: interkomunikator sam nie „zarządza” procesami automatycznie, ale umożliwia komunikację między grupami, co można wykorzystać w układzie master-worker.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Przesyłania danych tylko w ramach jednego procesu — MPI służy do komunikacji między procesami.</w:t>
      </w:r>
    </w:p>
    <w:p>
      <w:pPr>
        <w:pStyle w:val="ListBullet"/>
        <w:spacing w:after="0"/>
      </w:pPr>
      <w:r>
        <w:rPr>
          <w:sz w:val="16"/>
        </w:rPr>
        <w:t>e. Synchronizacji wątków w aplikacji wielowątkowej — to dotyczy np. mutexów, semaforów, OpenMP lub Pthreads, a nie interkomunikatorów MPI.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746B994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Pojęcia do notatki</w:t>
      </w:r>
    </w:p>
    <w:p w14:paraId="2F4A23E1" w14:textId="77777777" w:rsidR="003D7824" w:rsidRPr="003D7824" w:rsidRDefault="003D7824" w:rsidP="003D7824">
      <w:pPr>
        <w:rPr>
          <w:b/>
          <w:bCs/>
        </w:rPr>
      </w:pPr>
      <w:proofErr w:type="spellStart"/>
      <w:r w:rsidRPr="003D7824">
        <w:rPr>
          <w:b/>
          <w:bCs/>
        </w:rPr>
        <w:t>Interkomunikator</w:t>
      </w:r>
      <w:proofErr w:type="spellEnd"/>
    </w:p>
    <w:p w14:paraId="4A4F42A8" w14:textId="77777777" w:rsidR="003D7824" w:rsidRPr="003D7824" w:rsidRDefault="003D7824" w:rsidP="003D7824">
      <w:proofErr w:type="spellStart"/>
      <w:r w:rsidRPr="003D7824">
        <w:rPr>
          <w:b/>
          <w:bCs/>
        </w:rPr>
        <w:t>Interkomunikator</w:t>
      </w:r>
      <w:proofErr w:type="spellEnd"/>
      <w:r w:rsidRPr="003D7824">
        <w:t xml:space="preserve"> w MPI służy do komunikacji między </w:t>
      </w:r>
      <w:r w:rsidRPr="003D7824">
        <w:rPr>
          <w:b/>
          <w:bCs/>
        </w:rPr>
        <w:t>dwiema oddzielnymi grupami procesów</w:t>
      </w:r>
      <w:r w:rsidRPr="003D7824">
        <w:t>.</w:t>
      </w:r>
    </w:p>
    <w:p w14:paraId="5DBD11A7" w14:textId="77777777" w:rsidR="003D7824" w:rsidRPr="003D7824" w:rsidRDefault="003D7824" w:rsidP="003D7824">
      <w:r w:rsidRPr="003D7824">
        <w:t>Schemat:</w:t>
      </w:r>
    </w:p>
    <w:p w14:paraId="395B1FB7" w14:textId="77777777" w:rsidR="003D7824" w:rsidRPr="003D7824" w:rsidRDefault="003D7824" w:rsidP="003D7824">
      <w:r w:rsidRPr="003D7824">
        <w:t>Grupa A: P0, P1, P2</w:t>
      </w:r>
      <w:r w:rsidRPr="003D7824">
        <w:br/>
        <w:t xml:space="preserve">        ↕</w:t>
      </w:r>
      <w:r w:rsidRPr="003D7824">
        <w:br/>
        <w:t>Grupa B: P3, P4, P5</w:t>
      </w:r>
    </w:p>
    <w:p w14:paraId="77DC8678" w14:textId="77777777" w:rsidR="003D7824" w:rsidRPr="003D7824" w:rsidRDefault="003D7824" w:rsidP="003D7824">
      <w:proofErr w:type="spellStart"/>
      <w:r w:rsidRPr="003D7824">
        <w:t>Interkomunikator</w:t>
      </w:r>
      <w:proofErr w:type="spellEnd"/>
      <w:r w:rsidRPr="003D7824">
        <w:t xml:space="preserve"> łączy te dwie grupy i pozwala im wymieniać komunikaty.</w:t>
      </w:r>
    </w:p>
    <w:p w14:paraId="73183069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 xml:space="preserve">Różnica: </w:t>
      </w:r>
      <w:proofErr w:type="spellStart"/>
      <w:r w:rsidRPr="003D7824">
        <w:rPr>
          <w:b/>
          <w:bCs/>
        </w:rPr>
        <w:t>intrakomunikator</w:t>
      </w:r>
      <w:proofErr w:type="spellEnd"/>
      <w:r w:rsidRPr="003D7824">
        <w:rPr>
          <w:b/>
          <w:bCs/>
        </w:rPr>
        <w:t xml:space="preserve"> a </w:t>
      </w:r>
      <w:proofErr w:type="spellStart"/>
      <w:r w:rsidRPr="003D7824">
        <w:rPr>
          <w:b/>
          <w:bCs/>
        </w:rPr>
        <w:t>interkomunikator</w:t>
      </w:r>
      <w:proofErr w:type="spellEnd"/>
    </w:p>
    <w:p w14:paraId="02061280" w14:textId="77777777" w:rsidR="003D7824" w:rsidRPr="003D7824" w:rsidRDefault="003D7824" w:rsidP="003D7824">
      <w:proofErr w:type="spellStart"/>
      <w:r w:rsidRPr="003D7824">
        <w:rPr>
          <w:b/>
          <w:bCs/>
        </w:rPr>
        <w:t>Intrakomunikator</w:t>
      </w:r>
      <w:proofErr w:type="spellEnd"/>
      <w:r w:rsidRPr="003D7824">
        <w:t xml:space="preserve"> służy do komunikacji wewnątrz jednej grupy procesów.</w:t>
      </w:r>
    </w:p>
    <w:p w14:paraId="3E0070C6" w14:textId="77777777" w:rsidR="003D7824" w:rsidRPr="003D7824" w:rsidRDefault="003D7824" w:rsidP="003D7824">
      <w:r w:rsidRPr="003D7824">
        <w:t>Przykład:</w:t>
      </w:r>
    </w:p>
    <w:p w14:paraId="31F31F38" w14:textId="77777777" w:rsidR="003D7824" w:rsidRPr="003D7824" w:rsidRDefault="003D7824" w:rsidP="003D7824">
      <w:r w:rsidRPr="003D7824">
        <w:t>MPI_COMM_WORLD</w:t>
      </w:r>
    </w:p>
    <w:p w14:paraId="5701762B" w14:textId="77777777" w:rsidR="003D7824" w:rsidRPr="003D7824" w:rsidRDefault="003D7824" w:rsidP="003D7824">
      <w:r w:rsidRPr="003D7824">
        <w:t>obejmuje wszystkie procesy programu MPI.</w:t>
      </w:r>
    </w:p>
    <w:p w14:paraId="6E1F2CC1" w14:textId="77777777" w:rsidR="003D7824" w:rsidRPr="003D7824" w:rsidRDefault="003D7824" w:rsidP="003D7824">
      <w:proofErr w:type="spellStart"/>
      <w:r w:rsidRPr="003D7824">
        <w:rPr>
          <w:b/>
          <w:bCs/>
        </w:rPr>
        <w:t>Interkomunikator</w:t>
      </w:r>
      <w:proofErr w:type="spellEnd"/>
      <w:r w:rsidRPr="003D7824">
        <w:t xml:space="preserve"> służy natomiast do komunikacji między dwiema różnymi grupami procesów.</w:t>
      </w:r>
    </w:p>
    <w:p w14:paraId="7F0C6BDC" w14:textId="77777777" w:rsidR="003D7824" w:rsidRPr="003D7824" w:rsidRDefault="003D7824" w:rsidP="003D7824">
      <w:pPr>
        <w:rPr>
          <w:b/>
          <w:bCs/>
        </w:rPr>
      </w:pPr>
      <w:proofErr w:type="spellStart"/>
      <w:r w:rsidRPr="003D7824">
        <w:rPr>
          <w:b/>
          <w:bCs/>
        </w:rPr>
        <w:t>MPI_Comm_spawn</w:t>
      </w:r>
      <w:proofErr w:type="spellEnd"/>
    </w:p>
    <w:p w14:paraId="1A92C392" w14:textId="77777777" w:rsidR="003D7824" w:rsidRPr="003D7824" w:rsidRDefault="003D7824" w:rsidP="003D7824">
      <w:r w:rsidRPr="003D7824">
        <w:lastRenderedPageBreak/>
        <w:t>Funkcja:</w:t>
      </w:r>
    </w:p>
    <w:p w14:paraId="0B657A34" w14:textId="77777777" w:rsidR="003D7824" w:rsidRPr="003D7824" w:rsidRDefault="003D7824" w:rsidP="003D7824">
      <w:proofErr w:type="spellStart"/>
      <w:r w:rsidRPr="003D7824">
        <w:t>MPI_Comm_spawn</w:t>
      </w:r>
      <w:proofErr w:type="spellEnd"/>
      <w:r w:rsidRPr="003D7824">
        <w:t>(...)</w:t>
      </w:r>
    </w:p>
    <w:p w14:paraId="4F0DDF47" w14:textId="77777777" w:rsidR="003D7824" w:rsidRPr="003D7824" w:rsidRDefault="003D7824" w:rsidP="003D7824">
      <w:r w:rsidRPr="003D7824">
        <w:t>pozwala dynamicznie utworzyć nowe procesy MPI w trakcie działania programu.</w:t>
      </w:r>
    </w:p>
    <w:p w14:paraId="623B7E15" w14:textId="77777777" w:rsidR="003D7824" w:rsidRPr="003D7824" w:rsidRDefault="003D7824" w:rsidP="003D7824">
      <w:r w:rsidRPr="003D7824">
        <w:t xml:space="preserve">Po utworzeniu procesów potomnych MPI tworzy </w:t>
      </w:r>
      <w:proofErr w:type="spellStart"/>
      <w:r w:rsidRPr="003D7824">
        <w:rPr>
          <w:b/>
          <w:bCs/>
        </w:rPr>
        <w:t>interkomunikator</w:t>
      </w:r>
      <w:proofErr w:type="spellEnd"/>
      <w:r w:rsidRPr="003D7824">
        <w:t xml:space="preserve"> między grupą procesów rodzicielskich a grupą procesów potomnych.</w:t>
      </w:r>
    </w:p>
    <w:p w14:paraId="1F60DCEC" w14:textId="77777777" w:rsidR="003D7824" w:rsidRPr="003D7824" w:rsidRDefault="003D7824" w:rsidP="003D7824">
      <w:r w:rsidRPr="003D7824">
        <w:t>Schemat:</w:t>
      </w:r>
    </w:p>
    <w:p w14:paraId="620815C9" w14:textId="77777777" w:rsidR="003D7824" w:rsidRPr="003D7824" w:rsidRDefault="003D7824" w:rsidP="003D7824">
      <w:r w:rsidRPr="003D7824">
        <w:t>Procesy rodzica ↔ procesy potomne</w:t>
      </w:r>
    </w:p>
    <w:p w14:paraId="778CE668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Master-</w:t>
      </w:r>
      <w:proofErr w:type="spellStart"/>
      <w:r w:rsidRPr="003D7824">
        <w:rPr>
          <w:b/>
          <w:bCs/>
        </w:rPr>
        <w:t>worker</w:t>
      </w:r>
      <w:proofErr w:type="spellEnd"/>
    </w:p>
    <w:p w14:paraId="7370203C" w14:textId="77777777" w:rsidR="003D7824" w:rsidRPr="003D7824" w:rsidRDefault="003D7824" w:rsidP="003D7824">
      <w:r w:rsidRPr="003D7824">
        <w:t xml:space="preserve">W architekturze </w:t>
      </w:r>
      <w:r w:rsidRPr="003D7824">
        <w:rPr>
          <w:b/>
          <w:bCs/>
        </w:rPr>
        <w:t>master-</w:t>
      </w:r>
      <w:proofErr w:type="spellStart"/>
      <w:r w:rsidRPr="003D7824">
        <w:rPr>
          <w:b/>
          <w:bCs/>
        </w:rPr>
        <w:t>worker</w:t>
      </w:r>
      <w:proofErr w:type="spellEnd"/>
      <w:r w:rsidRPr="003D7824">
        <w:t xml:space="preserve"> jeden proces lub grupa procesów pełni rolę nadrzędną, a inne procesy wykonują przydzielone zadania.</w:t>
      </w:r>
    </w:p>
    <w:p w14:paraId="2F9192C3" w14:textId="77777777" w:rsidR="003D7824" w:rsidRPr="003D7824" w:rsidRDefault="003D7824" w:rsidP="003D7824">
      <w:proofErr w:type="spellStart"/>
      <w:r w:rsidRPr="003D7824">
        <w:t>Interkomunikatory</w:t>
      </w:r>
      <w:proofErr w:type="spellEnd"/>
      <w:r w:rsidRPr="003D7824">
        <w:t xml:space="preserve"> mogą być użyte do oddzielenia i połączenia takich grup, np.:</w:t>
      </w:r>
    </w:p>
    <w:p w14:paraId="7EB80B24" w14:textId="77777777" w:rsidR="003D7824" w:rsidRPr="003D7824" w:rsidRDefault="003D7824" w:rsidP="003D7824">
      <w:r w:rsidRPr="003D7824">
        <w:t xml:space="preserve">Master / grupa masterów ↔ </w:t>
      </w:r>
      <w:proofErr w:type="spellStart"/>
      <w:r w:rsidRPr="003D7824">
        <w:t>workerzy</w:t>
      </w:r>
      <w:proofErr w:type="spellEnd"/>
    </w:p>
    <w:p w14:paraId="4104BD13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Najważniejsza intuicja</w:t>
      </w:r>
    </w:p>
    <w:p w14:paraId="6DD66BA0" w14:textId="77777777" w:rsidR="003D7824" w:rsidRPr="003D7824" w:rsidRDefault="003D7824" w:rsidP="003D7824">
      <w:proofErr w:type="spellStart"/>
      <w:r w:rsidRPr="003D7824">
        <w:rPr>
          <w:b/>
          <w:bCs/>
        </w:rPr>
        <w:t>Interkomunikator</w:t>
      </w:r>
      <w:proofErr w:type="spellEnd"/>
      <w:r w:rsidRPr="003D7824">
        <w:rPr>
          <w:b/>
          <w:bCs/>
        </w:rPr>
        <w:t xml:space="preserve"> w MPI łączy dwie osobne grupy procesów, np. procesy rodzicielskie i procesy potomne utworzone przez </w:t>
      </w:r>
      <w:proofErr w:type="spellStart"/>
      <w:r w:rsidRPr="003D7824">
        <w:rPr>
          <w:b/>
          <w:bCs/>
        </w:rPr>
        <w:t>MPI_Comm_spawn</w:t>
      </w:r>
      <w:proofErr w:type="spellEnd"/>
      <w:r w:rsidRPr="003D7824">
        <w:rPr>
          <w:b/>
          <w:bCs/>
        </w:rPr>
        <w:t>.</w:t>
      </w:r>
    </w:p>
    <w:p>
      <w:pPr>
        <w:pStyle w:val="Heading2"/>
      </w:pPr>
      <w:r>
        <w:t>Pytanie 12: Które stwierdzenia dotyczące OpenMP są prawdziwe?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OpenMP działa tylko / głównie w systemach z pamięcią wspólną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OpenMP umożliwia zarówno grubo-, jak i drobnoziarnistą równoległość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OpenMP wymaga, aby wszystkie pętle były zrównoleglone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programista wybiera, które pętle lub fragmenty kodu mają być równoległe.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OpenMP obsługuje model SPMD poprzez tworzenie zespołów wątków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OpenMP wymaga ręcznego przydzielania pamięci współdzielonej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OpenMP działa w modelu pamięci wspólnej, a zmienne mogą być automatycznie współdzielone lub prywatne zależnie od klauzul.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OpenMP działa tylko / głównie w systemach z pamięcią wspólną</w:t>
      </w:r>
    </w:p>
    <w:p>
      <w:pPr>
        <w:pStyle w:val="ListBullet"/>
        <w:spacing w:after="0"/>
      </w:pPr>
      <w:r>
        <w:rPr>
          <w:sz w:val="16"/>
        </w:rPr>
        <w:t>b. OpenMP umożliwia zarówno grubo-, jak i drobnoziarnistą równoległość</w:t>
      </w:r>
    </w:p>
    <w:p>
      <w:pPr>
        <w:pStyle w:val="ListBullet"/>
        <w:spacing w:after="0"/>
      </w:pPr>
      <w:r>
        <w:rPr>
          <w:sz w:val="16"/>
        </w:rPr>
        <w:t>d. OpenMP obsługuje model SPMD poprzez tworzenie zespołów wątków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OpenMP wymaga, aby wszystkie pętle były zrównoleglone — nie, programista wybiera, które pętle lub fragmenty kodu mają być równoległe.</w:t>
      </w:r>
    </w:p>
    <w:p>
      <w:pPr>
        <w:pStyle w:val="ListBullet"/>
        <w:spacing w:after="0"/>
      </w:pPr>
      <w:r>
        <w:rPr>
          <w:sz w:val="16"/>
        </w:rPr>
        <w:t>e. OpenMP wymaga ręcznego przydzielania pamięci współdzielonej — nie, OpenMP działa w modelu pamięci wspólnej, a zmienne mogą być automatycznie współdzielone lub prywatne zależnie od klauzul.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E6F6237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Pojęcia do notatki</w:t>
      </w:r>
    </w:p>
    <w:p w14:paraId="2217A409" w14:textId="77777777" w:rsidR="003D7824" w:rsidRPr="003D7824" w:rsidRDefault="003D7824" w:rsidP="003D7824">
      <w:pPr>
        <w:rPr>
          <w:b/>
          <w:bCs/>
        </w:rPr>
      </w:pPr>
      <w:proofErr w:type="spellStart"/>
      <w:r w:rsidRPr="003D7824">
        <w:rPr>
          <w:b/>
          <w:bCs/>
        </w:rPr>
        <w:t>OpenMP</w:t>
      </w:r>
      <w:proofErr w:type="spellEnd"/>
    </w:p>
    <w:p w14:paraId="7FFCAEC1" w14:textId="77777777" w:rsidR="003D7824" w:rsidRPr="003D7824" w:rsidRDefault="003D7824" w:rsidP="003D7824">
      <w:proofErr w:type="spellStart"/>
      <w:r w:rsidRPr="003D7824">
        <w:rPr>
          <w:b/>
          <w:bCs/>
        </w:rPr>
        <w:t>OpenMP</w:t>
      </w:r>
      <w:proofErr w:type="spellEnd"/>
      <w:r w:rsidRPr="003D7824">
        <w:t xml:space="preserve"> to standard programowania równoległego dla systemów z </w:t>
      </w:r>
      <w:r w:rsidRPr="003D7824">
        <w:rPr>
          <w:b/>
          <w:bCs/>
        </w:rPr>
        <w:t>pamięcią wspólną</w:t>
      </w:r>
      <w:r w:rsidRPr="003D7824">
        <w:t>.</w:t>
      </w:r>
    </w:p>
    <w:p w14:paraId="1BC918E1" w14:textId="77777777" w:rsidR="003D7824" w:rsidRPr="003D7824" w:rsidRDefault="003D7824" w:rsidP="003D7824">
      <w:r w:rsidRPr="003D7824">
        <w:t>Oznacza to, że wiele wątków działa w ramach jednego procesu i może korzystać ze wspólnej przestrzeni adresowej.</w:t>
      </w:r>
    </w:p>
    <w:p w14:paraId="0CCC1F79" w14:textId="77777777" w:rsidR="003D7824" w:rsidRPr="003D7824" w:rsidRDefault="003D7824" w:rsidP="003D7824">
      <w:r w:rsidRPr="003D7824">
        <w:lastRenderedPageBreak/>
        <w:t>Przykład:</w:t>
      </w:r>
    </w:p>
    <w:p w14:paraId="0DE00D1F" w14:textId="77777777" w:rsidR="003D7824" w:rsidRPr="003D7824" w:rsidRDefault="003D7824" w:rsidP="003D7824">
      <w:r w:rsidRPr="003D7824"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br/>
        <w:t>{</w:t>
      </w:r>
      <w:r w:rsidRPr="003D7824">
        <w:br/>
        <w:t xml:space="preserve">    </w:t>
      </w:r>
      <w:proofErr w:type="spellStart"/>
      <w:r w:rsidRPr="003D7824">
        <w:t>printf</w:t>
      </w:r>
      <w:proofErr w:type="spellEnd"/>
      <w:r w:rsidRPr="003D7824">
        <w:t>("Praca równoległa\n");</w:t>
      </w:r>
      <w:r w:rsidRPr="003D7824">
        <w:br/>
        <w:t>}</w:t>
      </w:r>
    </w:p>
    <w:p w14:paraId="071A398A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 xml:space="preserve">Pamięć wspólna w </w:t>
      </w:r>
      <w:proofErr w:type="spellStart"/>
      <w:r w:rsidRPr="003D7824">
        <w:rPr>
          <w:b/>
          <w:bCs/>
        </w:rPr>
        <w:t>OpenMP</w:t>
      </w:r>
      <w:proofErr w:type="spellEnd"/>
    </w:p>
    <w:p w14:paraId="141E1F27" w14:textId="77777777" w:rsidR="003D7824" w:rsidRPr="003D7824" w:rsidRDefault="003D7824" w:rsidP="003D7824">
      <w:r w:rsidRPr="003D7824">
        <w:t xml:space="preserve">W </w:t>
      </w:r>
      <w:proofErr w:type="spellStart"/>
      <w:r w:rsidRPr="003D7824">
        <w:t>OpenMP</w:t>
      </w:r>
      <w:proofErr w:type="spellEnd"/>
      <w:r w:rsidRPr="003D7824">
        <w:t xml:space="preserve"> wątki mogą współdzielić zmienne.</w:t>
      </w:r>
    </w:p>
    <w:p w14:paraId="629DE199" w14:textId="77777777" w:rsidR="003D7824" w:rsidRPr="003D7824" w:rsidRDefault="003D7824" w:rsidP="003D7824">
      <w:r w:rsidRPr="003D7824">
        <w:t>Przykład:</w:t>
      </w:r>
    </w:p>
    <w:p w14:paraId="5DE4A0E4" w14:textId="77777777" w:rsidR="003D7824" w:rsidRPr="003D7824" w:rsidRDefault="003D7824" w:rsidP="003D7824">
      <w:proofErr w:type="spellStart"/>
      <w:r w:rsidRPr="003D7824">
        <w:t>int</w:t>
      </w:r>
      <w:proofErr w:type="spellEnd"/>
      <w:r w:rsidRPr="003D7824">
        <w:t xml:space="preserve"> suma = 0;</w:t>
      </w:r>
      <w:r w:rsidRPr="003D7824">
        <w:br/>
      </w:r>
      <w:r w:rsidRPr="003D7824">
        <w:br/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br/>
        <w:t>{</w:t>
      </w:r>
      <w:r w:rsidRPr="003D7824">
        <w:br/>
        <w:t xml:space="preserve">    // wszystkie wątki widzą zmienną suma</w:t>
      </w:r>
      <w:r w:rsidRPr="003D7824">
        <w:br/>
        <w:t>}</w:t>
      </w:r>
    </w:p>
    <w:p w14:paraId="26FD43C4" w14:textId="77777777" w:rsidR="003D7824" w:rsidRPr="003D7824" w:rsidRDefault="003D7824" w:rsidP="003D7824">
      <w:r w:rsidRPr="003D7824">
        <w:t>Nie trzeba ręcznie przesyłać danych między wątkami tak jak w MPI.</w:t>
      </w:r>
    </w:p>
    <w:p w14:paraId="5D1D701F" w14:textId="77777777" w:rsidR="003D7824" w:rsidRPr="003D7824" w:rsidRDefault="003D7824" w:rsidP="003D7824">
      <w:r w:rsidRPr="003D7824">
        <w:t>Można jednak określać, które zmienne mają być wspólne, a które prywatne:</w:t>
      </w:r>
    </w:p>
    <w:p w14:paraId="4D633EC3" w14:textId="77777777" w:rsidR="003D7824" w:rsidRPr="003D7824" w:rsidRDefault="003D7824" w:rsidP="003D7824">
      <w:r w:rsidRPr="003D7824"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t xml:space="preserve"> </w:t>
      </w:r>
      <w:proofErr w:type="spellStart"/>
      <w:r w:rsidRPr="003D7824">
        <w:t>shared</w:t>
      </w:r>
      <w:proofErr w:type="spellEnd"/>
      <w:r w:rsidRPr="003D7824">
        <w:t xml:space="preserve">(suma) </w:t>
      </w:r>
      <w:proofErr w:type="spellStart"/>
      <w:r w:rsidRPr="003D7824">
        <w:t>private</w:t>
      </w:r>
      <w:proofErr w:type="spellEnd"/>
      <w:r w:rsidRPr="003D7824">
        <w:t>(i)</w:t>
      </w:r>
    </w:p>
    <w:p w14:paraId="005D2D71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Równoległość gruboziarnista</w:t>
      </w:r>
    </w:p>
    <w:p w14:paraId="11A4F1A4" w14:textId="77777777" w:rsidR="003D7824" w:rsidRPr="003D7824" w:rsidRDefault="003D7824" w:rsidP="003D7824">
      <w:r w:rsidRPr="003D7824">
        <w:rPr>
          <w:b/>
          <w:bCs/>
        </w:rPr>
        <w:t>Równoległość gruboziarnista</w:t>
      </w:r>
      <w:r w:rsidRPr="003D7824">
        <w:t xml:space="preserve"> oznacza podział programu na większe fragmenty pracy.</w:t>
      </w:r>
    </w:p>
    <w:p w14:paraId="7FD6CCC9" w14:textId="77777777" w:rsidR="003D7824" w:rsidRPr="003D7824" w:rsidRDefault="003D7824" w:rsidP="003D7824">
      <w:r w:rsidRPr="003D7824">
        <w:t>Przykład:</w:t>
      </w:r>
    </w:p>
    <w:p w14:paraId="6E7B29AB" w14:textId="77777777" w:rsidR="003D7824" w:rsidRPr="003D7824" w:rsidRDefault="003D7824" w:rsidP="003D7824">
      <w:r w:rsidRPr="003D7824"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t xml:space="preserve"> </w:t>
      </w:r>
      <w:proofErr w:type="spellStart"/>
      <w:r w:rsidRPr="003D7824">
        <w:t>sections</w:t>
      </w:r>
      <w:proofErr w:type="spellEnd"/>
      <w:r w:rsidRPr="003D7824">
        <w:br/>
        <w:t>{</w:t>
      </w:r>
      <w:r w:rsidRPr="003D7824">
        <w:br/>
        <w:t xml:space="preserve">    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section</w:t>
      </w:r>
      <w:proofErr w:type="spellEnd"/>
      <w:r w:rsidRPr="003D7824">
        <w:br/>
        <w:t xml:space="preserve">    </w:t>
      </w:r>
      <w:proofErr w:type="spellStart"/>
      <w:r w:rsidRPr="003D7824">
        <w:t>zadanie_A</w:t>
      </w:r>
      <w:proofErr w:type="spellEnd"/>
      <w:r w:rsidRPr="003D7824">
        <w:t>();</w:t>
      </w:r>
      <w:r w:rsidRPr="003D7824">
        <w:br/>
      </w:r>
      <w:r w:rsidRPr="003D7824">
        <w:br/>
        <w:t xml:space="preserve">    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section</w:t>
      </w:r>
      <w:proofErr w:type="spellEnd"/>
      <w:r w:rsidRPr="003D7824">
        <w:br/>
        <w:t xml:space="preserve">    </w:t>
      </w:r>
      <w:proofErr w:type="spellStart"/>
      <w:r w:rsidRPr="003D7824">
        <w:t>zadanie_B</w:t>
      </w:r>
      <w:proofErr w:type="spellEnd"/>
      <w:r w:rsidRPr="003D7824">
        <w:t>();</w:t>
      </w:r>
      <w:r w:rsidRPr="003D7824">
        <w:br/>
        <w:t>}</w:t>
      </w:r>
    </w:p>
    <w:p w14:paraId="05FA71B2" w14:textId="77777777" w:rsidR="003D7824" w:rsidRPr="003D7824" w:rsidRDefault="003D7824" w:rsidP="003D7824">
      <w:r w:rsidRPr="003D7824">
        <w:t>Każdy wątek może wykonywać większe, osobne zadanie.</w:t>
      </w:r>
    </w:p>
    <w:p w14:paraId="37D5028F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Równoległość drobnoziarnista</w:t>
      </w:r>
    </w:p>
    <w:p w14:paraId="01D002FE" w14:textId="77777777" w:rsidR="003D7824" w:rsidRPr="003D7824" w:rsidRDefault="003D7824" w:rsidP="003D7824">
      <w:r w:rsidRPr="003D7824">
        <w:rPr>
          <w:b/>
          <w:bCs/>
        </w:rPr>
        <w:t>Równoległość drobnoziarnista</w:t>
      </w:r>
      <w:r w:rsidRPr="003D7824">
        <w:t xml:space="preserve"> oznacza podział pracy na małe części, na przykład iteracje pętli.</w:t>
      </w:r>
    </w:p>
    <w:p w14:paraId="240F71FD" w14:textId="77777777" w:rsidR="003D7824" w:rsidRPr="003D7824" w:rsidRDefault="003D7824" w:rsidP="003D7824">
      <w:r w:rsidRPr="003D7824">
        <w:t>Przykład:</w:t>
      </w:r>
    </w:p>
    <w:p w14:paraId="7F94B4BA" w14:textId="77777777" w:rsidR="003D7824" w:rsidRPr="003D7824" w:rsidRDefault="003D7824" w:rsidP="003D7824">
      <w:r w:rsidRPr="003D7824"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t xml:space="preserve"> for</w:t>
      </w:r>
      <w:r w:rsidRPr="003D7824">
        <w:br/>
      </w:r>
      <w:proofErr w:type="spellStart"/>
      <w:r w:rsidRPr="003D7824">
        <w:t>for</w:t>
      </w:r>
      <w:proofErr w:type="spellEnd"/>
      <w:r w:rsidRPr="003D7824">
        <w:t xml:space="preserve"> (</w:t>
      </w:r>
      <w:proofErr w:type="spellStart"/>
      <w:r w:rsidRPr="003D7824">
        <w:t>int</w:t>
      </w:r>
      <w:proofErr w:type="spellEnd"/>
      <w:r w:rsidRPr="003D7824">
        <w:t xml:space="preserve"> i = 0; i &lt; n; i++) {</w:t>
      </w:r>
      <w:r w:rsidRPr="003D7824">
        <w:br/>
      </w:r>
      <w:r w:rsidRPr="003D7824">
        <w:lastRenderedPageBreak/>
        <w:t xml:space="preserve">    oblicz(i);</w:t>
      </w:r>
      <w:r w:rsidRPr="003D7824">
        <w:br/>
        <w:t>}</w:t>
      </w:r>
    </w:p>
    <w:p w14:paraId="06E62ECC" w14:textId="77777777" w:rsidR="003D7824" w:rsidRPr="003D7824" w:rsidRDefault="003D7824" w:rsidP="003D7824">
      <w:r w:rsidRPr="003D7824">
        <w:t>Tutaj iteracje pętli są dzielone między wątki.</w:t>
      </w:r>
    </w:p>
    <w:p w14:paraId="1261FFD3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Model SPMD</w:t>
      </w:r>
    </w:p>
    <w:p w14:paraId="549FEF95" w14:textId="77777777" w:rsidR="003D7824" w:rsidRPr="003D7824" w:rsidRDefault="003D7824" w:rsidP="003D7824">
      <w:r w:rsidRPr="003D7824">
        <w:rPr>
          <w:b/>
          <w:bCs/>
        </w:rPr>
        <w:t>SPMD</w:t>
      </w:r>
      <w:r w:rsidRPr="003D7824">
        <w:t xml:space="preserve">, czyli </w:t>
      </w:r>
      <w:r w:rsidRPr="003D7824">
        <w:rPr>
          <w:b/>
          <w:bCs/>
        </w:rPr>
        <w:t xml:space="preserve">Single Program, </w:t>
      </w:r>
      <w:proofErr w:type="spellStart"/>
      <w:r w:rsidRPr="003D7824">
        <w:rPr>
          <w:b/>
          <w:bCs/>
        </w:rPr>
        <w:t>Multiple</w:t>
      </w:r>
      <w:proofErr w:type="spellEnd"/>
      <w:r w:rsidRPr="003D7824">
        <w:rPr>
          <w:b/>
          <w:bCs/>
        </w:rPr>
        <w:t xml:space="preserve"> Data</w:t>
      </w:r>
      <w:r w:rsidRPr="003D7824">
        <w:t>, oznacza, że wiele wątków wykonuje ten sam program, ale może pracować na różnych danych.</w:t>
      </w:r>
    </w:p>
    <w:p w14:paraId="16B70E3C" w14:textId="77777777" w:rsidR="003D7824" w:rsidRPr="003D7824" w:rsidRDefault="003D7824" w:rsidP="003D7824">
      <w:r w:rsidRPr="003D7824">
        <w:t xml:space="preserve">W </w:t>
      </w:r>
      <w:proofErr w:type="spellStart"/>
      <w:r w:rsidRPr="003D7824">
        <w:t>OpenMP</w:t>
      </w:r>
      <w:proofErr w:type="spellEnd"/>
      <w:r w:rsidRPr="003D7824">
        <w:t xml:space="preserve"> wygląda to tak:</w:t>
      </w:r>
    </w:p>
    <w:p w14:paraId="07A9C4E1" w14:textId="77777777" w:rsidR="003D7824" w:rsidRPr="003D7824" w:rsidRDefault="003D7824" w:rsidP="003D7824">
      <w:r w:rsidRPr="003D7824">
        <w:t xml:space="preserve">#pragma </w:t>
      </w:r>
      <w:proofErr w:type="spellStart"/>
      <w:r w:rsidRPr="003D7824">
        <w:t>omp</w:t>
      </w:r>
      <w:proofErr w:type="spellEnd"/>
      <w:r w:rsidRPr="003D7824">
        <w:t xml:space="preserve"> </w:t>
      </w:r>
      <w:proofErr w:type="spellStart"/>
      <w:r w:rsidRPr="003D7824">
        <w:t>parallel</w:t>
      </w:r>
      <w:proofErr w:type="spellEnd"/>
      <w:r w:rsidRPr="003D7824">
        <w:br/>
        <w:t>{</w:t>
      </w:r>
      <w:r w:rsidRPr="003D7824">
        <w:br/>
        <w:t xml:space="preserve">    </w:t>
      </w:r>
      <w:proofErr w:type="spellStart"/>
      <w:r w:rsidRPr="003D7824">
        <w:t>int</w:t>
      </w:r>
      <w:proofErr w:type="spellEnd"/>
      <w:r w:rsidRPr="003D7824">
        <w:t xml:space="preserve"> id = </w:t>
      </w:r>
      <w:proofErr w:type="spellStart"/>
      <w:r w:rsidRPr="003D7824">
        <w:t>omp_get_thread_num</w:t>
      </w:r>
      <w:proofErr w:type="spellEnd"/>
      <w:r w:rsidRPr="003D7824">
        <w:t>();</w:t>
      </w:r>
      <w:r w:rsidRPr="003D7824">
        <w:br/>
        <w:t xml:space="preserve">    // każdy wątek wykonuje ten sam kod,</w:t>
      </w:r>
      <w:r w:rsidRPr="003D7824">
        <w:br/>
        <w:t xml:space="preserve">    // ale może pracować na innych danych</w:t>
      </w:r>
      <w:r w:rsidRPr="003D7824">
        <w:br/>
        <w:t>}</w:t>
      </w:r>
    </w:p>
    <w:p w14:paraId="16F29E3E" w14:textId="77777777" w:rsidR="003D7824" w:rsidRPr="003D7824" w:rsidRDefault="003D7824" w:rsidP="003D7824">
      <w:r w:rsidRPr="003D7824">
        <w:t>Każdy wątek wykonuje ten sam fragment kodu, ale może używać własnego numeru wątku i przetwarzać inną część danych.</w:t>
      </w:r>
    </w:p>
    <w:p w14:paraId="3D54C97B" w14:textId="77777777" w:rsidR="003D7824" w:rsidRPr="003D7824" w:rsidRDefault="003D7824" w:rsidP="003D7824">
      <w:pPr>
        <w:rPr>
          <w:b/>
          <w:bCs/>
        </w:rPr>
      </w:pPr>
      <w:r w:rsidRPr="003D7824">
        <w:rPr>
          <w:b/>
          <w:bCs/>
        </w:rPr>
        <w:t>Najważniejsza intuicja</w:t>
      </w:r>
    </w:p>
    <w:p w14:paraId="78C23D09" w14:textId="77777777" w:rsidR="003D7824" w:rsidRPr="003D7824" w:rsidRDefault="003D7824" w:rsidP="003D7824">
      <w:proofErr w:type="spellStart"/>
      <w:r w:rsidRPr="003D7824">
        <w:rPr>
          <w:b/>
          <w:bCs/>
        </w:rPr>
        <w:t>OpenMP</w:t>
      </w:r>
      <w:proofErr w:type="spellEnd"/>
      <w:r w:rsidRPr="003D7824">
        <w:rPr>
          <w:b/>
          <w:bCs/>
        </w:rPr>
        <w:t xml:space="preserve"> służy do programowania równoległego w pamięci wspólnej: pozwala łatwo dzielić pracę między wątki, zarówno na poziomie dużych zadań, jak i pojedynczych iteracji pętli.</w:t>
      </w:r>
    </w:p>
    <w:p>
      <w:pPr>
        <w:pStyle w:val="Heading2"/>
      </w:pPr>
      <w:r>
        <w:t>Pytanie 13: Które dyrektywy OpenMP służą do synchronizacji wątków?</w:t>
      </w:r>
    </w:p>
    <w:p>
      <w:pPr>
        <w:spacing w:before="80" w:after="20"/>
      </w:pPr>
      <w:r>
        <w:rPr>
          <w:rFonts w:ascii="Aptos" w:hAnsi="Aptos"/>
          <w:b/>
          <w:sz w:val="18"/>
        </w:rPr>
        <w:t>treść / kod z pliku</w:t>
      </w:r>
    </w:p>
    <w:p w14:paraId="4D9EFFD2" w14:textId="77777777" w:rsidR="00DD1132" w:rsidRPr="00DD1132" w:rsidRDefault="00DD1132" w:rsidP="00DD1132">
      <w:r w:rsidRPr="00DD1132">
        <w:t>Z obrazu widać odpowiedzi:</w:t>
      </w:r>
    </w:p>
    <w:p w14:paraId="67C90C81" w14:textId="77777777" w:rsidR="00DD1132" w:rsidRPr="00DD1132" w:rsidRDefault="00DD1132" w:rsidP="00DD1132">
      <w:r w:rsidRPr="00DD1132">
        <w:t xml:space="preserve">a. 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barrier</w:t>
      </w:r>
      <w:proofErr w:type="spellEnd"/>
      <w:r w:rsidRPr="00DD1132">
        <w:br/>
        <w:t xml:space="preserve">b. 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critical</w:t>
      </w:r>
      <w:proofErr w:type="spellEnd"/>
      <w:r w:rsidRPr="00DD1132">
        <w:br/>
        <w:t xml:space="preserve">c. 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atomic</w:t>
      </w:r>
      <w:proofErr w:type="spellEnd"/>
      <w:r w:rsidRPr="00DD1132">
        <w:br/>
        <w:t xml:space="preserve">d. 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distribute</w:t>
      </w:r>
      <w:proofErr w:type="spellEnd"/>
      <w:r w:rsidRPr="00DD1132">
        <w:br/>
        <w:t xml:space="preserve">e. #pragma </w:t>
      </w:r>
      <w:proofErr w:type="spellStart"/>
      <w:r w:rsidRPr="00DD1132">
        <w:t>omp</w:t>
      </w:r>
      <w:proofErr w:type="spellEnd"/>
      <w:r w:rsidRPr="00DD1132">
        <w:t xml:space="preserve"> master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#pragma omp barrier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#pragma omp critical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#pragma omp atomic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#pragma omp distribute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służy do rozdzielania iteracji między zespoły wątków, a nie bezpośrednio do synchronizacji.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#pragma omp master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wskazuje, że blok wykona tylko wątek główny, ale sama dyrektywa nie synchronizuje wszystkich wątków.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#pragma omp barrier</w:t>
      </w:r>
    </w:p>
    <w:p>
      <w:pPr>
        <w:pStyle w:val="ListBullet"/>
        <w:spacing w:after="0"/>
      </w:pPr>
      <w:r>
        <w:rPr>
          <w:sz w:val="16"/>
        </w:rPr>
        <w:t>b. #pragma omp critical</w:t>
      </w:r>
    </w:p>
    <w:p>
      <w:pPr>
        <w:pStyle w:val="ListBullet"/>
        <w:spacing w:after="0"/>
      </w:pPr>
      <w:r>
        <w:rPr>
          <w:sz w:val="16"/>
        </w:rPr>
        <w:t>c. #pragma omp atomic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d. #pragma omp distribute — służy do rozdzielania iteracji między zespoły wątków, a nie bezpośrednio do synchronizacji.</w:t>
      </w:r>
    </w:p>
    <w:p>
      <w:pPr>
        <w:pStyle w:val="ListBullet"/>
        <w:spacing w:after="0"/>
      </w:pPr>
      <w:r>
        <w:rPr>
          <w:sz w:val="16"/>
        </w:rPr>
        <w:t>e. #pragma omp master — wskazuje, że blok wykona tylko wątek główny, ale sama dyrektywa nie synchronizuje wszystkich wątków.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2176A97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6050E531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Synchronizacja w </w:t>
      </w:r>
      <w:proofErr w:type="spellStart"/>
      <w:r w:rsidRPr="00DD1132">
        <w:rPr>
          <w:b/>
          <w:bCs/>
        </w:rPr>
        <w:t>OpenMP</w:t>
      </w:r>
      <w:proofErr w:type="spellEnd"/>
    </w:p>
    <w:p w14:paraId="1A757F44" w14:textId="77777777" w:rsidR="00DD1132" w:rsidRPr="00DD1132" w:rsidRDefault="00DD1132" w:rsidP="00DD1132">
      <w:r w:rsidRPr="00DD1132">
        <w:rPr>
          <w:b/>
          <w:bCs/>
        </w:rPr>
        <w:t>Synchronizacja</w:t>
      </w:r>
      <w:r w:rsidRPr="00DD1132">
        <w:t xml:space="preserve"> oznacza kontrolowanie kolejności wykonywania operacji przez wątki, aby uniknąć błędów współbieżności.</w:t>
      </w:r>
    </w:p>
    <w:p w14:paraId="28A00DD9" w14:textId="77777777" w:rsidR="00DD1132" w:rsidRPr="00DD1132" w:rsidRDefault="00DD1132" w:rsidP="00DD1132">
      <w:r w:rsidRPr="00DD1132">
        <w:t>Jest potrzebna, gdy wiele wątków:</w:t>
      </w:r>
    </w:p>
    <w:p w14:paraId="1F4015E0" w14:textId="77777777" w:rsidR="00DD1132" w:rsidRPr="00DD1132" w:rsidRDefault="00DD1132" w:rsidP="00DD1132">
      <w:pPr>
        <w:numPr>
          <w:ilvl w:val="0"/>
          <w:numId w:val="126"/>
        </w:numPr>
      </w:pPr>
      <w:r w:rsidRPr="00DD1132">
        <w:t xml:space="preserve">korzysta z tych samych danych, </w:t>
      </w:r>
    </w:p>
    <w:p w14:paraId="7893F642" w14:textId="77777777" w:rsidR="00DD1132" w:rsidRPr="00DD1132" w:rsidRDefault="00DD1132" w:rsidP="00DD1132">
      <w:pPr>
        <w:numPr>
          <w:ilvl w:val="0"/>
          <w:numId w:val="126"/>
        </w:numPr>
      </w:pPr>
      <w:r w:rsidRPr="00DD1132">
        <w:t xml:space="preserve">musi poczekać na siebie nawzajem, </w:t>
      </w:r>
    </w:p>
    <w:p w14:paraId="5F5B318B" w14:textId="77777777" w:rsidR="00DD1132" w:rsidRPr="00DD1132" w:rsidRDefault="00DD1132" w:rsidP="00DD1132">
      <w:pPr>
        <w:numPr>
          <w:ilvl w:val="0"/>
          <w:numId w:val="126"/>
        </w:numPr>
      </w:pPr>
      <w:r w:rsidRPr="00DD1132">
        <w:t xml:space="preserve">wykonuje operacje na wspólnej zmiennej. </w:t>
      </w:r>
    </w:p>
    <w:p w14:paraId="399C8523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#pragma </w:t>
      </w:r>
      <w:proofErr w:type="spellStart"/>
      <w:r w:rsidRPr="00DD1132">
        <w:rPr>
          <w:b/>
          <w:bCs/>
        </w:rPr>
        <w:t>omp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barrier</w:t>
      </w:r>
      <w:proofErr w:type="spellEnd"/>
    </w:p>
    <w:p w14:paraId="44AC5360" w14:textId="77777777" w:rsidR="00DD1132" w:rsidRPr="00DD1132" w:rsidRDefault="00DD1132" w:rsidP="00DD1132">
      <w:r w:rsidRPr="00DD1132">
        <w:t>Dyrektywa:</w:t>
      </w:r>
    </w:p>
    <w:p w14:paraId="2207648A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barrier</w:t>
      </w:r>
      <w:proofErr w:type="spellEnd"/>
    </w:p>
    <w:p w14:paraId="10A8D3BC" w14:textId="77777777" w:rsidR="00DD1132" w:rsidRPr="00DD1132" w:rsidRDefault="00DD1132" w:rsidP="00DD1132">
      <w:r w:rsidRPr="00DD1132">
        <w:t>powoduje, że wszystkie wątki muszą dojść do tego miejsca.</w:t>
      </w:r>
    </w:p>
    <w:p w14:paraId="37CF7F5B" w14:textId="77777777" w:rsidR="00DD1132" w:rsidRPr="00DD1132" w:rsidRDefault="00DD1132" w:rsidP="00DD1132">
      <w:r w:rsidRPr="00DD1132">
        <w:t>Wątek, który dotrze wcześniej, czeka na pozostałe.</w:t>
      </w:r>
    </w:p>
    <w:p w14:paraId="2E559868" w14:textId="77777777" w:rsidR="00DD1132" w:rsidRPr="00DD1132" w:rsidRDefault="00DD1132" w:rsidP="00DD1132">
      <w:r w:rsidRPr="00DD1132">
        <w:t>Wątek 0 → czeka</w:t>
      </w:r>
      <w:r w:rsidRPr="00DD1132">
        <w:br/>
        <w:t>Wątek 1 → czeka</w:t>
      </w:r>
      <w:r w:rsidRPr="00DD1132">
        <w:br/>
        <w:t>Wątek 2 → czeka</w:t>
      </w:r>
      <w:r w:rsidRPr="00DD1132">
        <w:br/>
        <w:t>Wątek 3 → wszyscy idą dalej</w:t>
      </w:r>
    </w:p>
    <w:p w14:paraId="25348965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#pragma </w:t>
      </w:r>
      <w:proofErr w:type="spellStart"/>
      <w:r w:rsidRPr="00DD1132">
        <w:rPr>
          <w:b/>
          <w:bCs/>
        </w:rPr>
        <w:t>omp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critical</w:t>
      </w:r>
      <w:proofErr w:type="spellEnd"/>
    </w:p>
    <w:p w14:paraId="6B87B6D0" w14:textId="77777777" w:rsidR="00DD1132" w:rsidRPr="00DD1132" w:rsidRDefault="00DD1132" w:rsidP="00DD1132">
      <w:r w:rsidRPr="00DD1132">
        <w:t>Dyrektywa:</w:t>
      </w:r>
    </w:p>
    <w:p w14:paraId="507D4292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critical</w:t>
      </w:r>
      <w:proofErr w:type="spellEnd"/>
      <w:r w:rsidRPr="00DD1132">
        <w:br/>
        <w:t>{</w:t>
      </w:r>
      <w:r w:rsidRPr="00DD1132">
        <w:br/>
        <w:t xml:space="preserve">    // sekcja krytyczna</w:t>
      </w:r>
      <w:r w:rsidRPr="00DD1132">
        <w:br/>
        <w:t>}</w:t>
      </w:r>
    </w:p>
    <w:p w14:paraId="706FC25D" w14:textId="77777777" w:rsidR="00DD1132" w:rsidRPr="00DD1132" w:rsidRDefault="00DD1132" w:rsidP="00DD1132">
      <w:r w:rsidRPr="00DD1132">
        <w:t>pozwala tylko jednemu wątkowi naraz wykonać dany fragment kodu.</w:t>
      </w:r>
    </w:p>
    <w:p w14:paraId="0A805623" w14:textId="77777777" w:rsidR="00DD1132" w:rsidRPr="00DD1132" w:rsidRDefault="00DD1132" w:rsidP="00DD1132">
      <w:r w:rsidRPr="00DD1132">
        <w:t>Stosuje się ją do ochrony sekcji krytycznych, np.:</w:t>
      </w:r>
    </w:p>
    <w:p w14:paraId="78752300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critical</w:t>
      </w:r>
      <w:proofErr w:type="spellEnd"/>
      <w:r w:rsidRPr="00DD1132">
        <w:br/>
        <w:t>{</w:t>
      </w:r>
      <w:r w:rsidRPr="00DD1132">
        <w:br/>
        <w:t xml:space="preserve">    suma += </w:t>
      </w:r>
      <w:proofErr w:type="spellStart"/>
      <w:r w:rsidRPr="00DD1132">
        <w:t>lokalny_wynik</w:t>
      </w:r>
      <w:proofErr w:type="spellEnd"/>
      <w:r w:rsidRPr="00DD1132">
        <w:t>;</w:t>
      </w:r>
      <w:r w:rsidRPr="00DD1132">
        <w:br/>
        <w:t>}</w:t>
      </w:r>
    </w:p>
    <w:p w14:paraId="0791C3BE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#pragma </w:t>
      </w:r>
      <w:proofErr w:type="spellStart"/>
      <w:r w:rsidRPr="00DD1132">
        <w:rPr>
          <w:b/>
          <w:bCs/>
        </w:rPr>
        <w:t>omp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atomic</w:t>
      </w:r>
      <w:proofErr w:type="spellEnd"/>
    </w:p>
    <w:p w14:paraId="7E0F109C" w14:textId="77777777" w:rsidR="00DD1132" w:rsidRPr="00DD1132" w:rsidRDefault="00DD1132" w:rsidP="00DD1132">
      <w:r w:rsidRPr="00DD1132">
        <w:t>Dyrektywa:</w:t>
      </w:r>
    </w:p>
    <w:p w14:paraId="22FD208B" w14:textId="77777777" w:rsidR="00DD1132" w:rsidRPr="00DD1132" w:rsidRDefault="00DD1132" w:rsidP="00DD1132">
      <w:r w:rsidRPr="00DD1132">
        <w:lastRenderedPageBreak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atomic</w:t>
      </w:r>
      <w:proofErr w:type="spellEnd"/>
      <w:r w:rsidRPr="00DD1132">
        <w:br/>
        <w:t>x++;</w:t>
      </w:r>
    </w:p>
    <w:p w14:paraId="63D62F50" w14:textId="77777777" w:rsidR="00DD1132" w:rsidRPr="00DD1132" w:rsidRDefault="00DD1132" w:rsidP="00DD1132">
      <w:r w:rsidRPr="00DD1132">
        <w:t>zapewnia atomowe wykonanie pojedynczej operacji na zmiennej współdzielonej.</w:t>
      </w:r>
    </w:p>
    <w:p w14:paraId="2AE20075" w14:textId="77777777" w:rsidR="00DD1132" w:rsidRPr="00DD1132" w:rsidRDefault="00DD1132" w:rsidP="00DD1132">
      <w:r w:rsidRPr="00DD1132">
        <w:t xml:space="preserve">Jest lżejsza niż </w:t>
      </w:r>
      <w:proofErr w:type="spellStart"/>
      <w:r w:rsidRPr="00DD1132">
        <w:t>critical</w:t>
      </w:r>
      <w:proofErr w:type="spellEnd"/>
      <w:r w:rsidRPr="00DD1132">
        <w:t>, ale działa tylko dla prostych operacji, takich jak:</w:t>
      </w:r>
    </w:p>
    <w:p w14:paraId="3B384DAA" w14:textId="77777777" w:rsidR="00DD1132" w:rsidRPr="00DD1132" w:rsidRDefault="00DD1132" w:rsidP="00DD1132">
      <w:r w:rsidRPr="00DD1132">
        <w:t>x++;</w:t>
      </w:r>
      <w:r w:rsidRPr="00DD1132">
        <w:br/>
        <w:t>x += 2;</w:t>
      </w:r>
      <w:r w:rsidRPr="00DD1132">
        <w:br/>
        <w:t>suma += wynik;</w:t>
      </w:r>
    </w:p>
    <w:p w14:paraId="29729225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#pragma </w:t>
      </w:r>
      <w:proofErr w:type="spellStart"/>
      <w:r w:rsidRPr="00DD1132">
        <w:rPr>
          <w:b/>
          <w:bCs/>
        </w:rPr>
        <w:t>omp</w:t>
      </w:r>
      <w:proofErr w:type="spellEnd"/>
      <w:r w:rsidRPr="00DD1132">
        <w:rPr>
          <w:b/>
          <w:bCs/>
        </w:rPr>
        <w:t xml:space="preserve"> master</w:t>
      </w:r>
    </w:p>
    <w:p w14:paraId="2B5D6F6F" w14:textId="77777777" w:rsidR="00DD1132" w:rsidRPr="00DD1132" w:rsidRDefault="00DD1132" w:rsidP="00DD1132">
      <w:r w:rsidRPr="00DD1132">
        <w:t>Dyrektywa:</w:t>
      </w:r>
    </w:p>
    <w:p w14:paraId="3A88AE92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master</w:t>
      </w:r>
      <w:r w:rsidRPr="00DD1132">
        <w:br/>
        <w:t>{</w:t>
      </w:r>
      <w:r w:rsidRPr="00DD1132">
        <w:br/>
        <w:t xml:space="preserve">    // kod wykonany tylko przez wątek główny</w:t>
      </w:r>
      <w:r w:rsidRPr="00DD1132">
        <w:br/>
        <w:t>}</w:t>
      </w:r>
    </w:p>
    <w:p w14:paraId="289DE830" w14:textId="77777777" w:rsidR="00DD1132" w:rsidRPr="00DD1132" w:rsidRDefault="00DD1132" w:rsidP="00DD1132">
      <w:r w:rsidRPr="00DD1132">
        <w:t xml:space="preserve">sprawia, że blok kodu wykona tylko </w:t>
      </w:r>
      <w:r w:rsidRPr="00DD1132">
        <w:rPr>
          <w:b/>
          <w:bCs/>
        </w:rPr>
        <w:t>wątek master</w:t>
      </w:r>
      <w:r w:rsidRPr="00DD1132">
        <w:t>, czyli zwykle wątek o numerze 0.</w:t>
      </w:r>
    </w:p>
    <w:p w14:paraId="4CE14869" w14:textId="77777777" w:rsidR="00DD1132" w:rsidRPr="00DD1132" w:rsidRDefault="00DD1132" w:rsidP="00DD1132">
      <w:r w:rsidRPr="00DD1132">
        <w:t>Nie jest to jednak typowa dyrektywa synchronizacyjna, bo pozostałe wątki nie muszą na nią czekać.</w:t>
      </w:r>
    </w:p>
    <w:p w14:paraId="1C51607A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78EEE695" w14:textId="77777777" w:rsidR="00DD1132" w:rsidRPr="00DD1132" w:rsidRDefault="00DD1132" w:rsidP="00DD1132">
      <w:r w:rsidRPr="00DD1132">
        <w:rPr>
          <w:b/>
          <w:bCs/>
        </w:rPr>
        <w:t xml:space="preserve">Do synchronizacji w </w:t>
      </w:r>
      <w:proofErr w:type="spellStart"/>
      <w:r w:rsidRPr="00DD1132">
        <w:rPr>
          <w:b/>
          <w:bCs/>
        </w:rPr>
        <w:t>OpenMP</w:t>
      </w:r>
      <w:proofErr w:type="spellEnd"/>
      <w:r w:rsidRPr="00DD1132">
        <w:rPr>
          <w:b/>
          <w:bCs/>
        </w:rPr>
        <w:t xml:space="preserve"> służą głównie </w:t>
      </w:r>
      <w:proofErr w:type="spellStart"/>
      <w:r w:rsidRPr="00DD1132">
        <w:rPr>
          <w:b/>
          <w:bCs/>
        </w:rPr>
        <w:t>barrier</w:t>
      </w:r>
      <w:proofErr w:type="spellEnd"/>
      <w:r w:rsidRPr="00DD1132">
        <w:rPr>
          <w:b/>
          <w:bCs/>
        </w:rPr>
        <w:t xml:space="preserve">, </w:t>
      </w:r>
      <w:proofErr w:type="spellStart"/>
      <w:r w:rsidRPr="00DD1132">
        <w:rPr>
          <w:b/>
          <w:bCs/>
        </w:rPr>
        <w:t>critical</w:t>
      </w:r>
      <w:proofErr w:type="spellEnd"/>
      <w:r w:rsidRPr="00DD1132">
        <w:rPr>
          <w:b/>
          <w:bCs/>
        </w:rPr>
        <w:t xml:space="preserve"> i </w:t>
      </w:r>
      <w:proofErr w:type="spellStart"/>
      <w:r w:rsidRPr="00DD1132">
        <w:rPr>
          <w:b/>
          <w:bCs/>
        </w:rPr>
        <w:t>atomic</w:t>
      </w:r>
      <w:proofErr w:type="spellEnd"/>
      <w:r w:rsidRPr="00DD1132">
        <w:rPr>
          <w:b/>
          <w:bCs/>
        </w:rPr>
        <w:t xml:space="preserve">: </w:t>
      </w:r>
      <w:proofErr w:type="spellStart"/>
      <w:r w:rsidRPr="00DD1132">
        <w:rPr>
          <w:b/>
          <w:bCs/>
        </w:rPr>
        <w:t>barrier</w:t>
      </w:r>
      <w:proofErr w:type="spellEnd"/>
      <w:r w:rsidRPr="00DD1132">
        <w:rPr>
          <w:b/>
          <w:bCs/>
        </w:rPr>
        <w:t xml:space="preserve"> każe wątkom czekać na siebie, </w:t>
      </w:r>
      <w:proofErr w:type="spellStart"/>
      <w:r w:rsidRPr="00DD1132">
        <w:rPr>
          <w:b/>
          <w:bCs/>
        </w:rPr>
        <w:t>critical</w:t>
      </w:r>
      <w:proofErr w:type="spellEnd"/>
      <w:r w:rsidRPr="00DD1132">
        <w:rPr>
          <w:b/>
          <w:bCs/>
        </w:rPr>
        <w:t xml:space="preserve"> wpuszcza jeden wątek do sekcji krytycznej, a </w:t>
      </w:r>
      <w:proofErr w:type="spellStart"/>
      <w:r w:rsidRPr="00DD1132">
        <w:rPr>
          <w:b/>
          <w:bCs/>
        </w:rPr>
        <w:t>atomic</w:t>
      </w:r>
      <w:proofErr w:type="spellEnd"/>
      <w:r w:rsidRPr="00DD1132">
        <w:rPr>
          <w:b/>
          <w:bCs/>
        </w:rPr>
        <w:t xml:space="preserve"> chroni pojedynczą operację na zmiennej.</w:t>
      </w:r>
    </w:p>
    <w:p>
      <w:pPr>
        <w:pStyle w:val="Heading2"/>
      </w:pPr>
      <w:r>
        <w:t>Pytanie 14: Wartości zmiennych po zakończeniu pętli OpenMP.</w:t>
      </w:r>
    </w:p>
    <w:p>
      <w:pPr>
        <w:spacing w:before="80" w:after="20"/>
      </w:pPr>
      <w:r>
        <w:rPr>
          <w:rFonts w:ascii="Aptos" w:hAnsi="Aptos"/>
          <w:b/>
          <w:sz w:val="18"/>
        </w:rPr>
        <w:t>treść / kod z pliku</w:t>
      </w:r>
    </w:p>
    <w:p w14:paraId="5F0504F7" w14:textId="77777777" w:rsidR="00DD1132" w:rsidRPr="00DD1132" w:rsidRDefault="00DD1132" w:rsidP="00DD1132">
      <w:r w:rsidRPr="00DD1132">
        <w:t>Kod z obrazka:</w:t>
      </w:r>
    </w:p>
    <w:p w14:paraId="5E9C5131" w14:textId="3FE4E846" w:rsidR="00DD1132" w:rsidRPr="00DD1132" w:rsidRDefault="00DD1132" w:rsidP="00DD1132">
      <w:proofErr w:type="spellStart"/>
      <w:r w:rsidRPr="00DD1132">
        <w:t>int</w:t>
      </w:r>
      <w:proofErr w:type="spellEnd"/>
      <w:r w:rsidRPr="00DD1132">
        <w:t xml:space="preserve"> a = 1, b = 4, c = 5, d = 0, i;</w:t>
      </w:r>
      <w:r w:rsidRPr="00DD1132">
        <w:br/>
      </w:r>
      <w:r w:rsidRPr="00DD1132">
        <w:br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parallel</w:t>
      </w:r>
      <w:proofErr w:type="spellEnd"/>
      <w:r w:rsidRPr="00DD1132">
        <w:t xml:space="preserve"> for </w:t>
      </w:r>
      <w:proofErr w:type="spellStart"/>
      <w:r w:rsidRPr="00DD1132">
        <w:t>private</w:t>
      </w:r>
      <w:proofErr w:type="spellEnd"/>
      <w:r w:rsidRPr="00DD1132">
        <w:t xml:space="preserve">(b) </w:t>
      </w:r>
      <w:proofErr w:type="spellStart"/>
      <w:r w:rsidRPr="00DD1132">
        <w:t>shared</w:t>
      </w:r>
      <w:proofErr w:type="spellEnd"/>
      <w:r w:rsidRPr="00DD1132">
        <w:t xml:space="preserve">(c) </w:t>
      </w:r>
      <w:proofErr w:type="spellStart"/>
      <w:r w:rsidRPr="00DD1132">
        <w:t>lastprivate</w:t>
      </w:r>
      <w:proofErr w:type="spellEnd"/>
      <w:r w:rsidRPr="00DD1132">
        <w:t xml:space="preserve">(d) </w:t>
      </w:r>
      <w:proofErr w:type="spellStart"/>
      <w:r w:rsidRPr="00DD1132">
        <w:t>num_threads</w:t>
      </w:r>
      <w:proofErr w:type="spellEnd"/>
      <w:r w:rsidRPr="00DD1132">
        <w:t>(3)</w:t>
      </w:r>
      <w:r w:rsidRPr="00DD1132">
        <w:br/>
        <w:t>for (i = 0; i &lt; 3; i++) {</w:t>
      </w:r>
      <w:r w:rsidRPr="00DD1132">
        <w:br/>
        <w:t xml:space="preserve">    b += 1;</w:t>
      </w:r>
      <w:r w:rsidR="003D7F76">
        <w:t xml:space="preserve"> 4</w:t>
      </w:r>
      <w:r w:rsidRPr="00DD1132">
        <w:br/>
        <w:t xml:space="preserve">    c += b;</w:t>
      </w:r>
      <w:r w:rsidR="003D7F76">
        <w:t xml:space="preserve"> 7 9 </w:t>
      </w:r>
      <w:r w:rsidRPr="00DD1132">
        <w:br/>
        <w:t xml:space="preserve">    d = </w:t>
      </w:r>
      <w:proofErr w:type="spellStart"/>
      <w:r w:rsidRPr="00DD1132">
        <w:t>omp_get_thread_num</w:t>
      </w:r>
      <w:proofErr w:type="spellEnd"/>
      <w:r w:rsidRPr="00DD1132">
        <w:t>();</w:t>
      </w:r>
      <w:r w:rsidR="003D7F76">
        <w:t xml:space="preserve"> 2</w:t>
      </w:r>
      <w:r w:rsidRPr="00DD1132">
        <w:br/>
        <w:t>}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= 1</w:t>
              <w:br/>
              <w:t>b = 4</w:t>
              <w:br/>
              <w:t>c = ?</w:t>
              <w:br/>
              <w:t>d = 2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 = 1</w:t>
        <w:br/>
        <w:t>b = 4</w:t>
        <w:br/>
        <w:t>c = ?</w:t>
        <w:br/>
        <w:t>d = 2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spacing w:after="0"/>
      </w:pPr>
      <w:r>
        <w:rPr>
          <w:sz w:val="16"/>
        </w:rPr>
        <w:t>—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 = 1</w:t>
        <w:br/>
        <w:t>b = 4</w:t>
        <w:br/>
        <w:t>c = ?</w:t>
        <w:br/>
        <w:t>d = 2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593762A3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Wyjaśnienie</w:t>
      </w:r>
    </w:p>
    <w:p w14:paraId="3CCFDEBB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Zmienna a</w:t>
      </w:r>
    </w:p>
    <w:p w14:paraId="0DA08BC5" w14:textId="77777777" w:rsidR="00DD1132" w:rsidRPr="00DD1132" w:rsidRDefault="00DD1132" w:rsidP="00DD1132">
      <w:r w:rsidRPr="00DD1132">
        <w:t>a nie jest modyfikowana w pętli.</w:t>
      </w:r>
    </w:p>
    <w:p w14:paraId="631EC441" w14:textId="77777777" w:rsidR="00DD1132" w:rsidRPr="00DD1132" w:rsidRDefault="00DD1132" w:rsidP="00DD1132">
      <w:proofErr w:type="spellStart"/>
      <w:r w:rsidRPr="00DD1132">
        <w:t>int</w:t>
      </w:r>
      <w:proofErr w:type="spellEnd"/>
      <w:r w:rsidRPr="00DD1132">
        <w:t xml:space="preserve"> a = 1;</w:t>
      </w:r>
    </w:p>
    <w:p w14:paraId="2E5BDA97" w14:textId="77777777" w:rsidR="00DD1132" w:rsidRPr="00DD1132" w:rsidRDefault="00DD1132" w:rsidP="00DD1132">
      <w:r w:rsidRPr="00DD1132">
        <w:t>Dlatego po pętli:</w:t>
      </w:r>
    </w:p>
    <w:p w14:paraId="14DD98B1" w14:textId="77777777" w:rsidR="00DD1132" w:rsidRPr="00DD1132" w:rsidRDefault="00DD1132" w:rsidP="00DD1132">
      <w:r w:rsidRPr="00DD1132">
        <w:t>a = 1</w:t>
      </w:r>
    </w:p>
    <w:p w14:paraId="2FBE1DD3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Zmienna b</w:t>
      </w:r>
    </w:p>
    <w:p w14:paraId="2B8B04F1" w14:textId="77777777" w:rsidR="00DD1132" w:rsidRPr="00DD1132" w:rsidRDefault="00DD1132" w:rsidP="00DD1132">
      <w:r w:rsidRPr="00DD1132">
        <w:t>b jest oznaczona jako:</w:t>
      </w:r>
    </w:p>
    <w:p w14:paraId="0F494A80" w14:textId="77777777" w:rsidR="00DD1132" w:rsidRPr="00DD1132" w:rsidRDefault="00DD1132" w:rsidP="00DD1132">
      <w:proofErr w:type="spellStart"/>
      <w:r w:rsidRPr="00DD1132">
        <w:t>private</w:t>
      </w:r>
      <w:proofErr w:type="spellEnd"/>
      <w:r w:rsidRPr="00DD1132">
        <w:t>(b)</w:t>
      </w:r>
    </w:p>
    <w:p w14:paraId="09BBC5C7" w14:textId="77777777" w:rsidR="00DD1132" w:rsidRPr="00DD1132" w:rsidRDefault="00DD1132" w:rsidP="00DD1132">
      <w:r w:rsidRPr="00DD1132">
        <w:t>To znaczy, że każdy wątek ma własną kopię b.</w:t>
      </w:r>
    </w:p>
    <w:p w14:paraId="039F1C64" w14:textId="77777777" w:rsidR="00DD1132" w:rsidRPr="00DD1132" w:rsidRDefault="00DD1132" w:rsidP="00DD1132">
      <w:r w:rsidRPr="00DD1132">
        <w:t>Zewnętrzna zmienna:</w:t>
      </w:r>
    </w:p>
    <w:p w14:paraId="0A10EB8B" w14:textId="77777777" w:rsidR="00DD1132" w:rsidRPr="00DD1132" w:rsidRDefault="00DD1132" w:rsidP="00DD1132">
      <w:r w:rsidRPr="00DD1132">
        <w:t>b = 4</w:t>
      </w:r>
    </w:p>
    <w:p w14:paraId="4628E459" w14:textId="77777777" w:rsidR="00DD1132" w:rsidRPr="00DD1132" w:rsidRDefault="00DD1132" w:rsidP="00DD1132">
      <w:r w:rsidRPr="00DD1132">
        <w:t>nie jest zmieniana przez pętlę.</w:t>
      </w:r>
    </w:p>
    <w:p w14:paraId="29CD14A8" w14:textId="77777777" w:rsidR="00DD1132" w:rsidRPr="00DD1132" w:rsidRDefault="00DD1132" w:rsidP="00DD1132">
      <w:r w:rsidRPr="00DD1132">
        <w:t>Dlatego po pętli:</w:t>
      </w:r>
    </w:p>
    <w:p w14:paraId="3B9E4135" w14:textId="77777777" w:rsidR="00DD1132" w:rsidRPr="00DD1132" w:rsidRDefault="00DD1132" w:rsidP="00DD1132">
      <w:r w:rsidRPr="00DD1132">
        <w:t>b = 4</w:t>
      </w:r>
    </w:p>
    <w:p w14:paraId="41384F5E" w14:textId="77777777" w:rsidR="00DD1132" w:rsidRPr="00DD1132" w:rsidRDefault="00DD1132" w:rsidP="00DD1132">
      <w:r w:rsidRPr="00DD1132">
        <w:t xml:space="preserve">Uwaga: prywatna kopia b w wątku nie jest automatycznie inicjalizowana wartością 4, bo użyto </w:t>
      </w:r>
      <w:proofErr w:type="spellStart"/>
      <w:r w:rsidRPr="00DD1132">
        <w:t>private</w:t>
      </w:r>
      <w:proofErr w:type="spellEnd"/>
      <w:r w:rsidRPr="00DD1132">
        <w:t xml:space="preserve">, a nie </w:t>
      </w:r>
      <w:proofErr w:type="spellStart"/>
      <w:r w:rsidRPr="00DD1132">
        <w:t>firstprivate</w:t>
      </w:r>
      <w:proofErr w:type="spellEnd"/>
      <w:r w:rsidRPr="00DD1132">
        <w:t>.</w:t>
      </w:r>
    </w:p>
    <w:p w14:paraId="2B1B7FC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Zmienna c</w:t>
      </w:r>
    </w:p>
    <w:p w14:paraId="5902A128" w14:textId="77777777" w:rsidR="00DD1132" w:rsidRPr="00DD1132" w:rsidRDefault="00DD1132" w:rsidP="00DD1132">
      <w:r w:rsidRPr="00DD1132">
        <w:t>c jest oznaczona jako:</w:t>
      </w:r>
    </w:p>
    <w:p w14:paraId="54ED5286" w14:textId="77777777" w:rsidR="00DD1132" w:rsidRPr="00DD1132" w:rsidRDefault="00DD1132" w:rsidP="00DD1132">
      <w:proofErr w:type="spellStart"/>
      <w:r w:rsidRPr="00DD1132">
        <w:t>shared</w:t>
      </w:r>
      <w:proofErr w:type="spellEnd"/>
      <w:r w:rsidRPr="00DD1132">
        <w:t>(c)</w:t>
      </w:r>
    </w:p>
    <w:p w14:paraId="2F83B419" w14:textId="77777777" w:rsidR="00DD1132" w:rsidRPr="00DD1132" w:rsidRDefault="00DD1132" w:rsidP="00DD1132">
      <w:r w:rsidRPr="00DD1132">
        <w:t>Czyli wszystkie wątki modyfikują tę samą zmienną:</w:t>
      </w:r>
    </w:p>
    <w:p w14:paraId="6AA0FF9E" w14:textId="77777777" w:rsidR="00DD1132" w:rsidRPr="00DD1132" w:rsidRDefault="00DD1132" w:rsidP="00DD1132">
      <w:r w:rsidRPr="00DD1132">
        <w:t>c += b;</w:t>
      </w:r>
    </w:p>
    <w:p w14:paraId="3D7B36C0" w14:textId="77777777" w:rsidR="00DD1132" w:rsidRPr="00DD1132" w:rsidRDefault="00DD1132" w:rsidP="00DD1132">
      <w:r w:rsidRPr="00DD1132">
        <w:t xml:space="preserve">Nie ma tutaj </w:t>
      </w:r>
      <w:proofErr w:type="spellStart"/>
      <w:r w:rsidRPr="00DD1132">
        <w:t>atomic</w:t>
      </w:r>
      <w:proofErr w:type="spellEnd"/>
      <w:r w:rsidRPr="00DD1132">
        <w:t xml:space="preserve">, </w:t>
      </w:r>
      <w:proofErr w:type="spellStart"/>
      <w:r w:rsidRPr="00DD1132">
        <w:t>critical</w:t>
      </w:r>
      <w:proofErr w:type="spellEnd"/>
      <w:r w:rsidRPr="00DD1132">
        <w:t xml:space="preserve"> ani redukcji, więc występuje </w:t>
      </w:r>
      <w:r w:rsidRPr="00DD1132">
        <w:rPr>
          <w:b/>
          <w:bCs/>
        </w:rPr>
        <w:t xml:space="preserve">race </w:t>
      </w:r>
      <w:proofErr w:type="spellStart"/>
      <w:r w:rsidRPr="00DD1132">
        <w:rPr>
          <w:b/>
          <w:bCs/>
        </w:rPr>
        <w:t>condition</w:t>
      </w:r>
      <w:proofErr w:type="spellEnd"/>
      <w:r w:rsidRPr="00DD1132">
        <w:t xml:space="preserve">. Dodatkowo b jako </w:t>
      </w:r>
      <w:proofErr w:type="spellStart"/>
      <w:r w:rsidRPr="00DD1132">
        <w:t>private</w:t>
      </w:r>
      <w:proofErr w:type="spellEnd"/>
      <w:r w:rsidRPr="00DD1132">
        <w:t xml:space="preserve"> ma nieokreśloną wartość początkową.</w:t>
      </w:r>
    </w:p>
    <w:p w14:paraId="3AF0423C" w14:textId="77777777" w:rsidR="00DD1132" w:rsidRPr="00DD1132" w:rsidRDefault="00DD1132" w:rsidP="00DD1132">
      <w:r w:rsidRPr="00DD1132">
        <w:t>Dlatego:</w:t>
      </w:r>
    </w:p>
    <w:p w14:paraId="2E29D383" w14:textId="77777777" w:rsidR="00DD1132" w:rsidRPr="00DD1132" w:rsidRDefault="00DD1132" w:rsidP="00DD1132">
      <w:r w:rsidRPr="00DD1132">
        <w:t>c = ?</w:t>
      </w:r>
    </w:p>
    <w:p w14:paraId="50ECD41F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Zmienna d</w:t>
      </w:r>
    </w:p>
    <w:p w14:paraId="289280DB" w14:textId="77777777" w:rsidR="00DD1132" w:rsidRPr="00DD1132" w:rsidRDefault="00DD1132" w:rsidP="00DD1132">
      <w:r w:rsidRPr="00DD1132">
        <w:t>d jest oznaczona jako:</w:t>
      </w:r>
    </w:p>
    <w:p w14:paraId="17661200" w14:textId="77777777" w:rsidR="00DD1132" w:rsidRPr="00DD1132" w:rsidRDefault="00DD1132" w:rsidP="00DD1132">
      <w:proofErr w:type="spellStart"/>
      <w:r w:rsidRPr="00DD1132">
        <w:lastRenderedPageBreak/>
        <w:t>lastprivate</w:t>
      </w:r>
      <w:proofErr w:type="spellEnd"/>
      <w:r w:rsidRPr="00DD1132">
        <w:t>(d)</w:t>
      </w:r>
    </w:p>
    <w:p w14:paraId="41CD4591" w14:textId="77777777" w:rsidR="00DD1132" w:rsidRPr="00DD1132" w:rsidRDefault="00DD1132" w:rsidP="00DD1132">
      <w:r w:rsidRPr="00DD1132">
        <w:t xml:space="preserve">To znaczy, że po zakończeniu pętli zmienna zewnętrzna d dostaje wartość z </w:t>
      </w:r>
      <w:r w:rsidRPr="00DD1132">
        <w:rPr>
          <w:b/>
          <w:bCs/>
        </w:rPr>
        <w:t>ostatniej logicznej iteracji pętli</w:t>
      </w:r>
      <w:r w:rsidRPr="00DD1132">
        <w:t>, czyli z iteracji:</w:t>
      </w:r>
    </w:p>
    <w:p w14:paraId="7AF2B506" w14:textId="77777777" w:rsidR="00DD1132" w:rsidRPr="00DD1132" w:rsidRDefault="00DD1132" w:rsidP="00DD1132">
      <w:r w:rsidRPr="00DD1132">
        <w:t>i = 2</w:t>
      </w:r>
    </w:p>
    <w:p w14:paraId="4C178FDB" w14:textId="77777777" w:rsidR="00DD1132" w:rsidRPr="00DD1132" w:rsidRDefault="00DD1132" w:rsidP="00DD1132">
      <w:r w:rsidRPr="00DD1132">
        <w:t>W tej iteracji wykonywane jest:</w:t>
      </w:r>
    </w:p>
    <w:p w14:paraId="3EF694F5" w14:textId="77777777" w:rsidR="00DD1132" w:rsidRPr="00DD1132" w:rsidRDefault="00DD1132" w:rsidP="00DD1132">
      <w:r w:rsidRPr="00DD1132">
        <w:t xml:space="preserve">d = </w:t>
      </w:r>
      <w:proofErr w:type="spellStart"/>
      <w:r w:rsidRPr="00DD1132">
        <w:t>omp_get_thread_num</w:t>
      </w:r>
      <w:proofErr w:type="spellEnd"/>
      <w:r w:rsidRPr="00DD1132">
        <w:t>();</w:t>
      </w:r>
    </w:p>
    <w:p w14:paraId="14BD5106" w14:textId="77777777" w:rsidR="00DD1132" w:rsidRPr="00DD1132" w:rsidRDefault="00DD1132" w:rsidP="00DD1132">
      <w:r w:rsidRPr="00DD1132">
        <w:t>Przy 3 iteracjach i 3 wątkach typowo:</w:t>
      </w:r>
    </w:p>
    <w:p w14:paraId="3DDA1ABD" w14:textId="77777777" w:rsidR="00DD1132" w:rsidRPr="00DD1132" w:rsidRDefault="00DD1132" w:rsidP="00DD1132">
      <w:r w:rsidRPr="00DD1132">
        <w:t>i = 0 → wątek 0</w:t>
      </w:r>
      <w:r w:rsidRPr="00DD1132">
        <w:br/>
        <w:t>i = 1 → wątek 1</w:t>
      </w:r>
      <w:r w:rsidRPr="00DD1132">
        <w:br/>
        <w:t>i = 2 → wątek 2</w:t>
      </w:r>
    </w:p>
    <w:p w14:paraId="73408A0A" w14:textId="77777777" w:rsidR="00DD1132" w:rsidRPr="00DD1132" w:rsidRDefault="00DD1132" w:rsidP="00DD1132">
      <w:r w:rsidRPr="00DD1132">
        <w:t>więc:</w:t>
      </w:r>
    </w:p>
    <w:p w14:paraId="0DFCA97B" w14:textId="77777777" w:rsidR="00DD1132" w:rsidRPr="00DD1132" w:rsidRDefault="00DD1132" w:rsidP="00DD1132">
      <w:r w:rsidRPr="00DD1132">
        <w:t>d = 2</w:t>
      </w:r>
    </w:p>
    <w:p w14:paraId="3165AC9E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249BF35B" w14:textId="77777777" w:rsidR="00DD1132" w:rsidRPr="00DD1132" w:rsidRDefault="00DD1132" w:rsidP="00DD1132">
      <w:proofErr w:type="spellStart"/>
      <w:r w:rsidRPr="00DD1132">
        <w:rPr>
          <w:b/>
          <w:bCs/>
        </w:rPr>
        <w:t>private</w:t>
      </w:r>
      <w:proofErr w:type="spellEnd"/>
      <w:r w:rsidRPr="00DD1132">
        <w:rPr>
          <w:b/>
          <w:bCs/>
        </w:rPr>
        <w:t xml:space="preserve">(b) zostawia zewnętrzne b bez zmian, </w:t>
      </w:r>
      <w:proofErr w:type="spellStart"/>
      <w:r w:rsidRPr="00DD1132">
        <w:rPr>
          <w:b/>
          <w:bCs/>
        </w:rPr>
        <w:t>shared</w:t>
      </w:r>
      <w:proofErr w:type="spellEnd"/>
      <w:r w:rsidRPr="00DD1132">
        <w:rPr>
          <w:b/>
          <w:bCs/>
        </w:rPr>
        <w:t xml:space="preserve">(c) bez synchronizacji daje wynik losowy, a </w:t>
      </w:r>
      <w:proofErr w:type="spellStart"/>
      <w:r w:rsidRPr="00DD1132">
        <w:rPr>
          <w:b/>
          <w:bCs/>
        </w:rPr>
        <w:t>lastprivate</w:t>
      </w:r>
      <w:proofErr w:type="spellEnd"/>
      <w:r w:rsidRPr="00DD1132">
        <w:rPr>
          <w:b/>
          <w:bCs/>
        </w:rPr>
        <w:t>(d) przepisuje wartość z ostatniej iteracji pętli.</w:t>
      </w:r>
    </w:p>
    <w:p>
      <w:pPr>
        <w:pStyle w:val="Heading2"/>
      </w:pPr>
      <w:r>
        <w:t>Pytanie 15: Które stwierdzenia dotyczące modeli równoległości są prawdziwe?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ILP, czyli Instruction Level Parallelism, jest zarządzane na poziomie procesora, a nie bezpośrednio przez programistę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Loop Level Parallelism wymaga od programisty lub kompilatora podziału iteracji pętli między procesory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Task Level Parallelism polega na przypisaniu różnych części programu do różnych wątków lub procesów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Job Level Parallelism oznacza równoczesne wykonywanie kodu w ramach jednego procesu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bardziej pasuje do równoległości wątków lub zadań. Job-level dotyczy raczej równoczesnego wykonywania wielu niezależnych zadań/programów.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ILP jest kontrolowane wyłącznie przez kod źródłowy programu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ILP zależy głównie od procesora, kompilatora i zależności między instrukcjami.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ILP, czyli Instruction Level Parallelism, jest zarządzane na poziomie procesora, a nie bezpośrednio przez programistę</w:t>
      </w:r>
    </w:p>
    <w:p>
      <w:pPr>
        <w:pStyle w:val="ListBullet"/>
        <w:spacing w:after="0"/>
      </w:pPr>
      <w:r>
        <w:rPr>
          <w:sz w:val="16"/>
        </w:rPr>
        <w:t>b. Loop Level Parallelism wymaga od programisty lub kompilatora podziału iteracji pętli między procesory</w:t>
      </w:r>
    </w:p>
    <w:p>
      <w:pPr>
        <w:pStyle w:val="ListBullet"/>
        <w:spacing w:after="0"/>
      </w:pPr>
      <w:r>
        <w:rPr>
          <w:sz w:val="16"/>
        </w:rPr>
        <w:t>c. Task Level Parallelism polega na przypisaniu różnych części programu do różnych wątków lub procesów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d. Job Level Parallelism oznacza równoczesne wykonywanie kodu w ramach jednego procesu — to bardziej pasuje do równoległości wątków lub zadań. Job-level dotyczy raczej równoczesnego wykonywania wielu niezależnych zadań/programów.</w:t>
      </w:r>
    </w:p>
    <w:p>
      <w:pPr>
        <w:pStyle w:val="ListBullet"/>
        <w:spacing w:after="0"/>
      </w:pPr>
      <w:r>
        <w:rPr>
          <w:sz w:val="16"/>
        </w:rPr>
        <w:t>e. ILP jest kontrolowane wyłącznie przez kod źródłowy programu — nie, ILP zależy głównie od procesora, kompilatora i zależności między instrukcjami.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C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73170F5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56B461C2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ILP — </w:t>
      </w:r>
      <w:proofErr w:type="spellStart"/>
      <w:r w:rsidRPr="00DD1132">
        <w:rPr>
          <w:b/>
          <w:bCs/>
        </w:rPr>
        <w:t>Instruction</w:t>
      </w:r>
      <w:proofErr w:type="spellEnd"/>
      <w:r w:rsidRPr="00DD1132">
        <w:rPr>
          <w:b/>
          <w:bCs/>
        </w:rPr>
        <w:t xml:space="preserve"> Level </w:t>
      </w:r>
      <w:proofErr w:type="spellStart"/>
      <w:r w:rsidRPr="00DD1132">
        <w:rPr>
          <w:b/>
          <w:bCs/>
        </w:rPr>
        <w:t>Parallelism</w:t>
      </w:r>
      <w:proofErr w:type="spellEnd"/>
    </w:p>
    <w:p w14:paraId="611731B5" w14:textId="77777777" w:rsidR="00DD1132" w:rsidRPr="00DD1132" w:rsidRDefault="00DD1132" w:rsidP="00DD1132">
      <w:r w:rsidRPr="00DD1132">
        <w:rPr>
          <w:b/>
          <w:bCs/>
        </w:rPr>
        <w:t>ILP</w:t>
      </w:r>
      <w:r w:rsidRPr="00DD1132">
        <w:t xml:space="preserve">, czyli </w:t>
      </w:r>
      <w:r w:rsidRPr="00DD1132">
        <w:rPr>
          <w:b/>
          <w:bCs/>
        </w:rPr>
        <w:t>równoległość na poziomie instrukcji</w:t>
      </w:r>
      <w:r w:rsidRPr="00DD1132">
        <w:t>, polega na tym, że procesor wykonuje kilka instrukcji jednocześnie lub częściowo nakłada ich wykonanie.</w:t>
      </w:r>
    </w:p>
    <w:p w14:paraId="51DACB9D" w14:textId="77777777" w:rsidR="00DD1132" w:rsidRPr="00DD1132" w:rsidRDefault="00DD1132" w:rsidP="00DD1132">
      <w:r w:rsidRPr="00DD1132">
        <w:lastRenderedPageBreak/>
        <w:t>Przykłady mechanizmów ILP:</w:t>
      </w:r>
    </w:p>
    <w:p w14:paraId="51C21E3A" w14:textId="77777777" w:rsidR="00DD1132" w:rsidRPr="00DD1132" w:rsidRDefault="00DD1132" w:rsidP="00DD1132">
      <w:r w:rsidRPr="00DD1132">
        <w:t>potokowość</w:t>
      </w:r>
      <w:r w:rsidRPr="00DD1132">
        <w:br/>
      </w:r>
      <w:proofErr w:type="spellStart"/>
      <w:r w:rsidRPr="00DD1132">
        <w:t>superskalarność</w:t>
      </w:r>
      <w:proofErr w:type="spellEnd"/>
      <w:r w:rsidRPr="00DD1132">
        <w:br/>
        <w:t>wykonanie poza kolejnością</w:t>
      </w:r>
      <w:r w:rsidRPr="00DD1132">
        <w:br/>
        <w:t>predykcja skoków</w:t>
      </w:r>
    </w:p>
    <w:p w14:paraId="1F0E68E5" w14:textId="77777777" w:rsidR="00DD1132" w:rsidRPr="00DD1132" w:rsidRDefault="00DD1132" w:rsidP="00DD1132">
      <w:r w:rsidRPr="00DD1132">
        <w:t>Programista zwykle nie zarządza tym bezpośrednio. Robi to procesor oraz kompilator.</w:t>
      </w:r>
    </w:p>
    <w:p w14:paraId="14EFF684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Loop</w:t>
      </w:r>
      <w:proofErr w:type="spellEnd"/>
      <w:r w:rsidRPr="00DD1132">
        <w:rPr>
          <w:b/>
          <w:bCs/>
        </w:rPr>
        <w:t xml:space="preserve"> Level </w:t>
      </w:r>
      <w:proofErr w:type="spellStart"/>
      <w:r w:rsidRPr="00DD1132">
        <w:rPr>
          <w:b/>
          <w:bCs/>
        </w:rPr>
        <w:t>Parallelism</w:t>
      </w:r>
      <w:proofErr w:type="spellEnd"/>
    </w:p>
    <w:p w14:paraId="54D0F274" w14:textId="77777777" w:rsidR="00DD1132" w:rsidRPr="00DD1132" w:rsidRDefault="00DD1132" w:rsidP="00DD1132">
      <w:proofErr w:type="spellStart"/>
      <w:r w:rsidRPr="00DD1132">
        <w:rPr>
          <w:b/>
          <w:bCs/>
        </w:rPr>
        <w:t>Loop</w:t>
      </w:r>
      <w:proofErr w:type="spellEnd"/>
      <w:r w:rsidRPr="00DD1132">
        <w:rPr>
          <w:b/>
          <w:bCs/>
        </w:rPr>
        <w:t xml:space="preserve"> Level </w:t>
      </w:r>
      <w:proofErr w:type="spellStart"/>
      <w:r w:rsidRPr="00DD1132">
        <w:rPr>
          <w:b/>
          <w:bCs/>
        </w:rPr>
        <w:t>Parallelism</w:t>
      </w:r>
      <w:proofErr w:type="spellEnd"/>
      <w:r w:rsidRPr="00DD1132">
        <w:t xml:space="preserve"> oznacza równoległość na poziomie pętli.</w:t>
      </w:r>
    </w:p>
    <w:p w14:paraId="6EF2376F" w14:textId="77777777" w:rsidR="00DD1132" w:rsidRPr="00DD1132" w:rsidRDefault="00DD1132" w:rsidP="00DD1132">
      <w:r w:rsidRPr="00DD1132">
        <w:t>Polega na podziale iteracji pętli między wiele wątków lub procesów.</w:t>
      </w:r>
    </w:p>
    <w:p w14:paraId="5D45A1B9" w14:textId="77777777" w:rsidR="00DD1132" w:rsidRPr="00DD1132" w:rsidRDefault="00DD1132" w:rsidP="00DD1132">
      <w:r w:rsidRPr="00DD1132">
        <w:t xml:space="preserve">Przykład w </w:t>
      </w:r>
      <w:proofErr w:type="spellStart"/>
      <w:r w:rsidRPr="00DD1132">
        <w:t>OpenMP</w:t>
      </w:r>
      <w:proofErr w:type="spellEnd"/>
      <w:r w:rsidRPr="00DD1132">
        <w:t>:</w:t>
      </w:r>
    </w:p>
    <w:p w14:paraId="535A0E8C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parallel</w:t>
      </w:r>
      <w:proofErr w:type="spellEnd"/>
      <w:r w:rsidRPr="00DD1132">
        <w:t xml:space="preserve"> for</w:t>
      </w:r>
      <w:r w:rsidRPr="00DD1132">
        <w:br/>
      </w:r>
      <w:proofErr w:type="spellStart"/>
      <w:r w:rsidRPr="00DD1132">
        <w:t>for</w:t>
      </w:r>
      <w:proofErr w:type="spellEnd"/>
      <w:r w:rsidRPr="00DD1132">
        <w:t xml:space="preserve"> (</w:t>
      </w:r>
      <w:proofErr w:type="spellStart"/>
      <w:r w:rsidRPr="00DD1132">
        <w:t>int</w:t>
      </w:r>
      <w:proofErr w:type="spellEnd"/>
      <w:r w:rsidRPr="00DD1132">
        <w:t xml:space="preserve"> i = 0; i &lt; n; i++) {</w:t>
      </w:r>
      <w:r w:rsidRPr="00DD1132">
        <w:br/>
        <w:t xml:space="preserve">    oblicz(i);</w:t>
      </w:r>
      <w:r w:rsidRPr="00DD1132">
        <w:br/>
        <w:t>}</w:t>
      </w:r>
    </w:p>
    <w:p w14:paraId="40ECF09E" w14:textId="77777777" w:rsidR="00DD1132" w:rsidRPr="00DD1132" w:rsidRDefault="00DD1132" w:rsidP="00DD1132">
      <w:r w:rsidRPr="00DD1132">
        <w:t>Tutaj iteracje pętli są rozdzielane między dostępne wątki.</w:t>
      </w:r>
    </w:p>
    <w:p w14:paraId="5B66A7C7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Task</w:t>
      </w:r>
      <w:proofErr w:type="spellEnd"/>
      <w:r w:rsidRPr="00DD1132">
        <w:rPr>
          <w:b/>
          <w:bCs/>
        </w:rPr>
        <w:t xml:space="preserve"> Level </w:t>
      </w:r>
      <w:proofErr w:type="spellStart"/>
      <w:r w:rsidRPr="00DD1132">
        <w:rPr>
          <w:b/>
          <w:bCs/>
        </w:rPr>
        <w:t>Parallelism</w:t>
      </w:r>
      <w:proofErr w:type="spellEnd"/>
    </w:p>
    <w:p w14:paraId="0C3F691E" w14:textId="77777777" w:rsidR="00DD1132" w:rsidRPr="00DD1132" w:rsidRDefault="00DD1132" w:rsidP="00DD1132">
      <w:proofErr w:type="spellStart"/>
      <w:r w:rsidRPr="00DD1132">
        <w:rPr>
          <w:b/>
          <w:bCs/>
        </w:rPr>
        <w:t>Task</w:t>
      </w:r>
      <w:proofErr w:type="spellEnd"/>
      <w:r w:rsidRPr="00DD1132">
        <w:rPr>
          <w:b/>
          <w:bCs/>
        </w:rPr>
        <w:t xml:space="preserve"> Level </w:t>
      </w:r>
      <w:proofErr w:type="spellStart"/>
      <w:r w:rsidRPr="00DD1132">
        <w:rPr>
          <w:b/>
          <w:bCs/>
        </w:rPr>
        <w:t>Parallelism</w:t>
      </w:r>
      <w:proofErr w:type="spellEnd"/>
      <w:r w:rsidRPr="00DD1132">
        <w:t xml:space="preserve"> oznacza równoległość na poziomie zadań.</w:t>
      </w:r>
    </w:p>
    <w:p w14:paraId="77B065FB" w14:textId="77777777" w:rsidR="00DD1132" w:rsidRPr="00DD1132" w:rsidRDefault="00DD1132" w:rsidP="00DD1132">
      <w:r w:rsidRPr="00DD1132">
        <w:t>Program dzieli się na różne części, które mogą być wykonywane równocześnie.</w:t>
      </w:r>
    </w:p>
    <w:p w14:paraId="45455654" w14:textId="77777777" w:rsidR="00DD1132" w:rsidRPr="00DD1132" w:rsidRDefault="00DD1132" w:rsidP="00DD1132">
      <w:r w:rsidRPr="00DD1132">
        <w:t>Przykład:</w:t>
      </w:r>
    </w:p>
    <w:p w14:paraId="100DB002" w14:textId="77777777" w:rsidR="00DD1132" w:rsidRPr="00DD1132" w:rsidRDefault="00DD1132" w:rsidP="00DD1132">
      <w:r w:rsidRPr="00DD1132">
        <w:t>Wątek 1 → wczytywanie danych</w:t>
      </w:r>
      <w:r w:rsidRPr="00DD1132">
        <w:br/>
        <w:t>Wątek 2 → przetwarzanie danych</w:t>
      </w:r>
      <w:r w:rsidRPr="00DD1132">
        <w:br/>
        <w:t>Wątek 3 → zapis wyników</w:t>
      </w:r>
    </w:p>
    <w:p w14:paraId="7825E7E2" w14:textId="77777777" w:rsidR="00DD1132" w:rsidRPr="00DD1132" w:rsidRDefault="00DD1132" w:rsidP="00DD1132">
      <w:r w:rsidRPr="00DD1132">
        <w:t>Każdy wątek lub proces wykonuje inne zadanie.</w:t>
      </w:r>
    </w:p>
    <w:p w14:paraId="18389FEB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Job Level </w:t>
      </w:r>
      <w:proofErr w:type="spellStart"/>
      <w:r w:rsidRPr="00DD1132">
        <w:rPr>
          <w:b/>
          <w:bCs/>
        </w:rPr>
        <w:t>Parallelism</w:t>
      </w:r>
      <w:proofErr w:type="spellEnd"/>
    </w:p>
    <w:p w14:paraId="4F5BA5FB" w14:textId="77777777" w:rsidR="00DD1132" w:rsidRPr="00DD1132" w:rsidRDefault="00DD1132" w:rsidP="00DD1132">
      <w:r w:rsidRPr="00DD1132">
        <w:rPr>
          <w:b/>
          <w:bCs/>
        </w:rPr>
        <w:t xml:space="preserve">Job Level </w:t>
      </w:r>
      <w:proofErr w:type="spellStart"/>
      <w:r w:rsidRPr="00DD1132">
        <w:rPr>
          <w:b/>
          <w:bCs/>
        </w:rPr>
        <w:t>Parallelism</w:t>
      </w:r>
      <w:proofErr w:type="spellEnd"/>
      <w:r w:rsidRPr="00DD1132">
        <w:t xml:space="preserve"> oznacza równoległe wykonywanie wielu niezależnych zadań lub programów.</w:t>
      </w:r>
    </w:p>
    <w:p w14:paraId="09FB5D16" w14:textId="77777777" w:rsidR="00DD1132" w:rsidRPr="00DD1132" w:rsidRDefault="00DD1132" w:rsidP="00DD1132">
      <w:r w:rsidRPr="00DD1132">
        <w:t>Przykład:</w:t>
      </w:r>
    </w:p>
    <w:p w14:paraId="0B2ED2BD" w14:textId="77777777" w:rsidR="00DD1132" w:rsidRPr="00DD1132" w:rsidRDefault="00DD1132" w:rsidP="00DD1132">
      <w:r w:rsidRPr="00DD1132">
        <w:t>Zadanie 1 → symulacja A</w:t>
      </w:r>
      <w:r w:rsidRPr="00DD1132">
        <w:br/>
        <w:t>Zadanie 2 → symulacja B</w:t>
      </w:r>
      <w:r w:rsidRPr="00DD1132">
        <w:br/>
        <w:t>Zadanie 3 → analiza danych C</w:t>
      </w:r>
    </w:p>
    <w:p w14:paraId="1E57438D" w14:textId="77777777" w:rsidR="00DD1132" w:rsidRPr="00DD1132" w:rsidRDefault="00DD1132" w:rsidP="00DD1132">
      <w:r w:rsidRPr="00DD1132">
        <w:t>To często występuje w systemach kolejkowych HPC, np. SLURM, gdzie wiele niezależnych zadań działa na klastrze.</w:t>
      </w:r>
    </w:p>
    <w:p w14:paraId="3973D1B9" w14:textId="1E8F5B5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lastRenderedPageBreak/>
        <w:t>Najważniejsza intuicja</w:t>
      </w:r>
    </w:p>
    <w:p w14:paraId="2B418238" w14:textId="77777777" w:rsidR="00DD1132" w:rsidRPr="00DD1132" w:rsidRDefault="00DD1132" w:rsidP="00DD1132">
      <w:r w:rsidRPr="00DD1132">
        <w:rPr>
          <w:b/>
          <w:bCs/>
        </w:rPr>
        <w:t xml:space="preserve">ILP dzieje się głównie wewnątrz procesora, </w:t>
      </w:r>
      <w:proofErr w:type="spellStart"/>
      <w:r w:rsidRPr="00DD1132">
        <w:rPr>
          <w:b/>
          <w:bCs/>
        </w:rPr>
        <w:t>loop-level</w:t>
      </w:r>
      <w:proofErr w:type="spellEnd"/>
      <w:r w:rsidRPr="00DD1132">
        <w:rPr>
          <w:b/>
          <w:bCs/>
        </w:rPr>
        <w:t xml:space="preserve"> dzieli iteracje pętli, </w:t>
      </w:r>
      <w:proofErr w:type="spellStart"/>
      <w:r w:rsidRPr="00DD1132">
        <w:rPr>
          <w:b/>
          <w:bCs/>
        </w:rPr>
        <w:t>task-level</w:t>
      </w:r>
      <w:proofErr w:type="spellEnd"/>
      <w:r w:rsidRPr="00DD1132">
        <w:rPr>
          <w:b/>
          <w:bCs/>
        </w:rPr>
        <w:t xml:space="preserve"> dzieli program na zadania, a </w:t>
      </w:r>
      <w:proofErr w:type="spellStart"/>
      <w:r w:rsidRPr="00DD1132">
        <w:rPr>
          <w:b/>
          <w:bCs/>
        </w:rPr>
        <w:t>job-level</w:t>
      </w:r>
      <w:proofErr w:type="spellEnd"/>
      <w:r w:rsidRPr="00DD1132">
        <w:rPr>
          <w:b/>
          <w:bCs/>
        </w:rPr>
        <w:t xml:space="preserve"> uruchamia wiele niezależnych zadań lub programów.</w:t>
      </w:r>
    </w:p>
    <w:p>
      <w:pPr>
        <w:pStyle w:val="Heading2"/>
      </w:pPr>
      <w:r>
        <w:t>Pytanie 16: Równoważenie obciążenia w programach równoległych wymaga: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Podziału pracy między wątki w taki sposób, aby uniknąć wąskich gardeł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Zapewnienia, że najwolniejszy wątek nie determinuje całkowitego czasu wykonania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Wyłącznie statycznego przydzielania zadań, aby uniknąć kosztów dynamicznego zarządzania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 zawsze. Czasem lepsze jest dynamiczne przydzielanie zadań.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Minimalizacji komunikacji między wątkami/procesami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Ignorowania opóźnień wynikających z operacji synchronizacji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opóźnienia synchronizacji trzeba brać pod uwagę.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Podziału pracy między wątki w taki sposób, aby uniknąć wąskich gardeł</w:t>
      </w:r>
    </w:p>
    <w:p>
      <w:pPr>
        <w:pStyle w:val="ListBullet"/>
        <w:spacing w:after="0"/>
      </w:pPr>
      <w:r>
        <w:rPr>
          <w:sz w:val="16"/>
        </w:rPr>
        <w:t>b. Zapewnienia, że najwolniejszy wątek nie determinuje całkowitego czasu wykonania</w:t>
      </w:r>
    </w:p>
    <w:p>
      <w:pPr>
        <w:pStyle w:val="ListBullet"/>
        <w:spacing w:after="0"/>
      </w:pPr>
      <w:r>
        <w:rPr>
          <w:sz w:val="16"/>
        </w:rPr>
        <w:t>d. Minimalizacji komunikacji między wątkami/procesami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Wyłącznie statycznego przydzielania zadań, aby uniknąć kosztów dynamicznego zarządzania — nie zawsze. Czasem lepsze jest dynamiczne przydzielanie zadań.</w:t>
      </w:r>
    </w:p>
    <w:p>
      <w:pPr>
        <w:pStyle w:val="ListBullet"/>
        <w:spacing w:after="0"/>
      </w:pPr>
      <w:r>
        <w:rPr>
          <w:sz w:val="16"/>
        </w:rPr>
        <w:t>e. Ignorowania opóźnień wynikających z operacji synchronizacji — nie, opóźnienia synchronizacji trzeba brać pod uwagę.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12957654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0AE94032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Równoważenie obciążenia</w:t>
      </w:r>
    </w:p>
    <w:p w14:paraId="3150832D" w14:textId="77777777" w:rsidR="00DD1132" w:rsidRPr="00DD1132" w:rsidRDefault="00DD1132" w:rsidP="00DD1132">
      <w:r w:rsidRPr="00DD1132">
        <w:rPr>
          <w:b/>
          <w:bCs/>
        </w:rPr>
        <w:t>Równoważenie obciążenia</w:t>
      </w:r>
      <w:r w:rsidRPr="00DD1132">
        <w:t xml:space="preserve">, czyli </w:t>
      </w:r>
      <w:proofErr w:type="spellStart"/>
      <w:r w:rsidRPr="00DD1132">
        <w:rPr>
          <w:b/>
          <w:bCs/>
        </w:rPr>
        <w:t>load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balancing</w:t>
      </w:r>
      <w:proofErr w:type="spellEnd"/>
      <w:r w:rsidRPr="00DD1132">
        <w:t>, polega na takim podziale pracy między wątki, procesy lub węzły, aby każdy z nich miał podobną ilość pracy.</w:t>
      </w:r>
    </w:p>
    <w:p w14:paraId="78C513FC" w14:textId="77777777" w:rsidR="00DD1132" w:rsidRPr="00DD1132" w:rsidRDefault="00DD1132" w:rsidP="00DD1132">
      <w:r w:rsidRPr="00DD1132">
        <w:t>Celem jest uniknięcie sytuacji, w której część wątków już skończyła, a jeden nadal pracuje.</w:t>
      </w:r>
    </w:p>
    <w:p w14:paraId="3B9CA50E" w14:textId="77777777" w:rsidR="00DD1132" w:rsidRPr="00DD1132" w:rsidRDefault="00DD1132" w:rsidP="00DD1132">
      <w:r w:rsidRPr="00DD1132">
        <w:t>Przykład złego podziału:</w:t>
      </w:r>
    </w:p>
    <w:p w14:paraId="0374E354" w14:textId="77777777" w:rsidR="00DD1132" w:rsidRPr="00DD1132" w:rsidRDefault="00DD1132" w:rsidP="00DD1132">
      <w:r w:rsidRPr="00DD1132">
        <w:t>Wątek 1: 5 sekund pracy</w:t>
      </w:r>
      <w:r w:rsidRPr="00DD1132">
        <w:br/>
        <w:t>Wątek 2: 5 sekund pracy</w:t>
      </w:r>
      <w:r w:rsidRPr="00DD1132">
        <w:br/>
        <w:t>Wątek 3: 5 sekund pracy</w:t>
      </w:r>
      <w:r w:rsidRPr="00DD1132">
        <w:br/>
        <w:t>Wątek 4: 30 sekund pracy</w:t>
      </w:r>
    </w:p>
    <w:p w14:paraId="3641CDCE" w14:textId="77777777" w:rsidR="00DD1132" w:rsidRPr="00DD1132" w:rsidRDefault="00DD1132" w:rsidP="00DD1132">
      <w:r w:rsidRPr="00DD1132">
        <w:t>Cały program zakończy się dopiero po 30 sekundach, bo najwolniejszy wątek blokuje zakończenie obliczeń.</w:t>
      </w:r>
    </w:p>
    <w:p w14:paraId="177B559C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Wąskie gardło</w:t>
      </w:r>
    </w:p>
    <w:p w14:paraId="7190033B" w14:textId="77777777" w:rsidR="00DD1132" w:rsidRPr="00DD1132" w:rsidRDefault="00DD1132" w:rsidP="00DD1132">
      <w:r w:rsidRPr="00DD1132">
        <w:rPr>
          <w:b/>
          <w:bCs/>
        </w:rPr>
        <w:t>Wąskie gardło</w:t>
      </w:r>
      <w:r w:rsidRPr="00DD1132">
        <w:t xml:space="preserve"> to fragment programu lub zasób, który ogranicza wydajność całego systemu.</w:t>
      </w:r>
    </w:p>
    <w:p w14:paraId="3CD8EC2A" w14:textId="77777777" w:rsidR="00DD1132" w:rsidRPr="00DD1132" w:rsidRDefault="00DD1132" w:rsidP="00DD1132">
      <w:r w:rsidRPr="00DD1132">
        <w:t>Może nim być:</w:t>
      </w:r>
    </w:p>
    <w:p w14:paraId="68E8D94D" w14:textId="77777777" w:rsidR="00DD1132" w:rsidRPr="00DD1132" w:rsidRDefault="00DD1132" w:rsidP="00DD1132">
      <w:pPr>
        <w:numPr>
          <w:ilvl w:val="0"/>
          <w:numId w:val="131"/>
        </w:numPr>
      </w:pPr>
      <w:r w:rsidRPr="00DD1132">
        <w:t xml:space="preserve">przeciążony wątek, </w:t>
      </w:r>
    </w:p>
    <w:p w14:paraId="47E55B34" w14:textId="77777777" w:rsidR="00DD1132" w:rsidRPr="00DD1132" w:rsidRDefault="00DD1132" w:rsidP="00DD1132">
      <w:pPr>
        <w:numPr>
          <w:ilvl w:val="0"/>
          <w:numId w:val="131"/>
        </w:numPr>
      </w:pPr>
      <w:r w:rsidRPr="00DD1132">
        <w:t xml:space="preserve">zbyt duża komunikacja, </w:t>
      </w:r>
    </w:p>
    <w:p w14:paraId="44E8B9E0" w14:textId="77777777" w:rsidR="00DD1132" w:rsidRPr="00DD1132" w:rsidRDefault="00DD1132" w:rsidP="00DD1132">
      <w:pPr>
        <w:numPr>
          <w:ilvl w:val="0"/>
          <w:numId w:val="131"/>
        </w:numPr>
      </w:pPr>
      <w:r w:rsidRPr="00DD1132">
        <w:t xml:space="preserve">sekcja krytyczna, </w:t>
      </w:r>
    </w:p>
    <w:p w14:paraId="2F2F9401" w14:textId="77777777" w:rsidR="00DD1132" w:rsidRPr="00DD1132" w:rsidRDefault="00DD1132" w:rsidP="00DD1132">
      <w:pPr>
        <w:numPr>
          <w:ilvl w:val="0"/>
          <w:numId w:val="131"/>
        </w:numPr>
      </w:pPr>
      <w:r w:rsidRPr="00DD1132">
        <w:t xml:space="preserve">wolny dostęp do pamięci, </w:t>
      </w:r>
    </w:p>
    <w:p w14:paraId="4F4DA4BB" w14:textId="77777777" w:rsidR="00DD1132" w:rsidRPr="00DD1132" w:rsidRDefault="00DD1132" w:rsidP="00DD1132">
      <w:pPr>
        <w:numPr>
          <w:ilvl w:val="0"/>
          <w:numId w:val="131"/>
        </w:numPr>
      </w:pPr>
      <w:r w:rsidRPr="00DD1132">
        <w:lastRenderedPageBreak/>
        <w:t xml:space="preserve">nierówny podział danych. </w:t>
      </w:r>
    </w:p>
    <w:p w14:paraId="70B586E0" w14:textId="77777777" w:rsidR="00DD1132" w:rsidRPr="00DD1132" w:rsidRDefault="00DD1132" w:rsidP="00DD1132">
      <w:r w:rsidRPr="00DD1132">
        <w:t>W równoważeniu obciążenia staramy się tak rozdzielić pracę, żeby żaden wątek nie stał się wąskim gardłem.</w:t>
      </w:r>
    </w:p>
    <w:p w14:paraId="61A31B8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Najwolniejszy wątek</w:t>
      </w:r>
    </w:p>
    <w:p w14:paraId="4963F21E" w14:textId="77777777" w:rsidR="00DD1132" w:rsidRPr="00DD1132" w:rsidRDefault="00DD1132" w:rsidP="00DD1132">
      <w:r w:rsidRPr="00DD1132">
        <w:t xml:space="preserve">W programie równoległym czas wykonania często zależy od tego, kiedy skończy </w:t>
      </w:r>
      <w:r w:rsidRPr="00DD1132">
        <w:rPr>
          <w:b/>
          <w:bCs/>
        </w:rPr>
        <w:t>najwolniejszy wątek</w:t>
      </w:r>
      <w:r w:rsidRPr="00DD1132">
        <w:t>.</w:t>
      </w:r>
    </w:p>
    <w:p w14:paraId="1A4C4E34" w14:textId="77777777" w:rsidR="00DD1132" w:rsidRPr="00DD1132" w:rsidRDefault="00DD1132" w:rsidP="00DD1132">
      <w:r w:rsidRPr="00DD1132">
        <w:t>Dlatego jeśli jeden wątek dostanie dużo więcej pracy niż pozostałe, cały program będzie czekał właśnie na niego.</w:t>
      </w:r>
    </w:p>
    <w:p w14:paraId="7C60EA8B" w14:textId="77777777" w:rsidR="00DD1132" w:rsidRPr="00DD1132" w:rsidRDefault="00DD1132" w:rsidP="00DD1132">
      <w:r w:rsidRPr="00DD1132">
        <w:t>Równoważenie obciążenia ma zmniejszyć ten problem.</w:t>
      </w:r>
    </w:p>
    <w:p w14:paraId="4431207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Statyczny przydział pracy</w:t>
      </w:r>
    </w:p>
    <w:p w14:paraId="2BB74D33" w14:textId="77777777" w:rsidR="00DD1132" w:rsidRPr="00DD1132" w:rsidRDefault="00DD1132" w:rsidP="00DD1132">
      <w:r w:rsidRPr="00DD1132">
        <w:rPr>
          <w:b/>
          <w:bCs/>
        </w:rPr>
        <w:t>Statyczny przydział pracy</w:t>
      </w:r>
      <w:r w:rsidRPr="00DD1132">
        <w:t xml:space="preserve"> oznacza, że zadania są rozdzielane przed rozpoczęciem obliczeń.</w:t>
      </w:r>
    </w:p>
    <w:p w14:paraId="32195A72" w14:textId="77777777" w:rsidR="00DD1132" w:rsidRPr="00DD1132" w:rsidRDefault="00DD1132" w:rsidP="00DD1132">
      <w:r w:rsidRPr="00DD1132">
        <w:t>Przykład:</w:t>
      </w:r>
    </w:p>
    <w:p w14:paraId="11AF94BE" w14:textId="77777777" w:rsidR="00DD1132" w:rsidRPr="00DD1132" w:rsidRDefault="00DD1132" w:rsidP="00DD1132">
      <w:r w:rsidRPr="00DD1132">
        <w:t>100 iteracji, 4 wątki → każdy dostaje po 25 iteracji</w:t>
      </w:r>
    </w:p>
    <w:p w14:paraId="17EA01E3" w14:textId="77777777" w:rsidR="00DD1132" w:rsidRPr="00DD1132" w:rsidRDefault="00DD1132" w:rsidP="00DD1132">
      <w:r w:rsidRPr="00DD1132">
        <w:t>To działa dobrze, gdy każda iteracja ma podobny koszt.</w:t>
      </w:r>
    </w:p>
    <w:p w14:paraId="0757122C" w14:textId="77777777" w:rsidR="00DD1132" w:rsidRPr="00DD1132" w:rsidRDefault="00DD1132" w:rsidP="00DD1132">
      <w:r w:rsidRPr="00DD1132">
        <w:t>Jeśli jednak jedne iteracje są dużo cięższe od innych, statyczny podział może prowadzić do nierównowagi.</w:t>
      </w:r>
    </w:p>
    <w:p w14:paraId="484B9D24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Dynamiczny przydział pracy</w:t>
      </w:r>
    </w:p>
    <w:p w14:paraId="17D854CF" w14:textId="77777777" w:rsidR="00DD1132" w:rsidRPr="00DD1132" w:rsidRDefault="00DD1132" w:rsidP="00DD1132">
      <w:r w:rsidRPr="00DD1132">
        <w:rPr>
          <w:b/>
          <w:bCs/>
        </w:rPr>
        <w:t>Dynamiczny przydział pracy</w:t>
      </w:r>
      <w:r w:rsidRPr="00DD1132">
        <w:t xml:space="preserve"> oznacza, że wątki pobierają kolejne zadania w trakcie działania programu.</w:t>
      </w:r>
    </w:p>
    <w:p w14:paraId="613A3DCC" w14:textId="77777777" w:rsidR="00DD1132" w:rsidRPr="00DD1132" w:rsidRDefault="00DD1132" w:rsidP="00DD1132">
      <w:r w:rsidRPr="00DD1132">
        <w:t>Wątek, który skończy szybciej, dostaje następną porcję pracy.</w:t>
      </w:r>
    </w:p>
    <w:p w14:paraId="1261A895" w14:textId="77777777" w:rsidR="00DD1132" w:rsidRPr="00DD1132" w:rsidRDefault="00DD1132" w:rsidP="00DD1132">
      <w:r w:rsidRPr="00DD1132">
        <w:t>To pomaga przy nierównych zadaniach, ale wprowadza dodatkowy narzut zarządzania.</w:t>
      </w:r>
    </w:p>
    <w:p w14:paraId="0BC74606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Minimalizacja komunikacji</w:t>
      </w:r>
    </w:p>
    <w:p w14:paraId="76D61178" w14:textId="77777777" w:rsidR="00DD1132" w:rsidRPr="00DD1132" w:rsidRDefault="00DD1132" w:rsidP="00DD1132">
      <w:r w:rsidRPr="00DD1132">
        <w:t>Komunikacja między wątkami lub procesami może spowalniać program.</w:t>
      </w:r>
    </w:p>
    <w:p w14:paraId="0D6918C4" w14:textId="77777777" w:rsidR="00DD1132" w:rsidRPr="00DD1132" w:rsidRDefault="00DD1132" w:rsidP="00DD1132">
      <w:r w:rsidRPr="00DD1132">
        <w:t>W modelu rozproszonym, np. MPI, przesyłanie danych między procesami jest dużo droższe niż lokalne obliczenia.</w:t>
      </w:r>
    </w:p>
    <w:p w14:paraId="13E7C789" w14:textId="77777777" w:rsidR="00DD1132" w:rsidRPr="00DD1132" w:rsidRDefault="00DD1132" w:rsidP="00DD1132">
      <w:r w:rsidRPr="00DD1132">
        <w:t>Dlatego dobry podział pracy powinien:</w:t>
      </w:r>
    </w:p>
    <w:p w14:paraId="3DDE8C51" w14:textId="77777777" w:rsidR="00DD1132" w:rsidRPr="00DD1132" w:rsidRDefault="00DD1132" w:rsidP="00DD1132">
      <w:pPr>
        <w:numPr>
          <w:ilvl w:val="0"/>
          <w:numId w:val="132"/>
        </w:numPr>
      </w:pPr>
      <w:r w:rsidRPr="00DD1132">
        <w:t xml:space="preserve">równoważyć obciążenie, </w:t>
      </w:r>
    </w:p>
    <w:p w14:paraId="1DB9C616" w14:textId="77777777" w:rsidR="00DD1132" w:rsidRPr="00DD1132" w:rsidRDefault="00DD1132" w:rsidP="00DD1132">
      <w:pPr>
        <w:numPr>
          <w:ilvl w:val="0"/>
          <w:numId w:val="132"/>
        </w:numPr>
      </w:pPr>
      <w:r w:rsidRPr="00DD1132">
        <w:t xml:space="preserve">ograniczać przesyłanie danych, </w:t>
      </w:r>
    </w:p>
    <w:p w14:paraId="7AF0F87B" w14:textId="77777777" w:rsidR="00DD1132" w:rsidRPr="00DD1132" w:rsidRDefault="00DD1132" w:rsidP="00DD1132">
      <w:pPr>
        <w:numPr>
          <w:ilvl w:val="0"/>
          <w:numId w:val="132"/>
        </w:numPr>
      </w:pPr>
      <w:r w:rsidRPr="00DD1132">
        <w:t xml:space="preserve">zmniejszać liczbę synchronizacji, </w:t>
      </w:r>
    </w:p>
    <w:p w14:paraId="09797342" w14:textId="77777777" w:rsidR="00DD1132" w:rsidRPr="00DD1132" w:rsidRDefault="00DD1132" w:rsidP="00DD1132">
      <w:pPr>
        <w:numPr>
          <w:ilvl w:val="0"/>
          <w:numId w:val="132"/>
        </w:numPr>
      </w:pPr>
      <w:r w:rsidRPr="00DD1132">
        <w:t xml:space="preserve">unikać niepotrzebnego czekania. </w:t>
      </w:r>
    </w:p>
    <w:p w14:paraId="35248C9F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56338ACC" w14:textId="77777777" w:rsidR="00DD1132" w:rsidRPr="00DD1132" w:rsidRDefault="00DD1132" w:rsidP="00DD1132">
      <w:r w:rsidRPr="00DD1132">
        <w:rPr>
          <w:b/>
          <w:bCs/>
        </w:rPr>
        <w:t>Równoważenie obciążenia polega na tym, żeby wszystkie wątki miały podobną ilość pracy i żeby żaden z nich nie spowalniał całego programu.</w:t>
      </w:r>
    </w:p>
    <w:p>
      <w:pPr>
        <w:pStyle w:val="Heading2"/>
      </w:pPr>
      <w:r>
        <w:t>Pytanie 17: Które mechanizmy zapewniają współbieżność w Javie?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Klasa Thread oraz interfejs Runnable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Operacje atomowe, takie jak compareAndSet() i getAndIncrement()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Metody synchronized() w konstruktorach klas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zapis jest niepoprawny. W Javie istnieje słowo kluczowe synchronized, ale nie metoda synchronized(). Dodatkowo konstruktorów nie deklaruje się jako synchronized.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Mechanizmy synchronizacji: zamki Lock, zmienne warunku Condition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Klasy przystosowane do współbieżności, np. BlockingQueue i ConcurrentMap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Klasa Thread oraz interfejs Runnable</w:t>
      </w:r>
    </w:p>
    <w:p>
      <w:pPr>
        <w:pStyle w:val="ListBullet"/>
        <w:spacing w:after="0"/>
      </w:pPr>
      <w:r>
        <w:rPr>
          <w:sz w:val="16"/>
        </w:rPr>
        <w:t>b. Operacje atomowe, takie jak compareAndSet() i getAndIncrement()</w:t>
      </w:r>
    </w:p>
    <w:p>
      <w:pPr>
        <w:pStyle w:val="ListBullet"/>
        <w:spacing w:after="0"/>
      </w:pPr>
      <w:r>
        <w:rPr>
          <w:sz w:val="16"/>
        </w:rPr>
        <w:t>d. Mechanizmy synchronizacji: zamki Lock, zmienne warunku Condition</w:t>
      </w:r>
    </w:p>
    <w:p>
      <w:pPr>
        <w:pStyle w:val="ListBullet"/>
        <w:spacing w:after="0"/>
      </w:pPr>
      <w:r>
        <w:rPr>
          <w:sz w:val="16"/>
        </w:rPr>
        <w:t>e. Klasy przystosowane do współbieżności, np. BlockingQueue i ConcurrentMap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Metody synchronized() w konstruktorach klas — zapis jest niepoprawny. W Javie istnieje słowo kluczowe synchronized, ale nie metoda synchronized(). Dodatkowo konstruktorów nie deklaruje się jako synchronized.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40A387E5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5CA134FB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Thread</w:t>
      </w:r>
      <w:proofErr w:type="spellEnd"/>
    </w:p>
    <w:p w14:paraId="2F7A6464" w14:textId="77777777" w:rsidR="00DD1132" w:rsidRPr="00DD1132" w:rsidRDefault="00DD1132" w:rsidP="00DD1132">
      <w:r w:rsidRPr="00DD1132">
        <w:t xml:space="preserve">Klasa </w:t>
      </w:r>
      <w:proofErr w:type="spellStart"/>
      <w:r w:rsidRPr="00DD1132">
        <w:t>Thread</w:t>
      </w:r>
      <w:proofErr w:type="spellEnd"/>
      <w:r w:rsidRPr="00DD1132">
        <w:t xml:space="preserve"> reprezentuje wątek w Javie.</w:t>
      </w:r>
    </w:p>
    <w:p w14:paraId="056A16B1" w14:textId="77777777" w:rsidR="00DD1132" w:rsidRPr="00DD1132" w:rsidRDefault="00DD1132" w:rsidP="00DD1132">
      <w:r w:rsidRPr="00DD1132">
        <w:t>Przykład:</w:t>
      </w:r>
    </w:p>
    <w:p w14:paraId="51F526EB" w14:textId="77777777" w:rsidR="00DD1132" w:rsidRPr="00DD1132" w:rsidRDefault="00DD1132" w:rsidP="00DD1132">
      <w:proofErr w:type="spellStart"/>
      <w:r w:rsidRPr="00DD1132">
        <w:t>Thread</w:t>
      </w:r>
      <w:proofErr w:type="spellEnd"/>
      <w:r w:rsidRPr="00DD1132">
        <w:t xml:space="preserve"> t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Thread</w:t>
      </w:r>
      <w:proofErr w:type="spellEnd"/>
      <w:r w:rsidRPr="00DD1132">
        <w:t>(() -&gt; {</w:t>
      </w:r>
      <w:r w:rsidRPr="00DD1132">
        <w:br/>
        <w:t xml:space="preserve">    </w:t>
      </w:r>
      <w:proofErr w:type="spellStart"/>
      <w:r w:rsidRPr="00DD1132">
        <w:t>System.out.println</w:t>
      </w:r>
      <w:proofErr w:type="spellEnd"/>
      <w:r w:rsidRPr="00DD1132">
        <w:t>("Kod wykonywany w osobnym wątku");</w:t>
      </w:r>
      <w:r w:rsidRPr="00DD1132">
        <w:br/>
        <w:t>});</w:t>
      </w:r>
      <w:r w:rsidRPr="00DD1132">
        <w:br/>
      </w:r>
      <w:r w:rsidRPr="00DD1132">
        <w:br/>
      </w:r>
      <w:proofErr w:type="spellStart"/>
      <w:r w:rsidRPr="00DD1132">
        <w:t>t.start</w:t>
      </w:r>
      <w:proofErr w:type="spellEnd"/>
      <w:r w:rsidRPr="00DD1132">
        <w:t>();</w:t>
      </w:r>
    </w:p>
    <w:p w14:paraId="44E2DC10" w14:textId="77777777" w:rsidR="00DD1132" w:rsidRPr="00DD1132" w:rsidRDefault="00DD1132" w:rsidP="00DD1132">
      <w:r w:rsidRPr="00DD1132">
        <w:t>Metoda start() uruchamia nowy wątek. Nie należy mylić jej z run(), bo ręczne wywołanie run() wykona kod w bieżącym wątku.</w:t>
      </w:r>
    </w:p>
    <w:p w14:paraId="6A7D4CDD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Runnable</w:t>
      </w:r>
      <w:proofErr w:type="spellEnd"/>
    </w:p>
    <w:p w14:paraId="63FA9F23" w14:textId="77777777" w:rsidR="00DD1132" w:rsidRPr="00DD1132" w:rsidRDefault="00DD1132" w:rsidP="00DD1132">
      <w:proofErr w:type="spellStart"/>
      <w:r w:rsidRPr="00DD1132">
        <w:t>Runnable</w:t>
      </w:r>
      <w:proofErr w:type="spellEnd"/>
      <w:r w:rsidRPr="00DD1132">
        <w:t xml:space="preserve"> to interfejs opisujący zadanie, które może zostać wykonane przez wątek.</w:t>
      </w:r>
    </w:p>
    <w:p w14:paraId="20B7EE4A" w14:textId="77777777" w:rsidR="00DD1132" w:rsidRPr="00DD1132" w:rsidRDefault="00DD1132" w:rsidP="00DD1132">
      <w:r w:rsidRPr="00DD1132">
        <w:t>Zawiera metodę:</w:t>
      </w:r>
    </w:p>
    <w:p w14:paraId="4B3D47ED" w14:textId="77777777" w:rsidR="00DD1132" w:rsidRPr="00DD1132" w:rsidRDefault="00DD1132" w:rsidP="00DD1132">
      <w:r w:rsidRPr="00DD1132">
        <w:t xml:space="preserve">public </w:t>
      </w:r>
      <w:proofErr w:type="spellStart"/>
      <w:r w:rsidRPr="00DD1132">
        <w:t>void</w:t>
      </w:r>
      <w:proofErr w:type="spellEnd"/>
      <w:r w:rsidRPr="00DD1132">
        <w:t xml:space="preserve"> run()</w:t>
      </w:r>
    </w:p>
    <w:p w14:paraId="08FD2E09" w14:textId="77777777" w:rsidR="00DD1132" w:rsidRPr="00DD1132" w:rsidRDefault="00DD1132" w:rsidP="00DD1132">
      <w:r w:rsidRPr="00DD1132">
        <w:t>Przykład:</w:t>
      </w:r>
    </w:p>
    <w:p w14:paraId="73DBC810" w14:textId="77777777" w:rsidR="00DD1132" w:rsidRPr="00DD1132" w:rsidRDefault="00DD1132" w:rsidP="00DD1132">
      <w:proofErr w:type="spellStart"/>
      <w:r w:rsidRPr="00DD1132">
        <w:t>Runnable</w:t>
      </w:r>
      <w:proofErr w:type="spellEnd"/>
      <w:r w:rsidRPr="00DD1132">
        <w:t xml:space="preserve"> zadanie = () -&gt; {</w:t>
      </w:r>
      <w:r w:rsidRPr="00DD1132">
        <w:br/>
        <w:t xml:space="preserve">    </w:t>
      </w:r>
      <w:proofErr w:type="spellStart"/>
      <w:r w:rsidRPr="00DD1132">
        <w:t>System.out.println</w:t>
      </w:r>
      <w:proofErr w:type="spellEnd"/>
      <w:r w:rsidRPr="00DD1132">
        <w:t>("Praca wątku");</w:t>
      </w:r>
      <w:r w:rsidRPr="00DD1132">
        <w:br/>
        <w:t>};</w:t>
      </w:r>
      <w:r w:rsidRPr="00DD1132">
        <w:br/>
      </w:r>
      <w:r w:rsidRPr="00DD1132">
        <w:lastRenderedPageBreak/>
        <w:br/>
      </w:r>
      <w:proofErr w:type="spellStart"/>
      <w:r w:rsidRPr="00DD1132">
        <w:t>Thread</w:t>
      </w:r>
      <w:proofErr w:type="spellEnd"/>
      <w:r w:rsidRPr="00DD1132">
        <w:t xml:space="preserve"> t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Thread</w:t>
      </w:r>
      <w:proofErr w:type="spellEnd"/>
      <w:r w:rsidRPr="00DD1132">
        <w:t>(zadanie);</w:t>
      </w:r>
      <w:r w:rsidRPr="00DD1132">
        <w:br/>
      </w:r>
      <w:proofErr w:type="spellStart"/>
      <w:r w:rsidRPr="00DD1132">
        <w:t>t.start</w:t>
      </w:r>
      <w:proofErr w:type="spellEnd"/>
      <w:r w:rsidRPr="00DD1132">
        <w:t>();</w:t>
      </w:r>
    </w:p>
    <w:p w14:paraId="292FD62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Operacje atomowe</w:t>
      </w:r>
    </w:p>
    <w:p w14:paraId="2B375F99" w14:textId="77777777" w:rsidR="00DD1132" w:rsidRPr="00DD1132" w:rsidRDefault="00DD1132" w:rsidP="00DD1132">
      <w:r w:rsidRPr="00DD1132">
        <w:t>Operacje atomowe wykonują się jako jedna niepodzielna operacja.</w:t>
      </w:r>
    </w:p>
    <w:p w14:paraId="065B4ABA" w14:textId="77777777" w:rsidR="00DD1132" w:rsidRPr="00DD1132" w:rsidRDefault="00DD1132" w:rsidP="00DD1132">
      <w:r w:rsidRPr="00DD1132">
        <w:t>Przykład:</w:t>
      </w:r>
    </w:p>
    <w:p w14:paraId="774E6263" w14:textId="77777777" w:rsidR="00DD1132" w:rsidRPr="00DD1132" w:rsidRDefault="00DD1132" w:rsidP="00DD1132">
      <w:proofErr w:type="spellStart"/>
      <w:r w:rsidRPr="00DD1132">
        <w:t>AtomicInteger</w:t>
      </w:r>
      <w:proofErr w:type="spellEnd"/>
      <w:r w:rsidRPr="00DD1132">
        <w:t xml:space="preserve"> licznik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AtomicInteger</w:t>
      </w:r>
      <w:proofErr w:type="spellEnd"/>
      <w:r w:rsidRPr="00DD1132">
        <w:t>(0);</w:t>
      </w:r>
      <w:r w:rsidRPr="00DD1132">
        <w:br/>
      </w:r>
      <w:r w:rsidRPr="00DD1132">
        <w:br/>
      </w:r>
      <w:proofErr w:type="spellStart"/>
      <w:r w:rsidRPr="00DD1132">
        <w:t>licznik.getAndIncrement</w:t>
      </w:r>
      <w:proofErr w:type="spellEnd"/>
      <w:r w:rsidRPr="00DD1132">
        <w:t>();</w:t>
      </w:r>
    </w:p>
    <w:p w14:paraId="15215F3C" w14:textId="77777777" w:rsidR="00DD1132" w:rsidRPr="00DD1132" w:rsidRDefault="00DD1132" w:rsidP="00DD1132">
      <w:r w:rsidRPr="00DD1132">
        <w:t>Metody takie jak:</w:t>
      </w:r>
    </w:p>
    <w:p w14:paraId="3C4F5099" w14:textId="77777777" w:rsidR="00DD1132" w:rsidRPr="00DD1132" w:rsidRDefault="00DD1132" w:rsidP="00DD1132">
      <w:proofErr w:type="spellStart"/>
      <w:r w:rsidRPr="00DD1132">
        <w:t>compareAndSet</w:t>
      </w:r>
      <w:proofErr w:type="spellEnd"/>
      <w:r w:rsidRPr="00DD1132">
        <w:t>()</w:t>
      </w:r>
      <w:r w:rsidRPr="00DD1132">
        <w:br/>
      </w:r>
      <w:proofErr w:type="spellStart"/>
      <w:r w:rsidRPr="00DD1132">
        <w:t>getAndIncrement</w:t>
      </w:r>
      <w:proofErr w:type="spellEnd"/>
      <w:r w:rsidRPr="00DD1132">
        <w:t>()</w:t>
      </w:r>
      <w:r w:rsidRPr="00DD1132">
        <w:br/>
      </w:r>
      <w:proofErr w:type="spellStart"/>
      <w:r w:rsidRPr="00DD1132">
        <w:t>incrementAndGet</w:t>
      </w:r>
      <w:proofErr w:type="spellEnd"/>
      <w:r w:rsidRPr="00DD1132">
        <w:t>()</w:t>
      </w:r>
    </w:p>
    <w:p w14:paraId="49D3C237" w14:textId="77777777" w:rsidR="00DD1132" w:rsidRPr="00DD1132" w:rsidRDefault="00DD1132" w:rsidP="00DD1132">
      <w:r w:rsidRPr="00DD1132">
        <w:t xml:space="preserve">pozwalają bezpiecznie modyfikować dane współdzielone bez klasycznej blokady </w:t>
      </w:r>
      <w:proofErr w:type="spellStart"/>
      <w:r w:rsidRPr="00DD1132">
        <w:t>synchronized</w:t>
      </w:r>
      <w:proofErr w:type="spellEnd"/>
      <w:r w:rsidRPr="00DD1132">
        <w:t>.</w:t>
      </w:r>
    </w:p>
    <w:p w14:paraId="20F05D9E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compareAndSet</w:t>
      </w:r>
      <w:proofErr w:type="spellEnd"/>
      <w:r w:rsidRPr="00DD1132">
        <w:rPr>
          <w:b/>
          <w:bCs/>
        </w:rPr>
        <w:t>()</w:t>
      </w:r>
    </w:p>
    <w:p w14:paraId="40442754" w14:textId="77777777" w:rsidR="00DD1132" w:rsidRPr="00DD1132" w:rsidRDefault="00DD1132" w:rsidP="00DD1132">
      <w:proofErr w:type="spellStart"/>
      <w:r w:rsidRPr="00DD1132">
        <w:t>compareAndSet</w:t>
      </w:r>
      <w:proofErr w:type="spellEnd"/>
      <w:r w:rsidRPr="00DD1132">
        <w:t>() działa według schematu:</w:t>
      </w:r>
    </w:p>
    <w:p w14:paraId="11A58C72" w14:textId="77777777" w:rsidR="00DD1132" w:rsidRPr="00DD1132" w:rsidRDefault="00DD1132" w:rsidP="00DD1132">
      <w:r w:rsidRPr="00DD1132">
        <w:t>jeśli aktualna wartość jest taka, jak oczekuję,</w:t>
      </w:r>
      <w:r w:rsidRPr="00DD1132">
        <w:br/>
        <w:t>to zamień ją na nową wartość</w:t>
      </w:r>
    </w:p>
    <w:p w14:paraId="1709BD78" w14:textId="77777777" w:rsidR="00DD1132" w:rsidRPr="00DD1132" w:rsidRDefault="00DD1132" w:rsidP="00DD1132">
      <w:r w:rsidRPr="00DD1132">
        <w:t>Jest to ważna operacja w algorytmach lock-</w:t>
      </w:r>
      <w:proofErr w:type="spellStart"/>
      <w:r w:rsidRPr="00DD1132">
        <w:t>free</w:t>
      </w:r>
      <w:proofErr w:type="spellEnd"/>
      <w:r w:rsidRPr="00DD1132">
        <w:t>.</w:t>
      </w:r>
    </w:p>
    <w:p w14:paraId="4F77040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Lock</w:t>
      </w:r>
    </w:p>
    <w:p w14:paraId="23E256A3" w14:textId="77777777" w:rsidR="00DD1132" w:rsidRPr="00DD1132" w:rsidRDefault="00DD1132" w:rsidP="00DD1132">
      <w:r w:rsidRPr="00DD1132">
        <w:t xml:space="preserve">Lock to bardziej elastyczny mechanizm blokady niż </w:t>
      </w:r>
      <w:proofErr w:type="spellStart"/>
      <w:r w:rsidRPr="00DD1132">
        <w:t>synchronized</w:t>
      </w:r>
      <w:proofErr w:type="spellEnd"/>
      <w:r w:rsidRPr="00DD1132">
        <w:t>.</w:t>
      </w:r>
    </w:p>
    <w:p w14:paraId="3D2279BD" w14:textId="77777777" w:rsidR="00DD1132" w:rsidRPr="00DD1132" w:rsidRDefault="00DD1132" w:rsidP="00DD1132">
      <w:r w:rsidRPr="00DD1132">
        <w:t>Przykład:</w:t>
      </w:r>
    </w:p>
    <w:p w14:paraId="6EA52F49" w14:textId="77777777" w:rsidR="00DD1132" w:rsidRPr="00DD1132" w:rsidRDefault="00DD1132" w:rsidP="00DD1132">
      <w:r w:rsidRPr="00DD1132">
        <w:t xml:space="preserve">Lock </w:t>
      </w:r>
      <w:proofErr w:type="spellStart"/>
      <w:r w:rsidRPr="00DD1132">
        <w:t>lock</w:t>
      </w:r>
      <w:proofErr w:type="spellEnd"/>
      <w:r w:rsidRPr="00DD1132">
        <w:t xml:space="preserve">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ReentrantLock</w:t>
      </w:r>
      <w:proofErr w:type="spellEnd"/>
      <w:r w:rsidRPr="00DD1132">
        <w:t>();</w:t>
      </w:r>
      <w:r w:rsidRPr="00DD1132">
        <w:br/>
      </w:r>
      <w:r w:rsidRPr="00DD1132">
        <w:br/>
      </w:r>
      <w:proofErr w:type="spellStart"/>
      <w:r w:rsidRPr="00DD1132">
        <w:t>lock.lock</w:t>
      </w:r>
      <w:proofErr w:type="spellEnd"/>
      <w:r w:rsidRPr="00DD1132">
        <w:t>();</w:t>
      </w:r>
      <w:r w:rsidRPr="00DD1132">
        <w:br/>
      </w:r>
      <w:proofErr w:type="spellStart"/>
      <w:r w:rsidRPr="00DD1132">
        <w:t>try</w:t>
      </w:r>
      <w:proofErr w:type="spellEnd"/>
      <w:r w:rsidRPr="00DD1132">
        <w:t xml:space="preserve"> {</w:t>
      </w:r>
      <w:r w:rsidRPr="00DD1132">
        <w:br/>
        <w:t xml:space="preserve">    // sekcja krytyczna</w:t>
      </w:r>
      <w:r w:rsidRPr="00DD1132">
        <w:br/>
        <w:t xml:space="preserve">} </w:t>
      </w:r>
      <w:proofErr w:type="spellStart"/>
      <w:r w:rsidRPr="00DD1132">
        <w:t>finally</w:t>
      </w:r>
      <w:proofErr w:type="spellEnd"/>
      <w:r w:rsidRPr="00DD1132">
        <w:t xml:space="preserve"> {</w:t>
      </w:r>
      <w:r w:rsidRPr="00DD1132">
        <w:br/>
        <w:t xml:space="preserve">    </w:t>
      </w:r>
      <w:proofErr w:type="spellStart"/>
      <w:r w:rsidRPr="00DD1132">
        <w:t>lock.unlock</w:t>
      </w:r>
      <w:proofErr w:type="spellEnd"/>
      <w:r w:rsidRPr="00DD1132">
        <w:t>();</w:t>
      </w:r>
      <w:r w:rsidRPr="00DD1132">
        <w:br/>
        <w:t>}</w:t>
      </w:r>
    </w:p>
    <w:p w14:paraId="5213E560" w14:textId="77777777" w:rsidR="00DD1132" w:rsidRPr="00DD1132" w:rsidRDefault="00DD1132" w:rsidP="00DD1132">
      <w:r w:rsidRPr="00DD1132">
        <w:t>Blokada chroni sekcję krytyczną przed jednoczesnym dostępem wielu wątków.</w:t>
      </w:r>
    </w:p>
    <w:p w14:paraId="7CF24826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Condition</w:t>
      </w:r>
      <w:proofErr w:type="spellEnd"/>
    </w:p>
    <w:p w14:paraId="75C6C7DF" w14:textId="77777777" w:rsidR="00DD1132" w:rsidRPr="00DD1132" w:rsidRDefault="00DD1132" w:rsidP="00DD1132">
      <w:proofErr w:type="spellStart"/>
      <w:r w:rsidRPr="00DD1132">
        <w:lastRenderedPageBreak/>
        <w:t>Condition</w:t>
      </w:r>
      <w:proofErr w:type="spellEnd"/>
      <w:r w:rsidRPr="00DD1132">
        <w:t xml:space="preserve"> działa podobnie do zmiennych warunkowych.</w:t>
      </w:r>
    </w:p>
    <w:p w14:paraId="65EEAFC5" w14:textId="77777777" w:rsidR="00DD1132" w:rsidRPr="00DD1132" w:rsidRDefault="00DD1132" w:rsidP="00DD1132">
      <w:r w:rsidRPr="00DD1132">
        <w:t>Pozwala wątkom czekać na określony warunek i być budzonym przez inne wątki.</w:t>
      </w:r>
    </w:p>
    <w:p w14:paraId="10D9F8DA" w14:textId="77777777" w:rsidR="00DD1132" w:rsidRPr="00DD1132" w:rsidRDefault="00DD1132" w:rsidP="00DD1132">
      <w:r w:rsidRPr="00DD1132">
        <w:t>Przykład mechanizmu:</w:t>
      </w:r>
    </w:p>
    <w:p w14:paraId="152C8656" w14:textId="77777777" w:rsidR="00DD1132" w:rsidRPr="00DD1132" w:rsidRDefault="00DD1132" w:rsidP="00DD1132">
      <w:r w:rsidRPr="00DD1132">
        <w:t>wątek czeka, aż bufor nie będzie pusty</w:t>
      </w:r>
      <w:r w:rsidRPr="00DD1132">
        <w:br/>
        <w:t>inny wątek dodaje dane i budzi oczekujący wątek</w:t>
      </w:r>
    </w:p>
    <w:p w14:paraId="372B2912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Kolekcje współbieżne</w:t>
      </w:r>
    </w:p>
    <w:p w14:paraId="0DD36757" w14:textId="77777777" w:rsidR="00DD1132" w:rsidRPr="00DD1132" w:rsidRDefault="00DD1132" w:rsidP="00DD1132">
      <w:r w:rsidRPr="00DD1132">
        <w:t>Java posiada specjalne klasy przystosowane do pracy wielowątkowej, np.:</w:t>
      </w:r>
    </w:p>
    <w:p w14:paraId="0230393E" w14:textId="77777777" w:rsidR="00DD1132" w:rsidRPr="00DD1132" w:rsidRDefault="00DD1132" w:rsidP="00DD1132">
      <w:proofErr w:type="spellStart"/>
      <w:r w:rsidRPr="00DD1132">
        <w:t>BlockingQueue</w:t>
      </w:r>
      <w:proofErr w:type="spellEnd"/>
      <w:r w:rsidRPr="00DD1132">
        <w:br/>
      </w:r>
      <w:proofErr w:type="spellStart"/>
      <w:r w:rsidRPr="00DD1132">
        <w:t>ConcurrentMap</w:t>
      </w:r>
      <w:proofErr w:type="spellEnd"/>
      <w:r w:rsidRPr="00DD1132">
        <w:br/>
      </w:r>
      <w:proofErr w:type="spellStart"/>
      <w:r w:rsidRPr="00DD1132">
        <w:t>ConcurrentHashMap</w:t>
      </w:r>
      <w:proofErr w:type="spellEnd"/>
    </w:p>
    <w:p w14:paraId="0F10C1B0" w14:textId="77777777" w:rsidR="00DD1132" w:rsidRPr="00DD1132" w:rsidRDefault="00DD1132" w:rsidP="00DD1132">
      <w:r w:rsidRPr="00DD1132">
        <w:t>Są one zaprojektowane tak, aby wiele wątków mogło bezpiecznie z nich korzystać.</w:t>
      </w:r>
    </w:p>
    <w:p w14:paraId="79014172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40389AA4" w14:textId="77777777" w:rsidR="00DD1132" w:rsidRPr="00DD1132" w:rsidRDefault="00DD1132" w:rsidP="00DD1132">
      <w:r w:rsidRPr="00DD1132">
        <w:rPr>
          <w:b/>
          <w:bCs/>
        </w:rPr>
        <w:t>W Javie współbieżność zapewniają zarówno mechanizmy tworzenia wątków (</w:t>
      </w:r>
      <w:proofErr w:type="spellStart"/>
      <w:r w:rsidRPr="00DD1132">
        <w:rPr>
          <w:b/>
          <w:bCs/>
        </w:rPr>
        <w:t>Thread</w:t>
      </w:r>
      <w:proofErr w:type="spellEnd"/>
      <w:r w:rsidRPr="00DD1132">
        <w:rPr>
          <w:b/>
          <w:bCs/>
        </w:rPr>
        <w:t xml:space="preserve">, </w:t>
      </w:r>
      <w:proofErr w:type="spellStart"/>
      <w:r w:rsidRPr="00DD1132">
        <w:rPr>
          <w:b/>
          <w:bCs/>
        </w:rPr>
        <w:t>Runnable</w:t>
      </w:r>
      <w:proofErr w:type="spellEnd"/>
      <w:r w:rsidRPr="00DD1132">
        <w:rPr>
          <w:b/>
          <w:bCs/>
        </w:rPr>
        <w:t xml:space="preserve">), jak i mechanizmy bezpiecznej synchronizacji danych: </w:t>
      </w:r>
      <w:proofErr w:type="spellStart"/>
      <w:r w:rsidRPr="00DD1132">
        <w:rPr>
          <w:b/>
          <w:bCs/>
        </w:rPr>
        <w:t>atomiki</w:t>
      </w:r>
      <w:proofErr w:type="spellEnd"/>
      <w:r w:rsidRPr="00DD1132">
        <w:rPr>
          <w:b/>
          <w:bCs/>
        </w:rPr>
        <w:t>, zamki, warunki oraz kolekcje współbieżne.</w:t>
      </w:r>
    </w:p>
    <w:p>
      <w:pPr>
        <w:pStyle w:val="Heading2"/>
      </w:pPr>
      <w:r>
        <w:t>Pytanie 18: Co można powiedzieć o sposobie przetwarzania i dostępu do zmiennej id?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id jest prywatne dla każdego wątku, co oznacza, że każdy wątek ma swoją kopię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id jest wspólne, więc każdy wątek nadpisuje jego wartość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bo w kodzie użyto private(id).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Jeśli nie użyto by klauzuli private(id), to id byłoby współdzielone i powodowało błędy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Program może wykonać się poprawnie nawet bez private(id), ale wyniki mogłyby być nieprzewidywalne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private(id) oznacza, że id jest inicjalizowane domyślnie wartością 0 we wszystkich wątkach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zmienna prywatna nie jest automatycznie zerowana.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id jest prywatne dla każdego wątku, co oznacza, że każdy wątek ma swoją kopię</w:t>
      </w:r>
    </w:p>
    <w:p>
      <w:pPr>
        <w:pStyle w:val="ListBullet"/>
        <w:spacing w:after="0"/>
      </w:pPr>
      <w:r>
        <w:rPr>
          <w:sz w:val="16"/>
        </w:rPr>
        <w:t>c. Jeśli nie użyto by klauzuli private(id), to id byłoby współdzielone i powodowało błędy</w:t>
      </w:r>
    </w:p>
    <w:p>
      <w:pPr>
        <w:pStyle w:val="ListBullet"/>
        <w:spacing w:after="0"/>
      </w:pPr>
      <w:r>
        <w:rPr>
          <w:sz w:val="16"/>
        </w:rPr>
        <w:t>d. Program może wykonać się poprawnie nawet bez private(id), ale wyniki mogłyby być nieprzewidywalne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id jest wspólne, więc każdy wątek nadpisuje jego wartość — nie, bo w kodzie użyto private(id).</w:t>
      </w:r>
    </w:p>
    <w:p>
      <w:pPr>
        <w:pStyle w:val="ListBullet"/>
        <w:spacing w:after="0"/>
      </w:pPr>
      <w:r>
        <w:rPr>
          <w:sz w:val="16"/>
        </w:rPr>
        <w:t>e. private(id) oznacza, że id jest inicjalizowane domyślnie wartością 0 we wszystkich wątkach — nie, zmienna prywatna nie jest automatycznie zerowana.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C,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33140002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21511D94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private</w:t>
      </w:r>
      <w:proofErr w:type="spellEnd"/>
      <w:r w:rsidRPr="00DD1132">
        <w:rPr>
          <w:b/>
          <w:bCs/>
        </w:rPr>
        <w:t xml:space="preserve">(id) w </w:t>
      </w:r>
      <w:proofErr w:type="spellStart"/>
      <w:r w:rsidRPr="00DD1132">
        <w:rPr>
          <w:b/>
          <w:bCs/>
        </w:rPr>
        <w:t>OpenMP</w:t>
      </w:r>
      <w:proofErr w:type="spellEnd"/>
    </w:p>
    <w:p w14:paraId="3FE869DE" w14:textId="77777777" w:rsidR="00DD1132" w:rsidRPr="00DD1132" w:rsidRDefault="00DD1132" w:rsidP="00DD1132">
      <w:r w:rsidRPr="00DD1132">
        <w:t xml:space="preserve">Klauzula </w:t>
      </w:r>
      <w:proofErr w:type="spellStart"/>
      <w:r w:rsidRPr="00DD1132">
        <w:t>private</w:t>
      </w:r>
      <w:proofErr w:type="spellEnd"/>
      <w:r w:rsidRPr="00DD1132">
        <w:t>(id) oznacza, że każdy wątek dostaje własną kopię zmiennej id.</w:t>
      </w:r>
    </w:p>
    <w:p w14:paraId="52323ED7" w14:textId="77777777" w:rsidR="00DD1132" w:rsidRPr="00DD1132" w:rsidRDefault="00DD1132" w:rsidP="00DD1132">
      <w:r w:rsidRPr="00DD1132">
        <w:lastRenderedPageBreak/>
        <w:t>Czyli:</w:t>
      </w:r>
    </w:p>
    <w:p w14:paraId="6CA1AC19" w14:textId="77777777" w:rsidR="00DD1132" w:rsidRPr="00DD1132" w:rsidRDefault="00DD1132" w:rsidP="00DD1132">
      <w:r w:rsidRPr="00DD1132">
        <w:t>Wątek 0 → własne id</w:t>
      </w:r>
      <w:r w:rsidRPr="00DD1132">
        <w:br/>
        <w:t>Wątek 1 → własne id</w:t>
      </w:r>
      <w:r w:rsidRPr="00DD1132">
        <w:br/>
        <w:t>Wątek 2 → własne id</w:t>
      </w:r>
      <w:r w:rsidRPr="00DD1132">
        <w:br/>
        <w:t>...</w:t>
      </w:r>
    </w:p>
    <w:p w14:paraId="11542DCD" w14:textId="77777777" w:rsidR="00DD1132" w:rsidRPr="00DD1132" w:rsidRDefault="00DD1132" w:rsidP="00DD1132">
      <w:r w:rsidRPr="00DD1132">
        <w:t>Dzięki temu wątki nie nadpisują sobie wzajemnie wartości.</w:t>
      </w:r>
    </w:p>
    <w:p w14:paraId="3FB369BE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Zmienna prywatna</w:t>
      </w:r>
    </w:p>
    <w:p w14:paraId="60EC716B" w14:textId="77777777" w:rsidR="00DD1132" w:rsidRPr="00DD1132" w:rsidRDefault="00DD1132" w:rsidP="00DD1132">
      <w:r w:rsidRPr="00DD1132">
        <w:t>Zmienna prywatna istnieje osobno dla każdego wątku.</w:t>
      </w:r>
    </w:p>
    <w:p w14:paraId="69C7F614" w14:textId="77777777" w:rsidR="00DD1132" w:rsidRPr="00DD1132" w:rsidRDefault="00DD1132" w:rsidP="00DD1132">
      <w:r w:rsidRPr="00DD1132">
        <w:t>W kodzie:</w:t>
      </w:r>
    </w:p>
    <w:p w14:paraId="37383FCC" w14:textId="77777777" w:rsidR="00DD1132" w:rsidRPr="00DD1132" w:rsidRDefault="00DD1132" w:rsidP="00DD1132">
      <w:r w:rsidRPr="00DD1132">
        <w:t xml:space="preserve">id = </w:t>
      </w:r>
      <w:proofErr w:type="spellStart"/>
      <w:r w:rsidRPr="00DD1132">
        <w:t>omp_get_thread_num</w:t>
      </w:r>
      <w:proofErr w:type="spellEnd"/>
      <w:r w:rsidRPr="00DD1132">
        <w:t>();</w:t>
      </w:r>
    </w:p>
    <w:p w14:paraId="03F4497C" w14:textId="77777777" w:rsidR="00DD1132" w:rsidRPr="00DD1132" w:rsidRDefault="00DD1132" w:rsidP="00DD1132">
      <w:r w:rsidRPr="00DD1132">
        <w:t>każdy wątek zapisuje swój numer do swojej prywatnej kopii id.</w:t>
      </w:r>
    </w:p>
    <w:p w14:paraId="0328BEA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Co gdyby nie było </w:t>
      </w:r>
      <w:proofErr w:type="spellStart"/>
      <w:r w:rsidRPr="00DD1132">
        <w:rPr>
          <w:b/>
          <w:bCs/>
        </w:rPr>
        <w:t>private</w:t>
      </w:r>
      <w:proofErr w:type="spellEnd"/>
      <w:r w:rsidRPr="00DD1132">
        <w:rPr>
          <w:b/>
          <w:bCs/>
        </w:rPr>
        <w:t>(id)?</w:t>
      </w:r>
    </w:p>
    <w:p w14:paraId="4D26BF8B" w14:textId="77777777" w:rsidR="00DD1132" w:rsidRPr="00DD1132" w:rsidRDefault="00DD1132" w:rsidP="00DD1132">
      <w:r w:rsidRPr="00DD1132">
        <w:t xml:space="preserve">Gdyby id było zadeklarowane przed regionem równoległym i nie użyto by </w:t>
      </w:r>
      <w:proofErr w:type="spellStart"/>
      <w:r w:rsidRPr="00DD1132">
        <w:t>private</w:t>
      </w:r>
      <w:proofErr w:type="spellEnd"/>
      <w:r w:rsidRPr="00DD1132">
        <w:t>(id), wtedy id byłoby zmienną współdzieloną.</w:t>
      </w:r>
    </w:p>
    <w:p w14:paraId="628F1E26" w14:textId="77777777" w:rsidR="00DD1132" w:rsidRPr="00DD1132" w:rsidRDefault="00DD1132" w:rsidP="00DD1132">
      <w:r w:rsidRPr="00DD1132">
        <w:t>Wtedy wiele wątków mogłoby jednocześnie wykonywać:</w:t>
      </w:r>
    </w:p>
    <w:p w14:paraId="278482CE" w14:textId="77777777" w:rsidR="00DD1132" w:rsidRPr="00DD1132" w:rsidRDefault="00DD1132" w:rsidP="00DD1132">
      <w:r w:rsidRPr="00DD1132">
        <w:t xml:space="preserve">id = </w:t>
      </w:r>
      <w:proofErr w:type="spellStart"/>
      <w:r w:rsidRPr="00DD1132">
        <w:t>omp_get_thread_num</w:t>
      </w:r>
      <w:proofErr w:type="spellEnd"/>
      <w:r w:rsidRPr="00DD1132">
        <w:t>();</w:t>
      </w:r>
    </w:p>
    <w:p w14:paraId="219ADB00" w14:textId="77777777" w:rsidR="00DD1132" w:rsidRPr="00DD1132" w:rsidRDefault="00DD1132" w:rsidP="00DD1132">
      <w:r w:rsidRPr="00DD1132">
        <w:t xml:space="preserve">i nadpisywać sobie wartość. Mogłoby dojść do </w:t>
      </w:r>
      <w:r w:rsidRPr="00DD1132">
        <w:rPr>
          <w:b/>
          <w:bCs/>
        </w:rPr>
        <w:t xml:space="preserve">race </w:t>
      </w:r>
      <w:proofErr w:type="spellStart"/>
      <w:r w:rsidRPr="00DD1132">
        <w:rPr>
          <w:b/>
          <w:bCs/>
        </w:rPr>
        <w:t>condition</w:t>
      </w:r>
      <w:proofErr w:type="spellEnd"/>
      <w:r w:rsidRPr="00DD1132">
        <w:t>, czyli wyniki mogłyby być przypadkowe.</w:t>
      </w:r>
    </w:p>
    <w:p w14:paraId="6ECF1A41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Wartość początkowa zmiennej prywatnej</w:t>
      </w:r>
    </w:p>
    <w:p w14:paraId="1A2F20E8" w14:textId="77777777" w:rsidR="00DD1132" w:rsidRPr="00DD1132" w:rsidRDefault="00DD1132" w:rsidP="00DD1132">
      <w:proofErr w:type="spellStart"/>
      <w:r w:rsidRPr="00DD1132">
        <w:t>private</w:t>
      </w:r>
      <w:proofErr w:type="spellEnd"/>
      <w:r w:rsidRPr="00DD1132">
        <w:t>(id) nie oznacza, że zmienna ma wartość początkową 0.</w:t>
      </w:r>
    </w:p>
    <w:p w14:paraId="1D0E3056" w14:textId="77777777" w:rsidR="00DD1132" w:rsidRPr="00DD1132" w:rsidRDefault="00DD1132" w:rsidP="00DD1132">
      <w:r w:rsidRPr="00DD1132">
        <w:t xml:space="preserve">Wartość początkowa prywatnej kopii jest </w:t>
      </w:r>
      <w:r w:rsidRPr="00DD1132">
        <w:rPr>
          <w:b/>
          <w:bCs/>
        </w:rPr>
        <w:t>niezdefiniowana</w:t>
      </w:r>
      <w:r w:rsidRPr="00DD1132">
        <w:t>, dopóki wątek sam jej nie przypisze.</w:t>
      </w:r>
    </w:p>
    <w:p w14:paraId="446114BB" w14:textId="77777777" w:rsidR="00DD1132" w:rsidRPr="00DD1132" w:rsidRDefault="00DD1132" w:rsidP="00DD1132">
      <w:r w:rsidRPr="00DD1132">
        <w:t>W tym kodzie nie ma problemu, bo od razu wykonywane jest:</w:t>
      </w:r>
    </w:p>
    <w:p w14:paraId="5B651A55" w14:textId="77777777" w:rsidR="00DD1132" w:rsidRPr="00DD1132" w:rsidRDefault="00DD1132" w:rsidP="00DD1132">
      <w:r w:rsidRPr="00DD1132">
        <w:t xml:space="preserve">id = </w:t>
      </w:r>
      <w:proofErr w:type="spellStart"/>
      <w:r w:rsidRPr="00DD1132">
        <w:t>omp_get_thread_num</w:t>
      </w:r>
      <w:proofErr w:type="spellEnd"/>
      <w:r w:rsidRPr="00DD1132">
        <w:t>();</w:t>
      </w:r>
    </w:p>
    <w:p w14:paraId="0BB8B31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47BC24EB" w14:textId="77777777" w:rsidR="00DD1132" w:rsidRPr="00DD1132" w:rsidRDefault="00DD1132" w:rsidP="00DD1132">
      <w:proofErr w:type="spellStart"/>
      <w:r w:rsidRPr="00DD1132">
        <w:rPr>
          <w:b/>
          <w:bCs/>
        </w:rPr>
        <w:t>private</w:t>
      </w:r>
      <w:proofErr w:type="spellEnd"/>
      <w:r w:rsidRPr="00DD1132">
        <w:rPr>
          <w:b/>
          <w:bCs/>
        </w:rPr>
        <w:t>(id) sprawia, że każdy wątek ma własne id, więc nie ma wyścigu przy zapisywaniu numeru wątku.</w:t>
      </w:r>
    </w:p>
    <w:p>
      <w:pPr>
        <w:pStyle w:val="Heading2"/>
      </w:pPr>
      <w:r>
        <w:t>Pytanie 19: Które stwierdzenia dotyczące OpenMP Task są poprawne?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Dyrektywa #pragma omp task umożliwia tworzenie zadań, które mogą być dynamicznie przydzielane do różnych wątków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Zadania domyślnie są typu tied, co oznacza, że muszą być wykonane przez ten sam wątek, który je utworzył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zdanie jest podchwytliwe. Zadania domyślnie są typu tied, ale nie muszą być wykonane przez wątek, który je utworzył. Formalnie zadanie tied, jeśli zostanie rozpoczęte przez jakiś wątek i później zawieszone, musi zostać wznowione przez ten sam wątek.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Zadania typu untied zawsze są wykonywane natychmiast po ich stworzeniu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nie, untied oznacza elastyczne wznawianie zadania przez różne wątki, a nie natychmiastowe wykonanie.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#pragma omp taskwait powoduje, że wątek czeka na zakończenie utworzonych przez siebie zadań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Zagnieżdżanie zadań OpenMP jest możliwe, ale wymaga odpowiedniego zarządzania synchronizacją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Dyrektywa #pragma omp task umożliwia tworzenie zadań, które mogą być dynamicznie przydzielane do różnych wątków</w:t>
      </w:r>
    </w:p>
    <w:p>
      <w:pPr>
        <w:pStyle w:val="ListBullet"/>
        <w:spacing w:after="0"/>
      </w:pPr>
      <w:r>
        <w:rPr>
          <w:sz w:val="16"/>
        </w:rPr>
        <w:t>d. #pragma omp taskwait powoduje, że wątek czeka na zakończenie utworzonych przez siebie zadań</w:t>
      </w:r>
    </w:p>
    <w:p>
      <w:pPr>
        <w:pStyle w:val="ListBullet"/>
        <w:spacing w:after="0"/>
      </w:pPr>
      <w:r>
        <w:rPr>
          <w:sz w:val="16"/>
        </w:rPr>
        <w:t>e. Zagnieżdżanie zadań OpenMP jest możliwe, ale wymaga odpowiedniego zarządzania synchronizacją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b. Zadania domyślnie są typu tied, co oznacza, że muszą być wykonane przez ten sam wątek, który je utworzył — zdanie jest podchwytliwe. Zadania domyślnie są typu tied, ale nie muszą być wykonane przez wątek, który je utworzył. Formalnie zadanie tied, jeśli zostanie rozpoczęte przez jakiś wątek i później zawieszone, musi zostać wznowione przez ten sam wątek.</w:t>
      </w:r>
    </w:p>
    <w:p>
      <w:pPr>
        <w:pStyle w:val="ListBullet"/>
        <w:spacing w:after="0"/>
      </w:pPr>
      <w:r>
        <w:rPr>
          <w:sz w:val="16"/>
        </w:rPr>
        <w:t>c. Zadania typu untied zawsze są wykonywane natychmiast po ich stworzeniu — nie, untied oznacza elastyczne wznawianie zadania przez różne wątki, a nie natychmiastowe wykonanie.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D, E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6D47F4D6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7C88A0F6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#pragma </w:t>
      </w:r>
      <w:proofErr w:type="spellStart"/>
      <w:r w:rsidRPr="00DD1132">
        <w:rPr>
          <w:b/>
          <w:bCs/>
        </w:rPr>
        <w:t>omp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task</w:t>
      </w:r>
      <w:proofErr w:type="spellEnd"/>
    </w:p>
    <w:p w14:paraId="2093FAE0" w14:textId="77777777" w:rsidR="00DD1132" w:rsidRPr="00DD1132" w:rsidRDefault="00DD1132" w:rsidP="00DD1132">
      <w:r w:rsidRPr="00DD1132">
        <w:t>Dyrektywa:</w:t>
      </w:r>
    </w:p>
    <w:p w14:paraId="680C2070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  <w:t>{</w:t>
      </w:r>
      <w:r w:rsidRPr="00DD1132">
        <w:br/>
        <w:t xml:space="preserve">    // kod zadania</w:t>
      </w:r>
      <w:r w:rsidRPr="00DD1132">
        <w:br/>
        <w:t>}</w:t>
      </w:r>
    </w:p>
    <w:p w14:paraId="34456A51" w14:textId="77777777" w:rsidR="00DD1132" w:rsidRPr="00DD1132" w:rsidRDefault="00DD1132" w:rsidP="00DD1132">
      <w:r w:rsidRPr="00DD1132">
        <w:t xml:space="preserve">tworzy </w:t>
      </w:r>
      <w:r w:rsidRPr="00DD1132">
        <w:rPr>
          <w:b/>
          <w:bCs/>
        </w:rPr>
        <w:t>zadanie</w:t>
      </w:r>
      <w:r w:rsidRPr="00DD1132">
        <w:t xml:space="preserve">, które może zostać wykonane przez jeden z dostępnych wątków w zespole </w:t>
      </w:r>
      <w:proofErr w:type="spellStart"/>
      <w:r w:rsidRPr="00DD1132">
        <w:t>OpenMP</w:t>
      </w:r>
      <w:proofErr w:type="spellEnd"/>
      <w:r w:rsidRPr="00DD1132">
        <w:t>.</w:t>
      </w:r>
    </w:p>
    <w:p w14:paraId="660C620A" w14:textId="77777777" w:rsidR="00DD1132" w:rsidRPr="00DD1132" w:rsidRDefault="00DD1132" w:rsidP="00DD1132">
      <w:r w:rsidRPr="00DD1132">
        <w:t>Zadanie nie musi wykonać się natychmiast. Może zostać odłożone i wykonane później przez inny wątek.</w:t>
      </w:r>
    </w:p>
    <w:p w14:paraId="78105BE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Zadania dynamiczne</w:t>
      </w:r>
    </w:p>
    <w:p w14:paraId="26A2A8DA" w14:textId="77777777" w:rsidR="00DD1132" w:rsidRPr="00DD1132" w:rsidRDefault="00DD1132" w:rsidP="00DD1132">
      <w:r w:rsidRPr="00DD1132">
        <w:t xml:space="preserve">Zadania </w:t>
      </w:r>
      <w:proofErr w:type="spellStart"/>
      <w:r w:rsidRPr="00DD1132">
        <w:t>OpenMP</w:t>
      </w:r>
      <w:proofErr w:type="spellEnd"/>
      <w:r w:rsidRPr="00DD1132">
        <w:t xml:space="preserve"> są przydatne wtedy, gdy praca nie ma prostego kształtu pętli.</w:t>
      </w:r>
    </w:p>
    <w:p w14:paraId="49347774" w14:textId="77777777" w:rsidR="00DD1132" w:rsidRPr="00DD1132" w:rsidRDefault="00DD1132" w:rsidP="00DD1132">
      <w:r w:rsidRPr="00DD1132">
        <w:t>Przykłady:</w:t>
      </w:r>
    </w:p>
    <w:p w14:paraId="7CD7892F" w14:textId="77777777" w:rsidR="00DD1132" w:rsidRPr="00DD1132" w:rsidRDefault="00DD1132" w:rsidP="00DD1132">
      <w:pPr>
        <w:numPr>
          <w:ilvl w:val="0"/>
          <w:numId w:val="139"/>
        </w:numPr>
      </w:pPr>
      <w:r w:rsidRPr="00DD1132">
        <w:t xml:space="preserve">rekurencja, </w:t>
      </w:r>
    </w:p>
    <w:p w14:paraId="73B6CD6D" w14:textId="77777777" w:rsidR="00DD1132" w:rsidRPr="00DD1132" w:rsidRDefault="00DD1132" w:rsidP="00DD1132">
      <w:pPr>
        <w:numPr>
          <w:ilvl w:val="0"/>
          <w:numId w:val="139"/>
        </w:numPr>
      </w:pPr>
      <w:r w:rsidRPr="00DD1132">
        <w:t xml:space="preserve">drzewa zadań, </w:t>
      </w:r>
    </w:p>
    <w:p w14:paraId="46F3CA74" w14:textId="77777777" w:rsidR="00DD1132" w:rsidRPr="00DD1132" w:rsidRDefault="00DD1132" w:rsidP="00DD1132">
      <w:pPr>
        <w:numPr>
          <w:ilvl w:val="0"/>
          <w:numId w:val="139"/>
        </w:numPr>
      </w:pPr>
      <w:r w:rsidRPr="00DD1132">
        <w:t xml:space="preserve">grafy zależności, </w:t>
      </w:r>
    </w:p>
    <w:p w14:paraId="11AAA7B9" w14:textId="77777777" w:rsidR="00DD1132" w:rsidRPr="00DD1132" w:rsidRDefault="00DD1132" w:rsidP="00DD1132">
      <w:pPr>
        <w:numPr>
          <w:ilvl w:val="0"/>
          <w:numId w:val="139"/>
        </w:numPr>
      </w:pPr>
      <w:r w:rsidRPr="00DD1132">
        <w:t xml:space="preserve">algorytmy typu dziel i zwyciężaj. </w:t>
      </w:r>
    </w:p>
    <w:p w14:paraId="5AF1270B" w14:textId="77777777" w:rsidR="00DD1132" w:rsidRPr="00DD1132" w:rsidRDefault="00DD1132" w:rsidP="00DD1132">
      <w:r w:rsidRPr="00DD1132">
        <w:t>Przykład:</w:t>
      </w:r>
    </w:p>
    <w:p w14:paraId="7073ABBB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</w:r>
      <w:proofErr w:type="spellStart"/>
      <w:r w:rsidRPr="00DD1132">
        <w:t>oblicz_lewa_czesc</w:t>
      </w:r>
      <w:proofErr w:type="spellEnd"/>
      <w:r w:rsidRPr="00DD1132">
        <w:t>();</w:t>
      </w:r>
      <w:r w:rsidRPr="00DD1132">
        <w:br/>
      </w:r>
      <w:r w:rsidRPr="00DD1132">
        <w:br/>
      </w:r>
      <w:r w:rsidRPr="00DD1132">
        <w:lastRenderedPageBreak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</w:r>
      <w:proofErr w:type="spellStart"/>
      <w:r w:rsidRPr="00DD1132">
        <w:t>oblicz_prawa_czesc</w:t>
      </w:r>
      <w:proofErr w:type="spellEnd"/>
      <w:r w:rsidRPr="00DD1132">
        <w:t>();</w:t>
      </w:r>
    </w:p>
    <w:p w14:paraId="54BCA3BC" w14:textId="77777777" w:rsidR="00DD1132" w:rsidRPr="00DD1132" w:rsidRDefault="00DD1132" w:rsidP="00DD1132">
      <w:pPr>
        <w:rPr>
          <w:b/>
          <w:bCs/>
        </w:rPr>
      </w:pPr>
      <w:proofErr w:type="spellStart"/>
      <w:r w:rsidRPr="00DD1132">
        <w:rPr>
          <w:b/>
          <w:bCs/>
        </w:rPr>
        <w:t>taskwait</w:t>
      </w:r>
      <w:proofErr w:type="spellEnd"/>
    </w:p>
    <w:p w14:paraId="63E243F4" w14:textId="77777777" w:rsidR="00DD1132" w:rsidRPr="00DD1132" w:rsidRDefault="00DD1132" w:rsidP="00DD1132">
      <w:r w:rsidRPr="00DD1132">
        <w:t>Dyrektywa:</w:t>
      </w:r>
    </w:p>
    <w:p w14:paraId="7A55CD9D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taskwait</w:t>
      </w:r>
      <w:proofErr w:type="spellEnd"/>
    </w:p>
    <w:p w14:paraId="48BE0868" w14:textId="77777777" w:rsidR="00DD1132" w:rsidRPr="00DD1132" w:rsidRDefault="00DD1132" w:rsidP="00DD1132">
      <w:r w:rsidRPr="00DD1132">
        <w:t>powoduje, że bieżący wątek czeka, aż zakończą się zadania potomne utworzone przez bieżące zadanie.</w:t>
      </w:r>
    </w:p>
    <w:p w14:paraId="3D5547BC" w14:textId="77777777" w:rsidR="00DD1132" w:rsidRPr="00DD1132" w:rsidRDefault="00DD1132" w:rsidP="00DD1132">
      <w:r w:rsidRPr="00DD1132">
        <w:t>Przykład:</w:t>
      </w:r>
    </w:p>
    <w:p w14:paraId="0BADDBDB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</w:r>
      <w:proofErr w:type="spellStart"/>
      <w:r w:rsidRPr="00DD1132">
        <w:t>zadanie_A</w:t>
      </w:r>
      <w:proofErr w:type="spellEnd"/>
      <w:r w:rsidRPr="00DD1132">
        <w:t>();</w:t>
      </w:r>
      <w:r w:rsidRPr="00DD1132">
        <w:br/>
      </w:r>
      <w:r w:rsidRPr="00DD1132">
        <w:br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</w:r>
      <w:proofErr w:type="spellStart"/>
      <w:r w:rsidRPr="00DD1132">
        <w:t>zadanie_B</w:t>
      </w:r>
      <w:proofErr w:type="spellEnd"/>
      <w:r w:rsidRPr="00DD1132">
        <w:t>();</w:t>
      </w:r>
      <w:r w:rsidRPr="00DD1132">
        <w:br/>
      </w:r>
      <w:r w:rsidRPr="00DD1132">
        <w:br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taskwait</w:t>
      </w:r>
      <w:proofErr w:type="spellEnd"/>
      <w:r w:rsidRPr="00DD1132">
        <w:br/>
        <w:t>// tutaj mamy pewność, że A i B się zakończyły</w:t>
      </w:r>
    </w:p>
    <w:p w14:paraId="2626BEB9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Zadanie </w:t>
      </w:r>
      <w:proofErr w:type="spellStart"/>
      <w:r w:rsidRPr="00DD1132">
        <w:rPr>
          <w:b/>
          <w:bCs/>
        </w:rPr>
        <w:t>tied</w:t>
      </w:r>
      <w:proofErr w:type="spellEnd"/>
    </w:p>
    <w:p w14:paraId="376F7648" w14:textId="77777777" w:rsidR="00DD1132" w:rsidRPr="00DD1132" w:rsidRDefault="00DD1132" w:rsidP="00DD1132">
      <w:r w:rsidRPr="00DD1132">
        <w:t xml:space="preserve">Zadania </w:t>
      </w:r>
      <w:proofErr w:type="spellStart"/>
      <w:r w:rsidRPr="00DD1132">
        <w:t>OpenMP</w:t>
      </w:r>
      <w:proofErr w:type="spellEnd"/>
      <w:r w:rsidRPr="00DD1132">
        <w:t xml:space="preserve"> domyślnie są typu </w:t>
      </w:r>
      <w:proofErr w:type="spellStart"/>
      <w:r w:rsidRPr="00DD1132">
        <w:rPr>
          <w:b/>
          <w:bCs/>
        </w:rPr>
        <w:t>tied</w:t>
      </w:r>
      <w:proofErr w:type="spellEnd"/>
      <w:r w:rsidRPr="00DD1132">
        <w:t>.</w:t>
      </w:r>
    </w:p>
    <w:p w14:paraId="4A196F0A" w14:textId="77777777" w:rsidR="00DD1132" w:rsidRPr="00DD1132" w:rsidRDefault="00DD1132" w:rsidP="00DD1132">
      <w:r w:rsidRPr="00DD1132">
        <w:t>Oznacza to, że jeśli zadanie zacznie wykonywać się na danym wątku, to po ewentualnym zawieszeniu musi zostać wznowione przez ten sam wątek.</w:t>
      </w:r>
    </w:p>
    <w:p w14:paraId="4CC5A607" w14:textId="77777777" w:rsidR="00DD1132" w:rsidRPr="00DD1132" w:rsidRDefault="00DD1132" w:rsidP="00DD1132">
      <w:r w:rsidRPr="00DD1132">
        <w:t>Ważne: nie chodzi o wątek, który zadanie utworzył, tylko o wątek, który rozpoczął jego wykonywanie.</w:t>
      </w:r>
    </w:p>
    <w:p w14:paraId="0CFDBA49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Zadanie </w:t>
      </w:r>
      <w:proofErr w:type="spellStart"/>
      <w:r w:rsidRPr="00DD1132">
        <w:rPr>
          <w:b/>
          <w:bCs/>
        </w:rPr>
        <w:t>untied</w:t>
      </w:r>
      <w:proofErr w:type="spellEnd"/>
    </w:p>
    <w:p w14:paraId="7CE03086" w14:textId="77777777" w:rsidR="00DD1132" w:rsidRPr="00DD1132" w:rsidRDefault="00DD1132" w:rsidP="00DD1132">
      <w:r w:rsidRPr="00DD1132">
        <w:t xml:space="preserve">Zadanie typu </w:t>
      </w:r>
      <w:proofErr w:type="spellStart"/>
      <w:r w:rsidRPr="00DD1132">
        <w:rPr>
          <w:b/>
          <w:bCs/>
        </w:rPr>
        <w:t>untied</w:t>
      </w:r>
      <w:proofErr w:type="spellEnd"/>
      <w:r w:rsidRPr="00DD1132">
        <w:t xml:space="preserve"> może zostać zawieszone i później wznowione przez inny wątek.</w:t>
      </w:r>
    </w:p>
    <w:p w14:paraId="3FB272C0" w14:textId="77777777" w:rsidR="00DD1132" w:rsidRPr="00DD1132" w:rsidRDefault="00DD1132" w:rsidP="00DD1132">
      <w:r w:rsidRPr="00DD1132">
        <w:t>Przykład:</w:t>
      </w:r>
    </w:p>
    <w:p w14:paraId="3BE90325" w14:textId="77777777" w:rsidR="00DD1132" w:rsidRPr="00DD1132" w:rsidRDefault="00DD1132" w:rsidP="00DD1132">
      <w:r w:rsidRPr="00DD1132"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t xml:space="preserve"> </w:t>
      </w:r>
      <w:proofErr w:type="spellStart"/>
      <w:r w:rsidRPr="00DD1132">
        <w:t>untied</w:t>
      </w:r>
      <w:proofErr w:type="spellEnd"/>
      <w:r w:rsidRPr="00DD1132">
        <w:br/>
        <w:t>{</w:t>
      </w:r>
      <w:r w:rsidRPr="00DD1132">
        <w:br/>
        <w:t xml:space="preserve">    </w:t>
      </w:r>
      <w:proofErr w:type="spellStart"/>
      <w:r w:rsidRPr="00DD1132">
        <w:t>wykonaj_prace</w:t>
      </w:r>
      <w:proofErr w:type="spellEnd"/>
      <w:r w:rsidRPr="00DD1132">
        <w:t>();</w:t>
      </w:r>
      <w:r w:rsidRPr="00DD1132">
        <w:br/>
        <w:t>}</w:t>
      </w:r>
    </w:p>
    <w:p w14:paraId="752A82A5" w14:textId="77777777" w:rsidR="00DD1132" w:rsidRPr="00DD1132" w:rsidRDefault="00DD1132" w:rsidP="00DD1132">
      <w:r w:rsidRPr="00DD1132">
        <w:t>Nie oznacza to jednak, że zadanie wykona się natychmiast po utworzeniu.</w:t>
      </w:r>
    </w:p>
    <w:p w14:paraId="710A722F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Zagnieżdżanie zadań</w:t>
      </w:r>
    </w:p>
    <w:p w14:paraId="38CB6A30" w14:textId="77777777" w:rsidR="00DD1132" w:rsidRPr="00DD1132" w:rsidRDefault="00DD1132" w:rsidP="00DD1132">
      <w:r w:rsidRPr="00DD1132">
        <w:t xml:space="preserve">Zadania </w:t>
      </w:r>
      <w:proofErr w:type="spellStart"/>
      <w:r w:rsidRPr="00DD1132">
        <w:t>OpenMP</w:t>
      </w:r>
      <w:proofErr w:type="spellEnd"/>
      <w:r w:rsidRPr="00DD1132">
        <w:t xml:space="preserve"> mogą tworzyć kolejne zadania.</w:t>
      </w:r>
    </w:p>
    <w:p w14:paraId="6EB589AD" w14:textId="77777777" w:rsidR="00DD1132" w:rsidRPr="00DD1132" w:rsidRDefault="00DD1132" w:rsidP="00DD1132">
      <w:r w:rsidRPr="00DD1132">
        <w:t>Przykład:</w:t>
      </w:r>
    </w:p>
    <w:p w14:paraId="456FB4AC" w14:textId="77777777" w:rsidR="00DD1132" w:rsidRPr="00DD1132" w:rsidRDefault="00DD1132" w:rsidP="00DD1132">
      <w:r w:rsidRPr="00DD1132">
        <w:lastRenderedPageBreak/>
        <w:t xml:space="preserve">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  <w:t>{</w:t>
      </w:r>
      <w:r w:rsidRPr="00DD1132">
        <w:br/>
        <w:t xml:space="preserve">    #pragma </w:t>
      </w:r>
      <w:proofErr w:type="spellStart"/>
      <w:r w:rsidRPr="00DD1132">
        <w:t>omp</w:t>
      </w:r>
      <w:proofErr w:type="spellEnd"/>
      <w:r w:rsidRPr="00DD1132">
        <w:t xml:space="preserve"> </w:t>
      </w:r>
      <w:proofErr w:type="spellStart"/>
      <w:r w:rsidRPr="00DD1132">
        <w:t>task</w:t>
      </w:r>
      <w:proofErr w:type="spellEnd"/>
      <w:r w:rsidRPr="00DD1132">
        <w:br/>
        <w:t xml:space="preserve">    {</w:t>
      </w:r>
      <w:r w:rsidRPr="00DD1132">
        <w:br/>
        <w:t xml:space="preserve">        </w:t>
      </w:r>
      <w:proofErr w:type="spellStart"/>
      <w:r w:rsidRPr="00DD1132">
        <w:t>zadanie_zagniezdzone</w:t>
      </w:r>
      <w:proofErr w:type="spellEnd"/>
      <w:r w:rsidRPr="00DD1132">
        <w:t>();</w:t>
      </w:r>
      <w:r w:rsidRPr="00DD1132">
        <w:br/>
        <w:t xml:space="preserve">    }</w:t>
      </w:r>
      <w:r w:rsidRPr="00DD1132">
        <w:br/>
        <w:t>}</w:t>
      </w:r>
    </w:p>
    <w:p w14:paraId="69730A04" w14:textId="77777777" w:rsidR="00DD1132" w:rsidRPr="00DD1132" w:rsidRDefault="00DD1132" w:rsidP="00DD1132">
      <w:r w:rsidRPr="00DD1132">
        <w:t xml:space="preserve">Takie zagnieżdżanie jest możliwe, ale trzeba uważać na synchronizację, np. przez </w:t>
      </w:r>
      <w:proofErr w:type="spellStart"/>
      <w:r w:rsidRPr="00DD1132">
        <w:t>taskwait</w:t>
      </w:r>
      <w:proofErr w:type="spellEnd"/>
      <w:r w:rsidRPr="00DD1132">
        <w:t>, aby nie użyć wyników zanim zadania się zakończą.</w:t>
      </w:r>
    </w:p>
    <w:p w14:paraId="2128A8BC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2FDDF8B5" w14:textId="77777777" w:rsidR="00DD1132" w:rsidRPr="00DD1132" w:rsidRDefault="00DD1132" w:rsidP="00DD1132">
      <w:proofErr w:type="spellStart"/>
      <w:r w:rsidRPr="00DD1132">
        <w:rPr>
          <w:b/>
          <w:bCs/>
        </w:rPr>
        <w:t>OpenMP</w:t>
      </w:r>
      <w:proofErr w:type="spellEnd"/>
      <w:r w:rsidRPr="00DD1132">
        <w:rPr>
          <w:b/>
          <w:bCs/>
        </w:rPr>
        <w:t xml:space="preserve"> </w:t>
      </w:r>
      <w:proofErr w:type="spellStart"/>
      <w:r w:rsidRPr="00DD1132">
        <w:rPr>
          <w:b/>
          <w:bCs/>
        </w:rPr>
        <w:t>Task</w:t>
      </w:r>
      <w:proofErr w:type="spellEnd"/>
      <w:r w:rsidRPr="00DD1132">
        <w:rPr>
          <w:b/>
          <w:bCs/>
        </w:rPr>
        <w:t xml:space="preserve"> pozwala tworzyć dynamiczne zadania, które mogą być wykonywane przez różne wątki; do czekania na ich zakończenie służy </w:t>
      </w:r>
      <w:proofErr w:type="spellStart"/>
      <w:r w:rsidRPr="00DD1132">
        <w:rPr>
          <w:b/>
          <w:bCs/>
        </w:rPr>
        <w:t>taskwait</w:t>
      </w:r>
      <w:proofErr w:type="spellEnd"/>
      <w:r w:rsidRPr="00DD1132">
        <w:rPr>
          <w:b/>
          <w:bCs/>
        </w:rPr>
        <w:t xml:space="preserve">, a różnica między </w:t>
      </w:r>
      <w:proofErr w:type="spellStart"/>
      <w:r w:rsidRPr="00DD1132">
        <w:rPr>
          <w:b/>
          <w:bCs/>
        </w:rPr>
        <w:t>tied</w:t>
      </w:r>
      <w:proofErr w:type="spellEnd"/>
      <w:r w:rsidRPr="00DD1132">
        <w:rPr>
          <w:b/>
          <w:bCs/>
        </w:rPr>
        <w:t xml:space="preserve"> i </w:t>
      </w:r>
      <w:proofErr w:type="spellStart"/>
      <w:r w:rsidRPr="00DD1132">
        <w:rPr>
          <w:b/>
          <w:bCs/>
        </w:rPr>
        <w:t>untied</w:t>
      </w:r>
      <w:proofErr w:type="spellEnd"/>
      <w:r w:rsidRPr="00DD1132">
        <w:rPr>
          <w:b/>
          <w:bCs/>
        </w:rPr>
        <w:t xml:space="preserve"> dotyczy tego, który wątek może wznowić zawieszone zadanie.</w:t>
      </w:r>
    </w:p>
    <w:p>
      <w:pPr>
        <w:pStyle w:val="Heading2"/>
      </w:pPr>
      <w:r>
        <w:t>Pytanie 20: Jakie są różnice między implementacją wielowątkowości za pomocą Thread i Runnable?</w:t>
      </w:r>
    </w:p>
    <w:p>
      <w:pPr>
        <w:spacing w:before="80" w:after="20"/>
      </w:pPr>
      <w:r>
        <w:rPr>
          <w:rFonts w:ascii="Aptos" w:hAnsi="Aptos"/>
          <w:b/>
          <w:sz w:val="18"/>
        </w:rPr>
        <w:t>zmienne_odpowiedzi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73"/>
        <w:gridCol w:w="5273"/>
        <w:gridCol w:w="5273"/>
      </w:tblGrid>
      <w:tr>
        <w:tc>
          <w:tcPr>
            <w:tcW w:type="dxa" w:w="635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odpowiedz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poprawna</w:t>
            </w:r>
          </w:p>
        </w:tc>
        <w:tc>
          <w:tcPr>
            <w:tcW w:type="dxa" w:w="8277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wyjasnienie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Klasa dziedzicząca Thread nie może dziedziczyć po innej klasie, co ogranicza jej elastyczność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Implementacja interfejsu Runnable pozwala na większą elastyczność kodu, ponieważ klasa może implementować inne interfejsy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Metoda start() interfejsu Runnable automatycznie uruchamia nowy wątek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błędne, bo Runnable nie ma metody start(). Metodę start() ma klasa Thread.</w:t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Thread posiada dodatkowe metody, takie jak join(), interrupt(), których Runnable nie ma</w:t>
            </w:r>
          </w:p>
        </w:tc>
        <w:tc>
          <w:tcPr>
            <w:tcW w:type="dxa" w:w="1020"/>
            <w:shd w:fill="E2F0D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635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Runnable jest bardziej wydajny niż Thread, ponieważ działa na wyższym poziomie abstrakcji</w:t>
            </w:r>
          </w:p>
        </w:tc>
        <w:tc>
          <w:tcPr>
            <w:tcW w:type="dxa" w:w="1020"/>
            <w:shd w:fill="FCE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827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błędne. Runnable jest bardziej elastyczny projektowo, ale nie oznacza automatycznie większej wydajności.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sz w:val="18"/>
        </w:rPr>
        <w:t>poprawne_odpowiedzi</w:t>
      </w:r>
    </w:p>
    <w:p>
      <w:pPr>
        <w:pStyle w:val="ListBullet"/>
        <w:spacing w:after="0"/>
      </w:pPr>
      <w:r>
        <w:rPr>
          <w:sz w:val="16"/>
        </w:rPr>
        <w:t>a. Klasa dziedzicząca Thread nie może dziedziczyć po innej klasie, co ogranicza jej elastyczność</w:t>
      </w:r>
    </w:p>
    <w:p>
      <w:pPr>
        <w:pStyle w:val="ListBullet"/>
        <w:spacing w:after="0"/>
      </w:pPr>
      <w:r>
        <w:rPr>
          <w:sz w:val="16"/>
        </w:rPr>
        <w:t>b. Implementacja interfejsu Runnable pozwala na większą elastyczność kodu, ponieważ klasa może implementować inne interfejsy</w:t>
      </w:r>
    </w:p>
    <w:p>
      <w:pPr>
        <w:pStyle w:val="ListBullet"/>
        <w:spacing w:after="0"/>
      </w:pPr>
      <w:r>
        <w:rPr>
          <w:sz w:val="16"/>
        </w:rPr>
        <w:t>d. Thread posiada dodatkowe metody, takie jak join(), interrupt(), których Runnable nie ma</w:t>
      </w:r>
    </w:p>
    <w:p>
      <w:pPr>
        <w:spacing w:before="80" w:after="20"/>
      </w:pPr>
      <w:r>
        <w:rPr>
          <w:rFonts w:ascii="Aptos" w:hAnsi="Aptos"/>
          <w:b/>
          <w:sz w:val="18"/>
        </w:rPr>
        <w:t>niepoprawne_odpowiedzi</w:t>
      </w:r>
    </w:p>
    <w:p>
      <w:pPr>
        <w:pStyle w:val="ListBullet"/>
        <w:spacing w:after="0"/>
      </w:pPr>
      <w:r>
        <w:rPr>
          <w:sz w:val="16"/>
        </w:rPr>
        <w:t>c. Metoda start() interfejsu Runnable automatycznie uruchamia nowy wątek — błędne, bo Runnable nie ma metody start(). Metodę start() ma klasa Thread.</w:t>
      </w:r>
    </w:p>
    <w:p>
      <w:pPr>
        <w:pStyle w:val="ListBullet"/>
        <w:spacing w:after="0"/>
      </w:pPr>
      <w:r>
        <w:rPr>
          <w:sz w:val="16"/>
        </w:rPr>
        <w:t>e. Runnable jest bardziej wydajny niż Thread, ponieważ działa na wyższym poziomie abstrakcji — błędne. Runnable jest bardziej elastyczny projektowo, ale nie oznacza automatycznie większej wydajności.</w:t>
      </w:r>
    </w:p>
    <w:p>
      <w:pPr>
        <w:spacing w:before="80" w:after="20"/>
      </w:pPr>
      <w:r>
        <w:rPr>
          <w:rFonts w:ascii="Aptos" w:hAnsi="Aptos"/>
          <w:b/>
          <w:sz w:val="18"/>
        </w:rPr>
        <w:t>odpowiedz_koncowa</w:t>
      </w:r>
    </w:p>
    <w:p>
      <w:pPr>
        <w:spacing w:after="20"/>
      </w:pPr>
      <w:r>
        <w:rPr>
          <w:b/>
          <w:sz w:val="17"/>
        </w:rPr>
        <w:t>A, B, D</w:t>
      </w:r>
    </w:p>
    <w:p>
      <w:pPr>
        <w:spacing w:before="80" w:after="20"/>
      </w:pPr>
      <w:r>
        <w:rPr>
          <w:rFonts w:ascii="Aptos" w:hAnsi="Aptos"/>
          <w:b/>
          <w:sz w:val="18"/>
        </w:rPr>
        <w:t>omowienie_pojec_i_duze_wyjasnienia</w:t>
      </w:r>
    </w:p>
    <w:p w14:paraId="76963BF7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Pojęcia do notatki</w:t>
      </w:r>
    </w:p>
    <w:p w14:paraId="7C8775E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Klasa </w:t>
      </w:r>
      <w:proofErr w:type="spellStart"/>
      <w:r w:rsidRPr="00DD1132">
        <w:rPr>
          <w:b/>
          <w:bCs/>
        </w:rPr>
        <w:t>Thread</w:t>
      </w:r>
      <w:proofErr w:type="spellEnd"/>
    </w:p>
    <w:p w14:paraId="73C40765" w14:textId="77777777" w:rsidR="00DD1132" w:rsidRPr="00DD1132" w:rsidRDefault="00DD1132" w:rsidP="00DD1132">
      <w:proofErr w:type="spellStart"/>
      <w:r w:rsidRPr="00DD1132">
        <w:t>Thread</w:t>
      </w:r>
      <w:proofErr w:type="spellEnd"/>
      <w:r w:rsidRPr="00DD1132">
        <w:t xml:space="preserve"> to klasa reprezentująca wątek w Javie.</w:t>
      </w:r>
    </w:p>
    <w:p w14:paraId="425CA919" w14:textId="77777777" w:rsidR="00DD1132" w:rsidRPr="00DD1132" w:rsidRDefault="00DD1132" w:rsidP="00DD1132">
      <w:r w:rsidRPr="00DD1132">
        <w:t xml:space="preserve">Można utworzyć wątek przez dziedziczenie po </w:t>
      </w:r>
      <w:proofErr w:type="spellStart"/>
      <w:r w:rsidRPr="00DD1132">
        <w:t>Thread</w:t>
      </w:r>
      <w:proofErr w:type="spellEnd"/>
      <w:r w:rsidRPr="00DD1132">
        <w:t>:</w:t>
      </w:r>
    </w:p>
    <w:p w14:paraId="77D00436" w14:textId="77777777" w:rsidR="00DD1132" w:rsidRPr="00DD1132" w:rsidRDefault="00DD1132" w:rsidP="00DD1132">
      <w:proofErr w:type="spellStart"/>
      <w:r w:rsidRPr="00DD1132">
        <w:t>class</w:t>
      </w:r>
      <w:proofErr w:type="spellEnd"/>
      <w:r w:rsidRPr="00DD1132">
        <w:t xml:space="preserve"> </w:t>
      </w:r>
      <w:proofErr w:type="spellStart"/>
      <w:r w:rsidRPr="00DD1132">
        <w:t>MojWatek</w:t>
      </w:r>
      <w:proofErr w:type="spellEnd"/>
      <w:r w:rsidRPr="00DD1132">
        <w:t xml:space="preserve"> </w:t>
      </w:r>
      <w:proofErr w:type="spellStart"/>
      <w:r w:rsidRPr="00DD1132">
        <w:t>extends</w:t>
      </w:r>
      <w:proofErr w:type="spellEnd"/>
      <w:r w:rsidRPr="00DD1132">
        <w:t xml:space="preserve"> </w:t>
      </w:r>
      <w:proofErr w:type="spellStart"/>
      <w:r w:rsidRPr="00DD1132">
        <w:t>Thread</w:t>
      </w:r>
      <w:proofErr w:type="spellEnd"/>
      <w:r w:rsidRPr="00DD1132">
        <w:t xml:space="preserve"> {</w:t>
      </w:r>
      <w:r w:rsidRPr="00DD1132">
        <w:br/>
        <w:t xml:space="preserve">    public </w:t>
      </w:r>
      <w:proofErr w:type="spellStart"/>
      <w:r w:rsidRPr="00DD1132">
        <w:t>void</w:t>
      </w:r>
      <w:proofErr w:type="spellEnd"/>
      <w:r w:rsidRPr="00DD1132">
        <w:t xml:space="preserve"> run() {</w:t>
      </w:r>
      <w:r w:rsidRPr="00DD1132">
        <w:br/>
        <w:t xml:space="preserve">        </w:t>
      </w:r>
      <w:proofErr w:type="spellStart"/>
      <w:r w:rsidRPr="00DD1132">
        <w:t>System.out.println</w:t>
      </w:r>
      <w:proofErr w:type="spellEnd"/>
      <w:r w:rsidRPr="00DD1132">
        <w:t>("Praca wątku");</w:t>
      </w:r>
      <w:r w:rsidRPr="00DD1132">
        <w:br/>
        <w:t xml:space="preserve">    }</w:t>
      </w:r>
      <w:r w:rsidRPr="00DD1132">
        <w:br/>
        <w:t>}</w:t>
      </w:r>
      <w:r w:rsidRPr="00DD1132">
        <w:br/>
      </w:r>
      <w:r w:rsidRPr="00DD1132">
        <w:br/>
      </w:r>
      <w:proofErr w:type="spellStart"/>
      <w:r w:rsidRPr="00DD1132">
        <w:lastRenderedPageBreak/>
        <w:t>MojWatek</w:t>
      </w:r>
      <w:proofErr w:type="spellEnd"/>
      <w:r w:rsidRPr="00DD1132">
        <w:t xml:space="preserve"> t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MojWatek</w:t>
      </w:r>
      <w:proofErr w:type="spellEnd"/>
      <w:r w:rsidRPr="00DD1132">
        <w:t>();</w:t>
      </w:r>
      <w:r w:rsidRPr="00DD1132">
        <w:br/>
      </w:r>
      <w:proofErr w:type="spellStart"/>
      <w:r w:rsidRPr="00DD1132">
        <w:t>t.start</w:t>
      </w:r>
      <w:proofErr w:type="spellEnd"/>
      <w:r w:rsidRPr="00DD1132">
        <w:t>();</w:t>
      </w:r>
    </w:p>
    <w:p w14:paraId="023E8D8C" w14:textId="77777777" w:rsidR="00DD1132" w:rsidRPr="00DD1132" w:rsidRDefault="00DD1132" w:rsidP="00DD1132">
      <w:r w:rsidRPr="00DD1132">
        <w:t xml:space="preserve">Minusem jest to, że Java nie pozwala dziedziczyć po wielu klasach. Jeśli klasa dziedziczy po </w:t>
      </w:r>
      <w:proofErr w:type="spellStart"/>
      <w:r w:rsidRPr="00DD1132">
        <w:t>Thread</w:t>
      </w:r>
      <w:proofErr w:type="spellEnd"/>
      <w:r w:rsidRPr="00DD1132">
        <w:t>, nie może już dziedziczyć po innej klasie.</w:t>
      </w:r>
    </w:p>
    <w:p w14:paraId="1A31A1F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Interfejs </w:t>
      </w:r>
      <w:proofErr w:type="spellStart"/>
      <w:r w:rsidRPr="00DD1132">
        <w:rPr>
          <w:b/>
          <w:bCs/>
        </w:rPr>
        <w:t>Runnable</w:t>
      </w:r>
      <w:proofErr w:type="spellEnd"/>
    </w:p>
    <w:p w14:paraId="7D202625" w14:textId="77777777" w:rsidR="00DD1132" w:rsidRPr="00DD1132" w:rsidRDefault="00DD1132" w:rsidP="00DD1132">
      <w:proofErr w:type="spellStart"/>
      <w:r w:rsidRPr="00DD1132">
        <w:t>Runnable</w:t>
      </w:r>
      <w:proofErr w:type="spellEnd"/>
      <w:r w:rsidRPr="00DD1132">
        <w:t xml:space="preserve"> opisuje zadanie, które może zostać wykonane przez wątek.</w:t>
      </w:r>
    </w:p>
    <w:p w14:paraId="55646555" w14:textId="77777777" w:rsidR="00DD1132" w:rsidRPr="00DD1132" w:rsidRDefault="00DD1132" w:rsidP="00DD1132">
      <w:r w:rsidRPr="00DD1132">
        <w:t>Przykład:</w:t>
      </w:r>
    </w:p>
    <w:p w14:paraId="07904C84" w14:textId="77777777" w:rsidR="00DD1132" w:rsidRPr="00DD1132" w:rsidRDefault="00DD1132" w:rsidP="00DD1132">
      <w:proofErr w:type="spellStart"/>
      <w:r w:rsidRPr="00DD1132">
        <w:t>class</w:t>
      </w:r>
      <w:proofErr w:type="spellEnd"/>
      <w:r w:rsidRPr="00DD1132">
        <w:t xml:space="preserve"> </w:t>
      </w:r>
      <w:proofErr w:type="spellStart"/>
      <w:r w:rsidRPr="00DD1132">
        <w:t>MojeZadanie</w:t>
      </w:r>
      <w:proofErr w:type="spellEnd"/>
      <w:r w:rsidRPr="00DD1132">
        <w:t xml:space="preserve"> </w:t>
      </w:r>
      <w:proofErr w:type="spellStart"/>
      <w:r w:rsidRPr="00DD1132">
        <w:t>implements</w:t>
      </w:r>
      <w:proofErr w:type="spellEnd"/>
      <w:r w:rsidRPr="00DD1132">
        <w:t xml:space="preserve"> </w:t>
      </w:r>
      <w:proofErr w:type="spellStart"/>
      <w:r w:rsidRPr="00DD1132">
        <w:t>Runnable</w:t>
      </w:r>
      <w:proofErr w:type="spellEnd"/>
      <w:r w:rsidRPr="00DD1132">
        <w:t xml:space="preserve"> {</w:t>
      </w:r>
      <w:r w:rsidRPr="00DD1132">
        <w:br/>
        <w:t xml:space="preserve">    public </w:t>
      </w:r>
      <w:proofErr w:type="spellStart"/>
      <w:r w:rsidRPr="00DD1132">
        <w:t>void</w:t>
      </w:r>
      <w:proofErr w:type="spellEnd"/>
      <w:r w:rsidRPr="00DD1132">
        <w:t xml:space="preserve"> run() {</w:t>
      </w:r>
      <w:r w:rsidRPr="00DD1132">
        <w:br/>
        <w:t xml:space="preserve">        </w:t>
      </w:r>
      <w:proofErr w:type="spellStart"/>
      <w:r w:rsidRPr="00DD1132">
        <w:t>System.out.println</w:t>
      </w:r>
      <w:proofErr w:type="spellEnd"/>
      <w:r w:rsidRPr="00DD1132">
        <w:t>("Praca zadania");</w:t>
      </w:r>
      <w:r w:rsidRPr="00DD1132">
        <w:br/>
        <w:t xml:space="preserve">    }</w:t>
      </w:r>
      <w:r w:rsidRPr="00DD1132">
        <w:br/>
        <w:t>}</w:t>
      </w:r>
      <w:r w:rsidRPr="00DD1132">
        <w:br/>
      </w:r>
      <w:r w:rsidRPr="00DD1132">
        <w:br/>
      </w:r>
      <w:proofErr w:type="spellStart"/>
      <w:r w:rsidRPr="00DD1132">
        <w:t>Thread</w:t>
      </w:r>
      <w:proofErr w:type="spellEnd"/>
      <w:r w:rsidRPr="00DD1132">
        <w:t xml:space="preserve"> t = 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Thread</w:t>
      </w:r>
      <w:proofErr w:type="spellEnd"/>
      <w:r w:rsidRPr="00DD1132">
        <w:t>(</w:t>
      </w:r>
      <w:proofErr w:type="spellStart"/>
      <w:r w:rsidRPr="00DD1132">
        <w:t>new</w:t>
      </w:r>
      <w:proofErr w:type="spellEnd"/>
      <w:r w:rsidRPr="00DD1132">
        <w:t xml:space="preserve"> </w:t>
      </w:r>
      <w:proofErr w:type="spellStart"/>
      <w:r w:rsidRPr="00DD1132">
        <w:t>MojeZadanie</w:t>
      </w:r>
      <w:proofErr w:type="spellEnd"/>
      <w:r w:rsidRPr="00DD1132">
        <w:t>());</w:t>
      </w:r>
      <w:r w:rsidRPr="00DD1132">
        <w:br/>
      </w:r>
      <w:proofErr w:type="spellStart"/>
      <w:r w:rsidRPr="00DD1132">
        <w:t>t.start</w:t>
      </w:r>
      <w:proofErr w:type="spellEnd"/>
      <w:r w:rsidRPr="00DD1132">
        <w:t>();</w:t>
      </w:r>
    </w:p>
    <w:p w14:paraId="45D4273D" w14:textId="77777777" w:rsidR="00DD1132" w:rsidRPr="00DD1132" w:rsidRDefault="00DD1132" w:rsidP="00DD1132">
      <w:r w:rsidRPr="00DD1132">
        <w:t xml:space="preserve">Ten sposób jest bardziej elastyczny, bo klasa może implementować </w:t>
      </w:r>
      <w:proofErr w:type="spellStart"/>
      <w:r w:rsidRPr="00DD1132">
        <w:t>Runnable</w:t>
      </w:r>
      <w:proofErr w:type="spellEnd"/>
      <w:r w:rsidRPr="00DD1132">
        <w:t>, a jednocześnie dziedziczyć po innej klasie.</w:t>
      </w:r>
    </w:p>
    <w:p w14:paraId="43C26F2C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start() a run()</w:t>
      </w:r>
    </w:p>
    <w:p w14:paraId="152FBB89" w14:textId="77777777" w:rsidR="00DD1132" w:rsidRPr="00DD1132" w:rsidRDefault="00DD1132" w:rsidP="00DD1132">
      <w:r w:rsidRPr="00DD1132">
        <w:t xml:space="preserve">Metoda start() należy do klasy </w:t>
      </w:r>
      <w:proofErr w:type="spellStart"/>
      <w:r w:rsidRPr="00DD1132">
        <w:t>Thread</w:t>
      </w:r>
      <w:proofErr w:type="spellEnd"/>
      <w:r w:rsidRPr="00DD1132">
        <w:t>.</w:t>
      </w:r>
    </w:p>
    <w:p w14:paraId="633A345C" w14:textId="77777777" w:rsidR="00DD1132" w:rsidRPr="00DD1132" w:rsidRDefault="00DD1132" w:rsidP="00DD1132">
      <w:proofErr w:type="spellStart"/>
      <w:r w:rsidRPr="00DD1132">
        <w:t>t.start</w:t>
      </w:r>
      <w:proofErr w:type="spellEnd"/>
      <w:r w:rsidRPr="00DD1132">
        <w:t>();</w:t>
      </w:r>
    </w:p>
    <w:p w14:paraId="4AF79319" w14:textId="77777777" w:rsidR="00DD1132" w:rsidRPr="00DD1132" w:rsidRDefault="00DD1132" w:rsidP="00DD1132">
      <w:r w:rsidRPr="00DD1132">
        <w:t>uruchamia nowy wątek i powoduje wykonanie metody run() w tym nowym wątku.</w:t>
      </w:r>
    </w:p>
    <w:p w14:paraId="16D31295" w14:textId="77777777" w:rsidR="00DD1132" w:rsidRPr="00DD1132" w:rsidRDefault="00DD1132" w:rsidP="00DD1132">
      <w:r w:rsidRPr="00DD1132">
        <w:t>Natomiast ręczne wywołanie:</w:t>
      </w:r>
    </w:p>
    <w:p w14:paraId="3A7C9234" w14:textId="77777777" w:rsidR="00DD1132" w:rsidRPr="00DD1132" w:rsidRDefault="00DD1132" w:rsidP="00DD1132">
      <w:proofErr w:type="spellStart"/>
      <w:r w:rsidRPr="00DD1132">
        <w:t>t.run</w:t>
      </w:r>
      <w:proofErr w:type="spellEnd"/>
      <w:r w:rsidRPr="00DD1132">
        <w:t>();</w:t>
      </w:r>
    </w:p>
    <w:p w14:paraId="5801B7F2" w14:textId="77777777" w:rsidR="00DD1132" w:rsidRPr="00DD1132" w:rsidRDefault="00DD1132" w:rsidP="00DD1132">
      <w:r w:rsidRPr="00DD1132">
        <w:t>nie tworzy nowego wątku — wykonuje kod zwyczajnie w bieżącym wątku.</w:t>
      </w:r>
    </w:p>
    <w:p w14:paraId="2D80AD40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 xml:space="preserve">Metody klasy </w:t>
      </w:r>
      <w:proofErr w:type="spellStart"/>
      <w:r w:rsidRPr="00DD1132">
        <w:rPr>
          <w:b/>
          <w:bCs/>
        </w:rPr>
        <w:t>Thread</w:t>
      </w:r>
      <w:proofErr w:type="spellEnd"/>
    </w:p>
    <w:p w14:paraId="3C834631" w14:textId="77777777" w:rsidR="00DD1132" w:rsidRPr="00DD1132" w:rsidRDefault="00DD1132" w:rsidP="00DD1132">
      <w:r w:rsidRPr="00DD1132">
        <w:t xml:space="preserve">Klasa </w:t>
      </w:r>
      <w:proofErr w:type="spellStart"/>
      <w:r w:rsidRPr="00DD1132">
        <w:t>Thread</w:t>
      </w:r>
      <w:proofErr w:type="spellEnd"/>
      <w:r w:rsidRPr="00DD1132">
        <w:t xml:space="preserve"> ma metody służące do zarządzania wątkiem, np.:</w:t>
      </w:r>
    </w:p>
    <w:p w14:paraId="1328ACC1" w14:textId="77777777" w:rsidR="00DD1132" w:rsidRPr="00DD1132" w:rsidRDefault="00DD1132" w:rsidP="00DD1132">
      <w:proofErr w:type="spellStart"/>
      <w:r w:rsidRPr="00DD1132">
        <w:t>join</w:t>
      </w:r>
      <w:proofErr w:type="spellEnd"/>
      <w:r w:rsidRPr="00DD1132">
        <w:t>()</w:t>
      </w:r>
      <w:r w:rsidRPr="00DD1132">
        <w:br/>
      </w:r>
      <w:proofErr w:type="spellStart"/>
      <w:r w:rsidRPr="00DD1132">
        <w:t>interrupt</w:t>
      </w:r>
      <w:proofErr w:type="spellEnd"/>
      <w:r w:rsidRPr="00DD1132">
        <w:t>()</w:t>
      </w:r>
      <w:r w:rsidRPr="00DD1132">
        <w:br/>
      </w:r>
      <w:proofErr w:type="spellStart"/>
      <w:r w:rsidRPr="00DD1132">
        <w:t>sleep</w:t>
      </w:r>
      <w:proofErr w:type="spellEnd"/>
      <w:r w:rsidRPr="00DD1132">
        <w:t>()</w:t>
      </w:r>
      <w:r w:rsidRPr="00DD1132">
        <w:br/>
        <w:t>start()</w:t>
      </w:r>
    </w:p>
    <w:p w14:paraId="1A78319F" w14:textId="77777777" w:rsidR="00DD1132" w:rsidRPr="00DD1132" w:rsidRDefault="00DD1132" w:rsidP="00DD1132">
      <w:r w:rsidRPr="00DD1132">
        <w:t xml:space="preserve">Interfejs </w:t>
      </w:r>
      <w:proofErr w:type="spellStart"/>
      <w:r w:rsidRPr="00DD1132">
        <w:t>Runnable</w:t>
      </w:r>
      <w:proofErr w:type="spellEnd"/>
      <w:r w:rsidRPr="00DD1132">
        <w:t xml:space="preserve"> ma zasadniczo tylko metodę:</w:t>
      </w:r>
    </w:p>
    <w:p w14:paraId="10145B82" w14:textId="77777777" w:rsidR="00DD1132" w:rsidRPr="00DD1132" w:rsidRDefault="00DD1132" w:rsidP="00DD1132">
      <w:r w:rsidRPr="00DD1132">
        <w:t>run()</w:t>
      </w:r>
    </w:p>
    <w:p w14:paraId="78074D49" w14:textId="77777777" w:rsidR="00DD1132" w:rsidRPr="00DD1132" w:rsidRDefault="00DD1132" w:rsidP="00DD1132">
      <w:r w:rsidRPr="00DD1132">
        <w:lastRenderedPageBreak/>
        <w:t xml:space="preserve">Dlatego </w:t>
      </w:r>
      <w:proofErr w:type="spellStart"/>
      <w:r w:rsidRPr="00DD1132">
        <w:t>Runnable</w:t>
      </w:r>
      <w:proofErr w:type="spellEnd"/>
      <w:r w:rsidRPr="00DD1132">
        <w:t xml:space="preserve"> opisuje samo zadanie, a </w:t>
      </w:r>
      <w:proofErr w:type="spellStart"/>
      <w:r w:rsidRPr="00DD1132">
        <w:t>Thread</w:t>
      </w:r>
      <w:proofErr w:type="spellEnd"/>
      <w:r w:rsidRPr="00DD1132">
        <w:t xml:space="preserve"> reprezentuje mechanizm wykonania tego zadania w osobnym wątku.</w:t>
      </w:r>
    </w:p>
    <w:p w14:paraId="1293EC9D" w14:textId="77777777" w:rsidR="00DD1132" w:rsidRPr="00DD1132" w:rsidRDefault="00DD1132" w:rsidP="00DD1132">
      <w:pPr>
        <w:rPr>
          <w:b/>
          <w:bCs/>
        </w:rPr>
      </w:pPr>
      <w:r w:rsidRPr="00DD1132">
        <w:rPr>
          <w:b/>
          <w:bCs/>
        </w:rPr>
        <w:t>Najważniejsza intuicja</w:t>
      </w:r>
    </w:p>
    <w:p w14:paraId="4FE8FA08" w14:textId="77777777" w:rsidR="00DD1132" w:rsidRPr="00DD1132" w:rsidRDefault="00DD1132" w:rsidP="00DD1132">
      <w:proofErr w:type="spellStart"/>
      <w:r w:rsidRPr="00DD1132">
        <w:rPr>
          <w:b/>
          <w:bCs/>
        </w:rPr>
        <w:t>Thread</w:t>
      </w:r>
      <w:proofErr w:type="spellEnd"/>
      <w:r w:rsidRPr="00DD1132">
        <w:rPr>
          <w:b/>
          <w:bCs/>
        </w:rPr>
        <w:t xml:space="preserve"> to konkretny wątek i ma metody zarządzania nim, a </w:t>
      </w:r>
      <w:proofErr w:type="spellStart"/>
      <w:r w:rsidRPr="00DD1132">
        <w:rPr>
          <w:b/>
          <w:bCs/>
        </w:rPr>
        <w:t>Runnable</w:t>
      </w:r>
      <w:proofErr w:type="spellEnd"/>
      <w:r w:rsidRPr="00DD1132">
        <w:rPr>
          <w:b/>
          <w:bCs/>
        </w:rPr>
        <w:t xml:space="preserve"> to samo zadanie do wykonania; </w:t>
      </w:r>
      <w:proofErr w:type="spellStart"/>
      <w:r w:rsidRPr="00DD1132">
        <w:rPr>
          <w:b/>
          <w:bCs/>
        </w:rPr>
        <w:t>Runnable</w:t>
      </w:r>
      <w:proofErr w:type="spellEnd"/>
      <w:r w:rsidRPr="00DD1132">
        <w:rPr>
          <w:b/>
          <w:bCs/>
        </w:rPr>
        <w:t xml:space="preserve"> jest zwykle bardziej elastyczny, bo nie blokuje dziedziczenia po innej klasie.</w:t>
      </w:r>
    </w:p>
    <w:sectPr w:rsidR="00FC693F" w:rsidRPr="0006063C" w:rsidSect="00034616">
      <w:pgSz w:w="16838" w:h="11906" w:orient="landscape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Nauka-PRO-MAX — poprawione pytania pod program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