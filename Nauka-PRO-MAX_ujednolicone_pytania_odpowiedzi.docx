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Nauka-PRO-MAX — ujednolicone pytania i odpowiedzi</w:t>
      </w:r>
    </w:p>
    <w:p>
      <w:r>
        <w:rPr>
          <w:i/>
        </w:rPr>
        <w:t>Format każdego pytania: treść, poprawne odpowiedzi, niepoprawne odpowiedzi oraz odpowiedź końcowa do zaznaczenia lub wpisania.</w:t>
      </w:r>
    </w:p>
    <w:p>
      <w:pPr>
        <w:pStyle w:val="Heading1"/>
      </w:pPr>
      <w:r>
        <w:t>TEST 1</w:t>
      </w:r>
    </w:p>
    <w:p>
      <w:pPr>
        <w:pStyle w:val="Heading2"/>
      </w:pPr>
      <w:r>
        <w:t>Pytanie 1: Które miary są używane do oceny wydajności obliczeń równoległych?</w:t>
      </w:r>
    </w:p>
    <w:p>
      <w:r>
        <w:rPr>
          <w:b/>
        </w:rPr>
        <w:t>Poprawne odpowiedzi:</w:t>
      </w:r>
    </w:p>
    <w:p>
      <w:pPr>
        <w:pStyle w:val="ListBullet"/>
      </w:pPr>
      <w:r>
        <w:t>Przyspieszenie</w:t>
      </w:r>
    </w:p>
    <w:p>
      <w:pPr>
        <w:pStyle w:val="ListBullet"/>
      </w:pPr>
      <w:r>
        <w:t>Efektywność</w:t>
      </w:r>
    </w:p>
    <w:p>
      <w:pPr>
        <w:pStyle w:val="ListBullet"/>
      </w:pPr>
      <w:r>
        <w:t>Narzut równoległego wykonania</w:t>
      </w:r>
    </w:p>
    <w:p>
      <w:pPr>
        <w:pStyle w:val="ListBullet"/>
      </w:pPr>
      <w:r>
        <w:t>Skalowalność</w:t>
      </w:r>
    </w:p>
    <w:p>
      <w:r>
        <w:rPr>
          <w:b/>
        </w:rPr>
        <w:t>Niepoprawne odpowiedzi:</w:t>
      </w:r>
    </w:p>
    <w:p>
      <w:pPr>
        <w:pStyle w:val="ListBullet"/>
      </w:pPr>
      <w:r>
        <w:t>Ilość użytych semaforów w programie — dotyczy synchronizacji, ale sama w sobie nie jest miarą wydajności.</w:t>
      </w:r>
    </w:p>
    <w:p>
      <w:pPr>
        <w:pStyle w:val="ListBullet"/>
      </w:pPr>
      <w:r>
        <w:t>Liczba wykonywanych wątków — opisuje konfigurację programu, ale nie mówi bezpośrednio, jak dobrze program działa równolegle.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Przyspieszenie; Efektywność; Narzut równoległego wykonania; Skalowalność</w:t>
      </w:r>
    </w:p>
    <w:p>
      <w:pPr>
        <w:pStyle w:val="Heading2"/>
      </w:pPr>
      <w:r>
        <w:t>Pytanie 2: Jakie są kluczowe zalety konteneryzacji w środowiskach HPC i chmurze?</w:t>
      </w:r>
    </w:p>
    <w:p>
      <w:r>
        <w:rPr>
          <w:b/>
        </w:rPr>
        <w:t>Poprawne odpowiedzi:</w:t>
      </w:r>
    </w:p>
    <w:p>
      <w:pPr>
        <w:pStyle w:val="ListBullet"/>
      </w:pPr>
      <w:r>
        <w:t>Lekkość i szybkie uruchamianie</w:t>
      </w:r>
    </w:p>
    <w:p>
      <w:pPr>
        <w:pStyle w:val="ListBullet"/>
      </w:pPr>
      <w:r>
        <w:t>Przenośność aplikacji niezależnie od infrastruktury</w:t>
      </w:r>
    </w:p>
    <w:p>
      <w:pPr>
        <w:pStyle w:val="ListBullet"/>
      </w:pPr>
      <w:r>
        <w:t>Współdzielenie jądra systemu między kontenerami a systemem hosta</w:t>
      </w:r>
    </w:p>
    <w:p>
      <w:r>
        <w:rPr>
          <w:b/>
        </w:rPr>
        <w:t>Niepoprawne odpowiedzi:</w:t>
      </w:r>
    </w:p>
    <w:p>
      <w:pPr>
        <w:pStyle w:val="ListBullet"/>
      </w:pPr>
      <w:r>
        <w:t>Wymóg posiadania dedykowanego sprzętu — kontenery właśnie zmniejszają zależność od konkretnego sprzętu i środowiska.</w:t>
      </w:r>
    </w:p>
    <w:p>
      <w:pPr>
        <w:pStyle w:val="ListBullet"/>
      </w:pPr>
      <w:r>
        <w:t>Możliwość współdzielenia kontenerów między użytkownikami w czasie rzeczywistym — kontenery można udostępniać jako obrazy, ale współdzielenie jednego działającego kontenera w czasie rzeczywistym nie jest typową zaletą.</w:t>
      </w:r>
    </w:p>
    <w:p>
      <w:pPr>
        <w:pStyle w:val="ListBullet"/>
      </w:pPr>
      <w:r>
        <w:t>Każdy kontener wymaga osobnej licencji systemu operacyjnego — kontener nie uruchamia pełnego osobnego systemu operacyjnego, więc nie wymaga osobnej licencji OS tak jak maszyna wirtualna.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Lekkość i szybkie uruchamianie; Przenośność aplikacji niezależnie od infrastruktury; Współdzielenie jądra systemu między kontenerami a systemem hosta</w:t>
      </w:r>
    </w:p>
    <w:p>
      <w:pPr>
        <w:pStyle w:val="Heading2"/>
      </w:pPr>
      <w:r>
        <w:t>Pytanie 3: Jakie są główne kroki metodologii PCAM w programowaniu równoległym?</w:t>
      </w:r>
    </w:p>
    <w:p>
      <w:r>
        <w:rPr>
          <w:b/>
        </w:rPr>
        <w:t>Poprawne odpowiedzi:</w:t>
      </w:r>
    </w:p>
    <w:p>
      <w:pPr>
        <w:pStyle w:val="ListBullet"/>
      </w:pPr>
      <w:r>
        <w:t>Podział, Komunikacja, Agregacja, Odwzorowanie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Podział, Komunikacja, Agregacja, Odwzorowanie</w:t>
      </w:r>
    </w:p>
    <w:p>
      <w:pPr>
        <w:pStyle w:val="Heading2"/>
      </w:pPr>
      <w:r>
        <w:t>Pytanie 6: Wskaż poprawne stwierdzenia dotyczące punktów szeregowania zadań OpenMP.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Punkt szeregowania występuje po / przy dyrektywie #pragma omp taskwait</w:t>
      </w:r>
    </w:p>
    <w:p>
      <w:pPr>
        <w:pStyle w:val="ListBullet"/>
      </w:pPr>
      <w:r>
        <w:rPr>
          <w:rFonts w:ascii="Consolas" w:hAnsi="Consolas"/>
          <w:sz w:val="19"/>
        </w:rPr>
        <w:t>Punkt szeregowania może występować w barierze #pragma omp barrier</w:t>
      </w:r>
    </w:p>
    <w:p>
      <w:pPr>
        <w:pStyle w:val="ListBullet"/>
      </w:pPr>
      <w:r>
        <w:t>Wątek może wznowić realizację zadania typu untied w dowolnym punkcie szeregowania</w:t>
      </w:r>
    </w:p>
    <w:p>
      <w:r>
        <w:rPr>
          <w:b/>
        </w:rPr>
        <w:t>Niepoprawne odpowiedzi:</w:t>
      </w:r>
    </w:p>
    <w:p>
      <w:pPr>
        <w:pStyle w:val="ListBullet"/>
      </w:pPr>
      <w:r>
        <w:t>Wszystkie zadania są wykonywane dokładnie w tej kolejności, w jakiej zostały utworzone</w:t>
      </w:r>
    </w:p>
    <w:p>
      <w:pPr>
        <w:pStyle w:val="ListBullet"/>
      </w:pPr>
      <w:r>
        <w:t>Zadania OpenMP zawsze wykonują się równolegle, niezależnie od wartości klauzuli if</w:t>
      </w:r>
    </w:p>
    <w:p>
      <w:pPr>
        <w:pStyle w:val="ListBullet"/>
      </w:pPr>
      <w:r>
        <w:t>Punkt szeregowania występuje przed wykonaniem sekcji krytycznej #pragma omp critical</w:t>
      </w:r>
    </w:p>
    <w:p>
      <w:r>
        <w:rPr>
          <w:b/>
        </w:rPr>
        <w:t>Odpowiedź końcowa do zaznaczenia / wpisania:</w:t>
      </w:r>
    </w:p>
    <w:p>
      <w:r>
        <w:rPr>
          <w:b/>
        </w:rPr>
        <w:t>Punkt szeregowania występuje po / przy dyrektywie #pragma omp taskwait; Punkt szeregowania może występować w barierze #pragma omp barrier; Wątek może wznowić realizację zadania typu untied w dowolnym punkcie szeregowania</w:t>
      </w:r>
    </w:p>
    <w:p>
      <w:pPr>
        <w:pStyle w:val="Heading2"/>
      </w:pPr>
      <w:r>
        <w:t>Pytanie 7: Które technologie są wykorzystywane w systemach kolejkowych do zarządzania obciążeniem?</w:t>
      </w:r>
    </w:p>
    <w:p>
      <w:r>
        <w:rPr>
          <w:b/>
        </w:rPr>
        <w:t>Poprawne odpowiedzi:</w:t>
      </w:r>
    </w:p>
    <w:p>
      <w:pPr>
        <w:pStyle w:val="ListBullet"/>
      </w:pPr>
      <w:r>
        <w:t>SLURM</w:t>
      </w:r>
    </w:p>
    <w:p>
      <w:pPr>
        <w:pStyle w:val="ListBullet"/>
      </w:pPr>
      <w:r>
        <w:t>HTCondor</w:t>
      </w:r>
    </w:p>
    <w:p>
      <w:pPr>
        <w:pStyle w:val="ListBullet"/>
      </w:pPr>
      <w:r>
        <w:t>PBS, czyli Portable Batch System</w:t>
      </w:r>
    </w:p>
    <w:p>
      <w:r>
        <w:rPr>
          <w:b/>
        </w:rPr>
        <w:t>Niepoprawne odpowiedzi:</w:t>
      </w:r>
    </w:p>
    <w:p>
      <w:pPr>
        <w:pStyle w:val="ListBullet"/>
      </w:pPr>
      <w:r>
        <w:t>MPI, czyli Message Passing Interface — to biblioteka/interfejs do komunikacji między procesami, a nie system kolejkowy.</w:t>
      </w:r>
    </w:p>
    <w:p>
      <w:r>
        <w:rPr>
          <w:b/>
        </w:rPr>
        <w:t>Odpowiedź końcowa do zaznaczenia / wpisania:</w:t>
      </w:r>
    </w:p>
    <w:p>
      <w:r>
        <w:rPr>
          <w:b/>
        </w:rPr>
        <w:t>SLURM; HTCondor; PBS, czyli Portable Batch System</w:t>
      </w:r>
    </w:p>
    <w:p>
      <w:pPr>
        <w:pStyle w:val="Heading2"/>
      </w:pPr>
      <w:r>
        <w:t>Pytanie 8: Jakie są kluczowe cechy obliczeń masowo równoległych?</w:t>
      </w:r>
    </w:p>
    <w:p>
      <w:r>
        <w:rPr>
          <w:b/>
        </w:rPr>
        <w:t>Poprawne odpowiedzi:</w:t>
      </w:r>
    </w:p>
    <w:p>
      <w:pPr>
        <w:pStyle w:val="ListBullet"/>
      </w:pPr>
      <w:r>
        <w:t>Wykorzystują dużą liczbę wątków jednocześnie</w:t>
      </w:r>
    </w:p>
    <w:p>
      <w:pPr>
        <w:pStyle w:val="ListBullet"/>
      </w:pPr>
      <w:r>
        <w:t>Najczęściej bazują na architekturze GPU</w:t>
      </w:r>
    </w:p>
    <w:p>
      <w:r>
        <w:rPr>
          <w:b/>
        </w:rPr>
        <w:t>Niepoprawne odpowiedzi:</w:t>
      </w:r>
    </w:p>
    <w:p>
      <w:pPr>
        <w:pStyle w:val="ListBullet"/>
      </w:pPr>
      <w:r>
        <w:t>Są stosowane głównie w systemach jednordzeniowych — nie, obliczenia masowo równoległe wymagają wielu jednostek wykonawczych.</w:t>
      </w:r>
    </w:p>
    <w:p>
      <w:pPr>
        <w:pStyle w:val="ListBullet"/>
      </w:pPr>
      <w:r>
        <w:t>Wymagają globalnej pamięci współdzielonej — nie zawsze; wiele systemów masowo równoległych korzysta z pamięci rozproszonej albo hierarchicznej.</w:t>
      </w:r>
    </w:p>
    <w:p>
      <w:pPr>
        <w:pStyle w:val="ListBullet"/>
      </w:pPr>
      <w:r>
        <w:t>Nie są stosowane w obliczeniach naukowych — przeciwnie, są bardzo często stosowane w nauce.</w:t>
      </w:r>
    </w:p>
    <w:p>
      <w:pPr>
        <w:pStyle w:val="ListBullet"/>
      </w:pPr>
      <w:r>
        <w:t>Najczęściej bazują na architekturze CPU — CPU może brać udział w takich obliczeniach, ale typowym przykładem masowej równoległości są GPU.</w:t>
      </w:r>
    </w:p>
    <w:p>
      <w:r>
        <w:rPr>
          <w:b/>
        </w:rPr>
        <w:t>Odpowiedź końcowa do zaznaczenia / wpisania:</w:t>
      </w:r>
    </w:p>
    <w:p>
      <w:r>
        <w:rPr>
          <w:b/>
        </w:rPr>
        <w:t>Wykorzystują dużą liczbę wątków jednocześnie; Najczęściej bazują na architekturze GPU</w:t>
      </w:r>
    </w:p>
    <w:p>
      <w:pPr>
        <w:pStyle w:val="Heading2"/>
      </w:pPr>
      <w:r>
        <w:t>Pytanie 9: Które z poniższych cech dotyczą wątków jądra, czyli wątków systemowych?</w:t>
      </w:r>
    </w:p>
    <w:p>
      <w:r>
        <w:rPr>
          <w:b/>
        </w:rPr>
        <w:t>Poprawne odpowiedzi:</w:t>
      </w:r>
    </w:p>
    <w:p>
      <w:pPr>
        <w:pStyle w:val="ListBullet"/>
      </w:pPr>
      <w:r>
        <w:t>Są zarządzane bezpośrednio przez system operacyjny</w:t>
      </w:r>
    </w:p>
    <w:p>
      <w:pPr>
        <w:pStyle w:val="ListBullet"/>
      </w:pPr>
      <w:r>
        <w:t>Mają bezpośredni dostęp do zasobów sprzętowych</w:t>
      </w:r>
    </w:p>
    <w:p>
      <w:pPr>
        <w:pStyle w:val="ListBullet"/>
      </w:pPr>
      <w:r>
        <w:t>Są wolniejsze w kontekście przełączania kontekstu niż wątki użytkownika</w:t>
      </w:r>
    </w:p>
    <w:p>
      <w:r>
        <w:rPr>
          <w:b/>
        </w:rPr>
        <w:t>Niepoprawne odpowiedzi:</w:t>
      </w:r>
    </w:p>
    <w:p>
      <w:pPr>
        <w:pStyle w:val="ListBullet"/>
      </w:pPr>
      <w:r>
        <w:t>Działają wyłącznie w środowisku JVM — nie, wątki jądra są mechanizmem systemu operacyjnego, niezależnym od JVM.</w:t>
      </w:r>
    </w:p>
    <w:p>
      <w:pPr>
        <w:pStyle w:val="ListBullet"/>
      </w:pPr>
      <w:r>
        <w:t>Nie mogą wykonywać operacji systemowych — przeciwnie, są obsługiwane przez system operacyjny i mogą wykonywać operacje systemowe.</w:t>
      </w:r>
    </w:p>
    <w:p>
      <w:pPr>
        <w:pStyle w:val="ListBullet"/>
      </w:pPr>
      <w:r>
        <w:t>Nie współdzielą zasobów z innymi wątkami — wątki jednego procesu zwykle współdzielą przestrzeń adresową i zasoby procesu.</w:t>
      </w:r>
    </w:p>
    <w:p>
      <w:r>
        <w:rPr>
          <w:b/>
        </w:rPr>
        <w:t>Odpowiedź końcowa do zaznaczenia / wpisania:</w:t>
      </w:r>
    </w:p>
    <w:p>
      <w:r>
        <w:rPr>
          <w:b/>
        </w:rPr>
        <w:t>Są zarządzane bezpośrednio przez system operacyjny; Mają bezpośredni dostęp do zasobów sprzętowych; Są wolniejsze w kontekście przełączania kontekstu niż wątki użytkownika</w:t>
      </w:r>
    </w:p>
    <w:p>
      <w:pPr>
        <w:pStyle w:val="Heading2"/>
      </w:pPr>
      <w:r>
        <w:t>Pytanie 10: Które z poniższych cech są charakterystyczne dla systemów Grid Computing?</w:t>
      </w:r>
    </w:p>
    <w:p>
      <w:r>
        <w:rPr>
          <w:b/>
        </w:rPr>
        <w:t>Poprawne odpowiedzi:</w:t>
      </w:r>
    </w:p>
    <w:p>
      <w:pPr>
        <w:pStyle w:val="ListBullet"/>
      </w:pPr>
      <w:r>
        <w:t>Skalowalność i heterogeniczność</w:t>
      </w:r>
    </w:p>
    <w:p>
      <w:pPr>
        <w:pStyle w:val="ListBullet"/>
      </w:pPr>
      <w:r>
        <w:t>Współdzielenie zasobów między użytkownikami</w:t>
      </w:r>
    </w:p>
    <w:p>
      <w:r>
        <w:rPr>
          <w:b/>
        </w:rPr>
        <w:t>Niepoprawne odpowiedzi:</w:t>
      </w:r>
    </w:p>
    <w:p>
      <w:pPr>
        <w:pStyle w:val="ListBullet"/>
      </w:pPr>
      <w:r>
        <w:t>Wymóg jednolitej architektury sprzętowej — Grid Computing może łączyć różne typy komputerów, systemów i sieci.</w:t>
      </w:r>
    </w:p>
    <w:p>
      <w:pPr>
        <w:pStyle w:val="ListBullet"/>
      </w:pPr>
      <w:r>
        <w:t>Brak potrzeby synchronizacji między węzłami — synchronizacja i koordynacja często są potrzebne.</w:t>
      </w:r>
    </w:p>
    <w:p>
      <w:pPr>
        <w:pStyle w:val="ListBullet"/>
      </w:pPr>
      <w:r>
        <w:t>Praca wyłącznie w chmurze obliczeniowej — grid może działać poza chmurą, na przykład między instytucjami naukowymi.</w:t>
      </w:r>
    </w:p>
    <w:p>
      <w:pPr>
        <w:pStyle w:val="ListBullet"/>
      </w:pPr>
      <w:r>
        <w:t>Ograniczenie do zastosowań korporacyjnych — grid jest często używany także w nauce, badaniach i dużych projektach obliczeniowych.</w:t>
      </w:r>
    </w:p>
    <w:p>
      <w:r>
        <w:rPr>
          <w:b/>
        </w:rPr>
        <w:t>Odpowiedź końcowa do zaznaczenia / wpisania:</w:t>
      </w:r>
    </w:p>
    <w:p>
      <w:r>
        <w:rPr>
          <w:b/>
        </w:rPr>
        <w:t>Skalowalność i heterogeniczność; Współdzielenie zasobów między użytkownikami</w:t>
      </w:r>
    </w:p>
    <w:p>
      <w:pPr>
        <w:pStyle w:val="Heading2"/>
      </w:pPr>
      <w:r>
        <w:t>Pytanie 11: Jakie operacje można wykonać na plikach w MPI-IO?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MPI_File_open()</w:t>
      </w:r>
    </w:p>
    <w:p>
      <w:pPr>
        <w:pStyle w:val="ListBullet"/>
      </w:pPr>
      <w:r>
        <w:rPr>
          <w:rFonts w:ascii="Consolas" w:hAnsi="Consolas"/>
          <w:sz w:val="19"/>
        </w:rPr>
        <w:t>MPI_File_read()</w:t>
      </w:r>
    </w:p>
    <w:p>
      <w:pPr>
        <w:pStyle w:val="ListBullet"/>
      </w:pPr>
      <w:r>
        <w:rPr>
          <w:rFonts w:ascii="Consolas" w:hAnsi="Consolas"/>
          <w:sz w:val="19"/>
        </w:rPr>
        <w:t>MPI_File_write_at()</w:t>
      </w:r>
    </w:p>
    <w:p>
      <w:pPr>
        <w:pStyle w:val="ListBullet"/>
      </w:pPr>
      <w:r>
        <w:rPr>
          <w:rFonts w:ascii="Consolas" w:hAnsi="Consolas"/>
          <w:sz w:val="19"/>
        </w:rPr>
        <w:t>MPI_File_close()</w:t>
      </w:r>
    </w:p>
    <w:p>
      <w:r>
        <w:rPr>
          <w:b/>
        </w:rPr>
        <w:t>Niepoprawne odpowiedzi:</w:t>
      </w:r>
    </w:p>
    <w:p>
      <w:pPr>
        <w:pStyle w:val="ListBullet"/>
      </w:pPr>
      <w:r>
        <w:t>MPI_File_lock() — taka standardowa funkcja nie należy do typowych operacji MPI-IO. W MPI istnieje na przykład MPI_Win_lock() dla jednostronnej komunikacji RMA, ale nie jest to operacja na plikach MPI-IO.</w:t>
      </w:r>
    </w:p>
    <w:p>
      <w:r>
        <w:rPr>
          <w:b/>
        </w:rPr>
        <w:t>Odpowiedź końcowa do zaznaczenia / wpisania:</w:t>
      </w:r>
    </w:p>
    <w:p>
      <w:r>
        <w:rPr>
          <w:b/>
        </w:rPr>
        <w:t>MPI_File_open(); MPI_File_read(); MPI_File_write_at(); MPI_File_close()</w:t>
      </w:r>
    </w:p>
    <w:p>
      <w:pPr>
        <w:pStyle w:val="Heading2"/>
      </w:pPr>
      <w:r>
        <w:t>Pytanie 12: Które z poniższych technologii są uniwersalne i mogą działać na różnych platformach sprzętowych?</w:t>
      </w:r>
    </w:p>
    <w:p>
      <w:r>
        <w:rPr>
          <w:b/>
        </w:rPr>
        <w:t>Poprawne odpowiedzi:</w:t>
      </w:r>
    </w:p>
    <w:p>
      <w:pPr>
        <w:pStyle w:val="ListBullet"/>
      </w:pPr>
      <w:r>
        <w:t>OpenCL</w:t>
      </w:r>
    </w:p>
    <w:p>
      <w:pPr>
        <w:pStyle w:val="ListBullet"/>
      </w:pPr>
      <w:r>
        <w:t>Vulkan</w:t>
      </w:r>
    </w:p>
    <w:p>
      <w:pPr>
        <w:pStyle w:val="ListBullet"/>
      </w:pPr>
      <w:r>
        <w:t>TensorFlow</w:t>
      </w:r>
    </w:p>
    <w:p>
      <w:r>
        <w:rPr>
          <w:b/>
        </w:rPr>
        <w:t>Niepoprawne odpowiedzi:</w:t>
      </w:r>
    </w:p>
    <w:p>
      <w:pPr>
        <w:pStyle w:val="ListBullet"/>
      </w:pPr>
      <w:r>
        <w:t>CUDA — głównie dla kart NVIDIA.</w:t>
      </w:r>
    </w:p>
    <w:p>
      <w:pPr>
        <w:pStyle w:val="ListBullet"/>
      </w:pPr>
      <w:r>
        <w:t>DirectX Compute Shaders — związane z ekosystemem DirectX, głównie Windows/Xbox.</w:t>
      </w:r>
    </w:p>
    <w:p>
      <w:pPr>
        <w:pStyle w:val="ListBullet"/>
      </w:pPr>
      <w:r>
        <w:t>PyCUDA — Pythonowy interfejs do CUDA, więc również zależny od NVIDIA.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OpenCL; Vulkan; TensorFlow</w:t>
      </w:r>
    </w:p>
    <w:p>
      <w:pPr>
        <w:pStyle w:val="Heading2"/>
      </w:pPr>
      <w:r>
        <w:t>Pytanie 13: Które strategie mogą być używane do równoważenia obciążenia w programach równoległych?</w:t>
      </w:r>
    </w:p>
    <w:p>
      <w:r>
        <w:rPr>
          <w:b/>
        </w:rPr>
        <w:t>Poprawne odpowiedzi:</w:t>
      </w:r>
    </w:p>
    <w:p>
      <w:pPr>
        <w:pStyle w:val="ListBullet"/>
      </w:pPr>
      <w:r>
        <w:t>Podział iteracji pętli, czyli Loop Partitioning</w:t>
      </w:r>
    </w:p>
    <w:p>
      <w:pPr>
        <w:pStyle w:val="ListBullet"/>
      </w:pPr>
      <w:r>
        <w:t>Dynamiczny przydział pracy, czyli Task Pooling</w:t>
      </w:r>
    </w:p>
    <w:p>
      <w:r>
        <w:rPr>
          <w:b/>
        </w:rPr>
        <w:t>Niepoprawne odpowiedzi:</w:t>
      </w:r>
    </w:p>
    <w:p>
      <w:pPr>
        <w:pStyle w:val="ListBullet"/>
      </w:pPr>
      <w:r>
        <w:t>Wprowadzenie dodatkowej komunikacji między procesami — komunikacja może być potrzebna do równoważenia obciążenia, ale sama w sobie nie jest strategią; może też zwiększać narzut.</w:t>
      </w:r>
    </w:p>
    <w:p>
      <w:pPr>
        <w:pStyle w:val="ListBullet"/>
      </w:pPr>
      <w:r>
        <w:t>Zmniejszenie liczby rdzeni procesora — zmniejsza równoległość, nie równoważy obciążenia.</w:t>
      </w:r>
    </w:p>
    <w:p>
      <w:pPr>
        <w:pStyle w:val="ListBullet"/>
      </w:pPr>
      <w:r>
        <w:t>Wykorzystanie pamięci rozproszonej do synchronizacji — dotyczy modelu pamięci i synchronizacji, a nie bezpośrednio balansowania pracy.</w:t>
      </w:r>
    </w:p>
    <w:p>
      <w:pPr>
        <w:pStyle w:val="ListBullet"/>
      </w:pPr>
      <w:r>
        <w:t>Serializacja kodu równoległego — usuwa równoległość, więc nie jest strategią równoważenia obciążenia.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Podział iteracji pętli, czyli Loop Partitioning; Dynamiczny przydział pracy, czyli Task Pooling</w:t>
      </w:r>
    </w:p>
    <w:p>
      <w:pPr>
        <w:pStyle w:val="Heading2"/>
      </w:pPr>
      <w:r>
        <w:t>Pytanie 14: Które z poniższych stwierdzeń są prawdziwe dla pamięci wspólnej?</w:t>
      </w:r>
    </w:p>
    <w:p>
      <w:r>
        <w:rPr>
          <w:b/>
        </w:rPr>
        <w:t>Poprawne odpowiedzi:</w:t>
      </w:r>
    </w:p>
    <w:p>
      <w:pPr>
        <w:pStyle w:val="ListBullet"/>
      </w:pPr>
      <w:r>
        <w:t>Wszystkie procesory/wątki mają jednolitą przestrzeń adresową</w:t>
      </w:r>
    </w:p>
    <w:p>
      <w:pPr>
        <w:pStyle w:val="ListBullet"/>
      </w:pPr>
      <w:r>
        <w:t>Umożliwia szybkie dzielenie danych między procesami</w:t>
      </w:r>
    </w:p>
    <w:p>
      <w:pPr>
        <w:pStyle w:val="ListBullet"/>
      </w:pPr>
      <w:r>
        <w:t>Procesory muszą stosować synchronizację, aby uniknąć problemów współbieżności</w:t>
      </w:r>
    </w:p>
    <w:p>
      <w:r>
        <w:rPr>
          <w:b/>
        </w:rPr>
        <w:t>Niepoprawne odpowiedzi:</w:t>
      </w:r>
    </w:p>
    <w:p>
      <w:pPr>
        <w:pStyle w:val="ListBullet"/>
      </w:pPr>
      <w:r>
        <w:t>Wymaga komunikacji poprzez przesyłanie wiadomości — to cecha pamięci rozproszonej, np. MPI.</w:t>
      </w:r>
    </w:p>
    <w:p>
      <w:pPr>
        <w:pStyle w:val="ListBullet"/>
      </w:pPr>
      <w:r>
        <w:t>Każdy procesor/wątek ma swoją własną, niezależną pamięć — to również bardziej pasuje do modelu pamięci rozproszonej.</w:t>
      </w:r>
    </w:p>
    <w:p>
      <w:pPr>
        <w:pStyle w:val="ListBullet"/>
      </w:pPr>
      <w:r>
        <w:t>Jest wykorzystywana wyłącznie w systemach operacyjnych czasu rzeczywistego — pamięć wspólna występuje powszechnie, nie tylko w systemach RTOS.</w:t>
      </w:r>
    </w:p>
    <w:p>
      <w:r>
        <w:rPr>
          <w:b/>
        </w:rPr>
        <w:t>Odpowiedź końcowa do zaznaczenia / wpisania:</w:t>
      </w:r>
    </w:p>
    <w:p>
      <w:r>
        <w:rPr>
          <w:b/>
        </w:rPr>
        <w:t>Wszystkie procesory/wątki mają jednolitą przestrzeń adresową; Umożliwia szybkie dzielenie danych między procesami; Procesory muszą stosować synchronizację, aby uniknąć problemów współbieżności</w:t>
      </w:r>
    </w:p>
    <w:p>
      <w:pPr>
        <w:pStyle w:val="Heading2"/>
      </w:pPr>
      <w:r>
        <w:t>Pytanie 15: Jakie są główne wnioski wynikające z prawa Amdahla?</w:t>
      </w:r>
    </w:p>
    <w:p>
      <w:r>
        <w:rPr>
          <w:b/>
        </w:rPr>
        <w:t>Poprawne odpowiedzi:</w:t>
      </w:r>
    </w:p>
    <w:p>
      <w:pPr>
        <w:pStyle w:val="ListBullet"/>
      </w:pPr>
      <w:r>
        <w:t>Przy nieskończonej liczbie procesorów czas wykonania jest ograniczony przez część sekwencyjną programu</w:t>
      </w:r>
    </w:p>
    <w:p>
      <w:pPr>
        <w:pStyle w:val="ListBullet"/>
      </w:pPr>
      <w:r>
        <w:t>Przyspieszenie programu nie może przekroczyć odwrotności udziału części sekwencyjnej</w:t>
      </w:r>
    </w:p>
    <w:p>
      <w:pPr>
        <w:pStyle w:val="ListBullet"/>
      </w:pPr>
      <w:r>
        <w:t>Efektywność zrównoleglenia spada, gdy liczba procesorów rośnie</w:t>
      </w:r>
    </w:p>
    <w:p>
      <w:r>
        <w:rPr>
          <w:b/>
        </w:rPr>
        <w:t>Niepoprawne odpowiedzi:</w:t>
      </w:r>
    </w:p>
    <w:p>
      <w:pPr>
        <w:pStyle w:val="ListBullet"/>
      </w:pPr>
      <w:r>
        <w:t>Wydajność równoległa może być nieskończenie zwiększana niezależnie od kodu — nie, ograniczeniem jest część sekwencyjna.</w:t>
      </w:r>
    </w:p>
    <w:p>
      <w:pPr>
        <w:pStyle w:val="ListBullet"/>
      </w:pPr>
      <w:r>
        <w:t>Prawo Amdahla uwzględnia czas komunikacji między procesorami — klasyczna postać prawa Amdahla nie uwzględnia jawnie narzutu komunikacji.</w:t>
      </w:r>
    </w:p>
    <w:p>
      <w:pPr>
        <w:pStyle w:val="ListBullet"/>
      </w:pPr>
      <w:r>
        <w:t>Skalowalność systemu nie zależy od udziału części sekwencyjnej — zależy bardzo mocno.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Przy nieskończonej liczbie procesorów czas wykonania jest ograniczony przez część sekwencyjną programu; Przyspieszenie programu nie może przekroczyć odwrotności udziału części sekwencyjnej; Efektywność zrównoleglenia spada, gdy liczba procesorów rośnie</w:t>
      </w:r>
    </w:p>
    <w:p>
      <w:pPr>
        <w:pStyle w:val="Heading2"/>
      </w:pPr>
      <w:r>
        <w:t>Pytanie 16: Dla poniższego kodu: #include &lt;stdio.h&gt; #include &lt;omp.h&gt; int main() { int id; // #pragma omp parallel private(id) #pragma omp parallel private(id) { id = omp_get_thread_num(); printf("Wątek %d przetwarza dane...\n", id); } return 0; } Co można powiedzieć o sposobie przetwarzania i dostępu do zmiennej id?</w:t>
      </w:r>
    </w:p>
    <w:p>
      <w:r>
        <w:rPr>
          <w:b/>
        </w:rPr>
        <w:t>Poprawne odpowiedzi:</w:t>
      </w:r>
    </w:p>
    <w:p>
      <w:pPr>
        <w:pStyle w:val="ListBullet"/>
      </w:pPr>
      <w:r>
        <w:t>id jest prywatne dla każdego wątku, co oznacza, że każdy wątek ma swoją kopię.</w:t>
      </w:r>
    </w:p>
    <w:p>
      <w:pPr>
        <w:pStyle w:val="ListBullet"/>
      </w:pPr>
      <w:r>
        <w:t>Jeśli nie użyto by klauzuli private(id), to id byłoby współdzielone i powodowało błędy.</w:t>
      </w:r>
    </w:p>
    <w:p>
      <w:pPr>
        <w:pStyle w:val="ListBullet"/>
      </w:pPr>
      <w:r>
        <w:t>Program może wykonać się poprawnie nawet bez private(id), ale wynik mógłby być nieprzewidywalny.</w:t>
      </w:r>
    </w:p>
    <w:p>
      <w:pPr>
        <w:pStyle w:val="ListBullet"/>
      </w:pPr>
      <w:r>
        <w:t>Wartość początkowa id nie jest zdefiniowana.</w:t>
      </w:r>
    </w:p>
    <w:p>
      <w:r>
        <w:rPr>
          <w:b/>
        </w:rPr>
        <w:t>Niepoprawne odpowiedzi:</w:t>
      </w:r>
    </w:p>
    <w:p>
      <w:pPr>
        <w:pStyle w:val="ListBullet"/>
      </w:pPr>
      <w:r>
        <w:t>id jest wspólne, więc każdy wątek nadpisuje jego wartość — nie w tym kodzie, bo użyto private(id).</w:t>
      </w:r>
    </w:p>
    <w:p>
      <w:pPr>
        <w:pStyle w:val="ListBullet"/>
      </w:pPr>
      <w:r>
        <w:t>private(id) oznacza, że id jest inicjalizowane domyślnie wartością 0 we wszystkich wątkach — nie, zmienna prywatna nie jest automatycznie zerowana.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id jest prywatne dla każdego wątku, co oznacza, że każdy wątek ma swoją kopię.; Jeśli nie użyto by klauzuli private(id), to id byłoby współdzielone i powodowało błędy.; Program może wykonać się poprawnie nawet bez private(id), ale wynik mógłby być nieprzewidywalny.; Wartość początkowa id nie jest zdefiniowana.</w:t>
      </w:r>
    </w:p>
    <w:p>
      <w:pPr>
        <w:pStyle w:val="Heading2"/>
      </w:pPr>
      <w:r>
        <w:t>Pytanie 17: Co przedstawia wykres roofline?</w:t>
      </w:r>
    </w:p>
    <w:p>
      <w:r>
        <w:rPr>
          <w:b/>
        </w:rPr>
        <w:t>Poprawne odpowiedzi:</w:t>
      </w:r>
    </w:p>
    <w:p>
      <w:pPr>
        <w:pStyle w:val="ListBullet"/>
      </w:pPr>
      <w:r>
        <w:t>Ograniczenie wydajnościowe wynikające z mocy obliczeniowej oraz przepustowości pamięci</w:t>
      </w:r>
    </w:p>
    <w:p>
      <w:r>
        <w:rPr>
          <w:b/>
        </w:rPr>
        <w:t>Niepoprawne odpowiedzi:</w:t>
      </w:r>
    </w:p>
    <w:p>
      <w:pPr>
        <w:pStyle w:val="ListBullet"/>
      </w:pPr>
      <w:r>
        <w:t>Zależności pomiędzy liczbą operacji I/O a czasem wykonania programu — roofline dotyczy głównie relacji między obliczeniami a dostępem do pamięci.</w:t>
      </w:r>
    </w:p>
    <w:p>
      <w:pPr>
        <w:pStyle w:val="ListBullet"/>
      </w:pPr>
      <w:r>
        <w:t>Wydajność obliczeniową procesora w stosunku do jego zużycia energii — to byłby raczej model energetyczny.</w:t>
      </w:r>
    </w:p>
    <w:p>
      <w:pPr>
        <w:pStyle w:val="ListBullet"/>
      </w:pPr>
      <w:r>
        <w:t>Porównanie czasu wykonania programu dla różnych poziomów optymalizacji kompilatora — to zwykły wykres benchmarkowy, nie roofline.</w:t>
      </w:r>
    </w:p>
    <w:p>
      <w:pPr>
        <w:pStyle w:val="ListBullet"/>
      </w:pPr>
      <w:r>
        <w:t>Liczbę operacji zmiennoprzecinkowych wykonywanych na różnych typach procesorów — roofline używa FLOPS jako miary wydajności, ale nie służy tylko do liczenia operacji.</w:t>
      </w:r>
    </w:p>
    <w:p>
      <w:pPr>
        <w:pStyle w:val="ListBullet"/>
      </w:pPr>
      <w:r>
        <w:t>Skalowanie programu równoległego w zależności od liczby procesorów — to dotyczy np. wykresów skalowalności.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Ograniczenie wydajnościowe wynikające z mocy obliczeniowej oraz przepustowości pamięci</w:t>
      </w:r>
    </w:p>
    <w:p>
      <w:pPr>
        <w:pStyle w:val="Heading2"/>
      </w:pPr>
      <w:r>
        <w:t>Pytanie 18: Które z poniższych stwierdzeń są prawdziwe dla systemów MNSP, czyli Multiple Nodes, Single Processor?</w:t>
      </w:r>
    </w:p>
    <w:p>
      <w:r>
        <w:rPr>
          <w:b/>
        </w:rPr>
        <w:t>Poprawne odpowiedzi:</w:t>
      </w:r>
    </w:p>
    <w:p>
      <w:pPr>
        <w:pStyle w:val="ListBullet"/>
      </w:pPr>
      <w:r>
        <w:t>Każdy węzeł posiada jeden procesor</w:t>
      </w:r>
    </w:p>
    <w:p>
      <w:pPr>
        <w:pStyle w:val="ListBullet"/>
      </w:pPr>
      <w:r>
        <w:t>Węzły komunikują się poprzez przesyłanie komunikatów</w:t>
      </w:r>
    </w:p>
    <w:p>
      <w:pPr>
        <w:pStyle w:val="ListBullet"/>
      </w:pPr>
      <w:r>
        <w:t>Typowym środowiskiem programowania są PVM i MPI</w:t>
      </w:r>
    </w:p>
    <w:p>
      <w:r>
        <w:rPr>
          <w:b/>
        </w:rPr>
        <w:t>Niepoprawne odpowiedzi:</w:t>
      </w:r>
    </w:p>
    <w:p>
      <w:pPr>
        <w:pStyle w:val="ListBullet"/>
      </w:pPr>
      <w:r>
        <w:t>Procesory posiadają jednolitą przestrzeń adresową — to cecha pamięci współdzielonej, a nie systemu z wieloma oddzielnymi węzłami.</w:t>
      </w:r>
    </w:p>
    <w:p>
      <w:pPr>
        <w:pStyle w:val="ListBullet"/>
      </w:pPr>
      <w:r>
        <w:t>Programowanie bazuje głównie na modelu pamięci współdzielonej — w MNSP dominuje model pamięci rozproszonej.</w:t>
      </w:r>
    </w:p>
    <w:p>
      <w:pPr>
        <w:pStyle w:val="ListBullet"/>
      </w:pPr>
      <w:r>
        <w:t>Jest stosowany głównie w pojedynczych maszynach wielordzeniowych — MNSP dotyczy wielu węzłów, a nie jednej maszyny wielordzeniowej.</w:t>
      </w:r>
    </w:p>
    <w:p>
      <w:r>
        <w:rPr>
          <w:b/>
        </w:rPr>
        <w:t>Odpowiedź końcowa do zaznaczenia / wpisania:</w:t>
      </w:r>
    </w:p>
    <w:p>
      <w:r>
        <w:rPr>
          <w:b/>
        </w:rPr>
        <w:t>Każdy węzeł posiada jeden procesor; Węzły komunikują się poprzez przesyłanie komunikatów; Typowym środowiskiem programowania są PVM i MPI</w:t>
      </w:r>
    </w:p>
    <w:p>
      <w:pPr>
        <w:pStyle w:val="Heading2"/>
      </w:pPr>
      <w:r>
        <w:t>Pytanie 19: Jakie zalety posiada programowanie równoległe w modelu pamięci rozproszonej?</w:t>
      </w:r>
    </w:p>
    <w:p>
      <w:r>
        <w:rPr>
          <w:b/>
        </w:rPr>
        <w:t>Poprawne odpowiedzi:</w:t>
      </w:r>
    </w:p>
    <w:p>
      <w:pPr>
        <w:pStyle w:val="ListBullet"/>
      </w:pPr>
      <w:r>
        <w:t>Umożliwia skalowalność systemu poprzez dodawanie nowych węzłów</w:t>
      </w:r>
    </w:p>
    <w:p>
      <w:pPr>
        <w:pStyle w:val="ListBullet"/>
      </w:pPr>
      <w:r>
        <w:t>Pozwala na przetwarzanie danych na dużą skalę</w:t>
      </w:r>
    </w:p>
    <w:p>
      <w:pPr>
        <w:pStyle w:val="ListBullet"/>
      </w:pPr>
      <w:r>
        <w:t>Umożliwia efektywne zarządzanie zasobami przez rozdzielanie obliczeń</w:t>
      </w:r>
    </w:p>
    <w:p>
      <w:pPr>
        <w:pStyle w:val="ListBullet"/>
      </w:pPr>
      <w:r>
        <w:t>Pozwala na rozproszenie danych między różnymi komputerami</w:t>
      </w:r>
    </w:p>
    <w:p>
      <w:r>
        <w:rPr>
          <w:b/>
        </w:rPr>
        <w:t>Niepoprawne odpowiedzi:</w:t>
      </w:r>
    </w:p>
    <w:p>
      <w:pPr>
        <w:pStyle w:val="ListBullet"/>
      </w:pPr>
      <w:r>
        <w:t>Nie wymaga synchronizacji między węzłami — synchronizacja często jest potrzebna, np. przy zbieraniu wyników albo wymianie danych.</w:t>
      </w:r>
    </w:p>
    <w:p>
      <w:pPr>
        <w:pStyle w:val="ListBullet"/>
      </w:pPr>
      <w:r>
        <w:t>Eliminuje konieczność stosowania przesyłania komunikatów — przeciwnie, w pamięci rozproszonej komunikacja zwykle odbywa się przez przesyłanie komunikatów, np. MPI.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Umożliwia skalowalność systemu poprzez dodawanie nowych węzłów; Pozwala na przetwarzanie danych na dużą skalę; Umożliwia efektywne zarządzanie zasobami przez rozdzielanie obliczeń; Pozwala na rozproszenie danych między różnymi komputerami</w:t>
      </w:r>
    </w:p>
    <w:p>
      <w:pPr>
        <w:pStyle w:val="Heading2"/>
      </w:pPr>
      <w:r>
        <w:t>Pytanie 20: Interkomunikatory w MPI służą do:</w:t>
      </w:r>
    </w:p>
    <w:p>
      <w:r>
        <w:rPr>
          <w:b/>
        </w:rPr>
        <w:t>Poprawne odpowiedzi:</w:t>
      </w:r>
    </w:p>
    <w:p>
      <w:pPr>
        <w:pStyle w:val="ListBullet"/>
      </w:pPr>
      <w:r>
        <w:t>Komunikacji między niezależnymi grupami procesów MPI</w:t>
      </w:r>
    </w:p>
    <w:p>
      <w:pPr>
        <w:pStyle w:val="ListBullet"/>
      </w:pPr>
      <w:r>
        <w:rPr>
          <w:rFonts w:ascii="Consolas" w:hAnsi="Consolas"/>
          <w:sz w:val="19"/>
        </w:rPr>
        <w:t>Obsługi dynamicznego tworzenia nowych procesów MPI_Comm_spawn</w:t>
      </w:r>
    </w:p>
    <w:p>
      <w:r>
        <w:rPr>
          <w:b/>
        </w:rPr>
        <w:t>Niepoprawne odpowiedzi:</w:t>
      </w:r>
    </w:p>
    <w:p>
      <w:pPr>
        <w:pStyle w:val="ListBullet"/>
      </w:pPr>
      <w:r>
        <w:t>Przenoszenia danych tylko w ramach jednego procesu — MPI służy do komunikacji między procesami, nie tylko wewnątrz jednego procesu.</w:t>
      </w:r>
    </w:p>
    <w:p>
      <w:pPr>
        <w:pStyle w:val="ListBullet"/>
      </w:pPr>
      <w:r>
        <w:t>Automatycznej synchronizacji pamięci współdzielonej pomiędzy procesami — to nie jest zadanie interkomunikatorów.</w:t>
      </w:r>
    </w:p>
    <w:p>
      <w:pPr>
        <w:pStyle w:val="ListBullet"/>
      </w:pPr>
      <w:r>
        <w:t>Synchronizacji wątków w pamięci współdzielonej — to dotyczy np. OpenMP, mutexów, semaforów, a nie interkomunikatorów MPI.</w:t>
      </w:r>
    </w:p>
    <w:p>
      <w:pPr>
        <w:pStyle w:val="ListBullet"/>
      </w:pPr>
      <w:r>
        <w:t>Komunikacji wewnątrz tej samej grupy procesów — do tego służy intrakomunikator, np. MPI_COMM_WORLD.</w:t>
      </w:r>
    </w:p>
    <w:p>
      <w:r>
        <w:rPr>
          <w:b/>
        </w:rPr>
        <w:t>Odpowiedź końcowa do zaznaczenia / wpisania:</w:t>
      </w:r>
    </w:p>
    <w:p>
      <w:r>
        <w:rPr>
          <w:b/>
        </w:rPr>
        <w:t>Komunikacji między niezależnymi grupami procesów MPI; Obsługi dynamicznego tworzenia nowych procesów MPI_Comm_spawn</w:t>
      </w:r>
    </w:p>
    <w:p>
      <w:pPr>
        <w:pStyle w:val="Heading2"/>
      </w:pPr>
      <w:r>
        <w:t>Pytanie 21: Czym różni się Proof-of-Work od Proof-of-Stake w systemach blockchain?</w:t>
      </w:r>
    </w:p>
    <w:p>
      <w:r>
        <w:rPr>
          <w:b/>
        </w:rPr>
        <w:t>Poprawne odpowiedzi:</w:t>
      </w:r>
    </w:p>
    <w:p>
      <w:pPr>
        <w:pStyle w:val="ListBullet"/>
      </w:pPr>
      <w:r>
        <w:t>PoW wymaga intensywnych obliczeń, natomiast PoS opiera się na stakowaniu kryptowaluty</w:t>
      </w:r>
    </w:p>
    <w:p>
      <w:pPr>
        <w:pStyle w:val="ListBullet"/>
      </w:pPr>
      <w:r>
        <w:t>PoS jest bardziej energooszczędny niż PoW</w:t>
      </w:r>
    </w:p>
    <w:p>
      <w:pPr>
        <w:pStyle w:val="ListBullet"/>
      </w:pPr>
      <w:r>
        <w:t>PoW wykorzystuje proces kopania kryptowalut, a PoS nie wymaga takiej mocy obliczeniowej</w:t>
      </w:r>
    </w:p>
    <w:p>
      <w:r>
        <w:rPr>
          <w:b/>
        </w:rPr>
        <w:t>Niepoprawne odpowiedzi:</w:t>
      </w:r>
    </w:p>
    <w:p>
      <w:pPr>
        <w:pStyle w:val="ListBullet"/>
      </w:pPr>
      <w:r>
        <w:t>PoW bazuje na wyborze walidatora na podstawie ilości posiadanej kryptowaluty — to cecha PoS, nie PoW.</w:t>
      </w:r>
    </w:p>
    <w:p>
      <w:pPr>
        <w:pStyle w:val="ListBullet"/>
      </w:pPr>
      <w:r>
        <w:t>PoS zwiększa decentralizację systemu blockchain w większym stopniu niż PoW — nie jest to ogólna reguła; zależy od konkretnej sieci.</w:t>
      </w:r>
    </w:p>
    <w:p>
      <w:pPr>
        <w:pStyle w:val="ListBullet"/>
      </w:pPr>
      <w:r>
        <w:t>PoS wymaga użycia algorytmu SHA-256 — nie, SHA-256 jest znany głównie z Bitcoina i jego PoW, ale nie jest wymaganiem dla PoS.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PoW wymaga intensywnych obliczeń, natomiast PoS opiera się na stakowaniu kryptowaluty; PoS jest bardziej energooszczędny niż PoW; PoW wykorzystuje proces kopania kryptowalut, a PoS nie wymaga takiej mocy obliczeniowej</w:t>
      </w:r>
    </w:p>
    <w:p>
      <w:pPr>
        <w:pStyle w:val="Heading2"/>
      </w:pPr>
      <w:r>
        <w:t>Pytanie 22: Które z poniższych etapów są typowe dla przetwarzania potokowego?</w:t>
      </w:r>
    </w:p>
    <w:p>
      <w:r>
        <w:rPr>
          <w:b/>
        </w:rPr>
        <w:t>Poprawne odpowiedzi:</w:t>
      </w:r>
    </w:p>
    <w:p>
      <w:pPr>
        <w:pStyle w:val="ListBullet"/>
      </w:pPr>
      <w:r>
        <w:t>Pobranie instrukcji</w:t>
      </w:r>
    </w:p>
    <w:p>
      <w:pPr>
        <w:pStyle w:val="ListBullet"/>
      </w:pPr>
      <w:r>
        <w:t>Dekodowanie instrukcji</w:t>
      </w:r>
    </w:p>
    <w:p>
      <w:pPr>
        <w:pStyle w:val="ListBullet"/>
      </w:pPr>
      <w:r>
        <w:t>Zapis instrukcji — najpewniej chodzi o etap zapisu wyniku, czyli write-back</w:t>
      </w:r>
    </w:p>
    <w:p>
      <w:r>
        <w:rPr>
          <w:b/>
        </w:rPr>
        <w:t>Niepoprawne odpowiedzi:</w:t>
      </w:r>
    </w:p>
    <w:p>
      <w:pPr>
        <w:pStyle w:val="ListBullet"/>
      </w:pPr>
      <w:r>
        <w:t>Przerywanie — przerwania mogą zakłócić potok, ale nie są typowym etapem potoku.</w:t>
      </w:r>
    </w:p>
    <w:p>
      <w:pPr>
        <w:pStyle w:val="ListBullet"/>
      </w:pPr>
      <w:r>
        <w:t>Komunikacja między procesami — to temat systemów operacyjnych i programowania równoległego, nie etap potoku procesora.</w:t>
      </w:r>
    </w:p>
    <w:p>
      <w:pPr>
        <w:pStyle w:val="ListBullet"/>
      </w:pPr>
      <w:r>
        <w:t>Synchronizacja pamięci podręcznej — ważna w systemach wielordzeniowych, ale nie jest klasycznym etapem potoku instrukcji.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Pobranie instrukcji; Dekodowanie instrukcji; Zapis instrukcji — najpewniej chodzi o etap zapisu wyniku, czyli write-back</w:t>
      </w:r>
    </w:p>
    <w:p>
      <w:pPr>
        <w:pStyle w:val="Heading2"/>
      </w:pPr>
      <w:r>
        <w:t>Pytanie 23: Wykonanie poza kolejnością, czyli Out-of-Order Execution</w:t>
      </w:r>
    </w:p>
    <w:p>
      <w:r>
        <w:rPr>
          <w:b/>
        </w:rPr>
        <w:t>Poprawne odpowiedzi:</w:t>
      </w:r>
    </w:p>
    <w:p>
      <w:pPr>
        <w:pStyle w:val="ListBullet"/>
      </w:pPr>
      <w:r>
        <w:t>Oznacza, że procesor może dynamicznie zmieniać kolejność wykonywania instrukcji, aby zoptymalizować wydajność</w:t>
      </w:r>
    </w:p>
    <w:p>
      <w:pPr>
        <w:pStyle w:val="ListBullet"/>
      </w:pPr>
      <w:r>
        <w:rPr>
          <w:rFonts w:ascii="Consolas" w:hAnsi="Consolas"/>
          <w:sz w:val="19"/>
        </w:rPr>
        <w:t>Może prowadzić do problemów związanych z zależnościami między instrukcjami</w:t>
        <w:br/>
        <w:t>W pytaniu jest literówka: „infrastrukturami” — najpewniej chodziło o instrukcjami.</w:t>
      </w:r>
    </w:p>
    <w:p>
      <w:r>
        <w:rPr>
          <w:b/>
        </w:rPr>
        <w:t>Niepoprawne odpowiedzi:</w:t>
      </w:r>
    </w:p>
    <w:p>
      <w:pPr>
        <w:pStyle w:val="ListBullet"/>
      </w:pPr>
      <w:r>
        <w:t>Znaczy, że kolejność wykonywania instrukcji zawsze musi być zgodna z kolejnością w kodzie — to opis wykonania w kolejności, czyli in-order execution.</w:t>
      </w:r>
    </w:p>
    <w:p>
      <w:pPr>
        <w:pStyle w:val="ListBullet"/>
      </w:pPr>
      <w:r>
        <w:t>Oznacza, że instrukcje są wykonywane zgodnie z priorytetem nadanym przez programistę — procesor sam decyduje o kolejności na podstawie dostępności danych i zasobów.</w:t>
      </w:r>
    </w:p>
    <w:p>
      <w:pPr>
        <w:pStyle w:val="ListBullet"/>
      </w:pPr>
      <w:r>
        <w:t>Znaczy, że każda instrukcja musi być wykonywana na oddzielnym rdzeniu — out-of-order dotyczy wykonywania instrukcji wewnątrz procesora/rdzenia, nie koniecznie wielu rdzeni.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Oznacza, że procesor może dynamicznie zmieniać kolejność wykonywania instrukcji, aby zoptymalizować wydajność; Może prowadzić do problemów związanych z zależnościami między instrukcjami</w:t>
        <w:br/>
        <w:t>W pytaniu jest literówka: „infrastrukturami” — najpewniej chodziło o instrukcjami.</w:t>
      </w:r>
    </w:p>
    <w:p>
      <w:pPr>
        <w:pStyle w:val="Heading1"/>
      </w:pPr>
      <w:r>
        <w:t>TEST 2</w:t>
      </w:r>
    </w:p>
    <w:p>
      <w:pPr>
        <w:pStyle w:val="Heading2"/>
      </w:pPr>
      <w:r>
        <w:t>Pytanie 1: Jakiego mechanizmu używamy w POSIX Threads do zabezpieczania dostępu do sekcji krytycznej?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b) pthread_mutex_lock i pthread_mutex_unlock</w:t>
      </w:r>
    </w:p>
    <w:p>
      <w:r>
        <w:rPr>
          <w:b/>
        </w:rPr>
        <w:t>Niepoprawne odpowiedzi:</w:t>
      </w:r>
    </w:p>
    <w:p>
      <w:pPr>
        <w:pStyle w:val="ListBullet"/>
      </w:pPr>
      <w:r>
        <w:t>#pragma omp critical należy do OpenMP, nie do POSIX Threads.</w:t>
      </w:r>
    </w:p>
    <w:p>
      <w:pPr>
        <w:pStyle w:val="ListBullet"/>
      </w:pPr>
      <w:r>
        <w:t>MPI_Send i MPI_Recv służą do komunikacji między procesami w MPI, a nie do ochrony sekcji krytycznej w Pthreads.</w:t>
      </w:r>
    </w:p>
    <w:p>
      <w:pPr>
        <w:pStyle w:val="ListBullet"/>
      </w:pPr>
      <w:r>
        <w:t>atomic może chronić pojedyncze operacje atomowe, ale klasycznym mechanizmem sekcji krytycznej w Pthreads jest mutex.</w:t>
      </w:r>
    </w:p>
    <w:p>
      <w:r>
        <w:rPr>
          <w:b/>
        </w:rPr>
        <w:t>Odpowiedź końcowa do zaznaczenia / wpisania:</w:t>
      </w:r>
    </w:p>
    <w:p>
      <w:r>
        <w:rPr>
          <w:b/>
        </w:rPr>
        <w:t>B</w:t>
      </w:r>
    </w:p>
    <w:p>
      <w:pPr>
        <w:pStyle w:val="Heading2"/>
      </w:pPr>
      <w:r>
        <w:t>Pytanie 2: Co oznacza #pragma omp parallel for w kontekście OpenMP?</w:t>
      </w:r>
    </w:p>
    <w:p>
      <w:r>
        <w:rPr>
          <w:b/>
        </w:rPr>
        <w:t>Poprawne odpowiedzi:</w:t>
      </w:r>
    </w:p>
    <w:p>
      <w:pPr>
        <w:pStyle w:val="ListBullet"/>
      </w:pPr>
      <w:r>
        <w:t>a. Uruchamia pętlę równolegle, dzieląc jej iteracje na dostępne wątki</w:t>
      </w:r>
    </w:p>
    <w:p>
      <w:r>
        <w:rPr>
          <w:b/>
        </w:rPr>
        <w:t>Niepoprawne odpowiedzi:</w:t>
      </w:r>
    </w:p>
    <w:p>
      <w:pPr>
        <w:pStyle w:val="ListBullet"/>
      </w:pPr>
      <w:r>
        <w:t>b. Uruchamia pętlę sekwencyjnie w równoległym obszarze — nie, celem parallel for jest równoległe wykonanie iteracji.</w:t>
      </w:r>
    </w:p>
    <w:p>
      <w:pPr>
        <w:pStyle w:val="ListBullet"/>
      </w:pPr>
      <w:r>
        <w:t>c. Uruchamia nowy wątek dla każdej iteracji pętli — nie, liczba wątków zwykle jest ograniczona, a iteracje są między nie dzielone.</w:t>
      </w:r>
    </w:p>
    <w:p>
      <w:pPr>
        <w:pStyle w:val="ListBullet"/>
      </w:pPr>
      <w:r>
        <w:t>d. Nie jest związane z pętlą, tworzy równoległy blok kodu — to bardziej opisuje #pragma omp parallel, a nie parallel for.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3: Jak w MPI można zrealizować komunikację jednego do wielu?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MPI_Bcast</w:t>
      </w:r>
    </w:p>
    <w:p>
      <w:r>
        <w:rPr>
          <w:b/>
        </w:rPr>
        <w:t>Niepoprawne odpowiedzi:</w:t>
      </w:r>
    </w:p>
    <w:p>
      <w:pPr>
        <w:pStyle w:val="ListBullet"/>
      </w:pPr>
      <w:r>
        <w:t>MPI_Gather działa odwrotnie: zbiera dane od wielu procesów do jednego procesu.</w:t>
      </w:r>
    </w:p>
    <w:p>
      <w:pPr>
        <w:pStyle w:val="ListBullet"/>
      </w:pPr>
      <w:r>
        <w:t>Wielu → jeden</w:t>
      </w:r>
    </w:p>
    <w:p>
      <w:pPr>
        <w:pStyle w:val="ListBullet"/>
      </w:pPr>
      <w:r>
        <w:t>MPI_Barrier służy do synchronizacji procesów, a nie do przesyłania danych.</w:t>
      </w:r>
    </w:p>
    <w:p>
      <w:pPr>
        <w:pStyle w:val="ListBullet"/>
      </w:pPr>
      <w:r>
        <w:t>MPI_Allgather zbiera dane od wszystkich procesów i rozsyła wynik do wszystkich.</w:t>
      </w:r>
    </w:p>
    <w:p>
      <w:pPr>
        <w:pStyle w:val="ListBullet"/>
      </w:pPr>
      <w:r>
        <w:t>Wielu → wielu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4: Co oznacza zależność WAW, czyli Write After Write?</w:t>
      </w:r>
    </w:p>
    <w:p>
      <w:r>
        <w:rPr>
          <w:b/>
        </w:rPr>
        <w:t>Poprawne odpowiedzi:</w:t>
      </w:r>
    </w:p>
    <w:p>
      <w:pPr>
        <w:pStyle w:val="ListBullet"/>
      </w:pPr>
      <w:r>
        <w:t>a. Pierwszy zapis musi zostać wykonany przed drugim zapisem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5: Które stwierdzenia dotyczące POSIX Threads i zmiennych warunkowych są prawdziwe?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pthread_cond_wait() powoduje, że wątek czeka na zmiennej warunkowej, a w tym czasie zwalnia blokadę, którą wątek może posiadać</w:t>
      </w:r>
    </w:p>
    <w:p>
      <w:pPr>
        <w:pStyle w:val="ListBullet"/>
      </w:pPr>
      <w:r>
        <w:rPr>
          <w:rFonts w:ascii="Consolas" w:hAnsi="Consolas"/>
          <w:sz w:val="19"/>
        </w:rPr>
        <w:t>b. pthread_cond_signal() budzi jeden wątek czekający na zmiennej warunkowej</w:t>
      </w:r>
    </w:p>
    <w:p>
      <w:r>
        <w:rPr>
          <w:b/>
        </w:rPr>
        <w:t>Niepoprawne odpowiedzi:</w:t>
      </w:r>
    </w:p>
    <w:p>
      <w:pPr>
        <w:pStyle w:val="ListBullet"/>
      </w:pPr>
      <w:r>
        <w:t>c. pthread_cond_broadcast() budzi tylko jeden wątek czekający na zmiennej warunkowej — błędne, bo pthread_cond_broadcast() budzi wszystkie wątki czekające na danej zmiennej warunkowej.</w:t>
      </w:r>
    </w:p>
    <w:p>
      <w:pPr>
        <w:pStyle w:val="ListBullet"/>
      </w:pPr>
      <w:r>
        <w:t>d. pthread_mutex_lock() może być użyte do zablokowania zmiennej warunkowej — błędne. pthread_mutex_lock() blokuje mutex, a nie zmienną warunkową. Mutex jest zwykle używany razem ze zmienną warunkową, ale nie blokuje jej bezpośrednio.</w:t>
      </w:r>
    </w:p>
    <w:p>
      <w:pPr>
        <w:pStyle w:val="ListBullet"/>
      </w:pPr>
      <w:r>
        <w:t>e. pthread_cond_t jest używany do inicjalizacji mutexów — błędne. pthread_cond_t to typ zmiennej warunkowej. Do mutexów używa się pthread_mutex_t.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</w:t>
      </w:r>
    </w:p>
    <w:p>
      <w:pPr>
        <w:pStyle w:val="Heading2"/>
      </w:pPr>
      <w:r>
        <w:t>Pytanie 6: Jakie jest główne zadanie dyrektywy #pragma omp critical w OpenMP?</w:t>
      </w:r>
    </w:p>
    <w:p>
      <w:r>
        <w:rPr>
          <w:b/>
        </w:rPr>
        <w:t>Poprawne odpowiedzi:</w:t>
      </w:r>
    </w:p>
    <w:p>
      <w:pPr>
        <w:pStyle w:val="ListBullet"/>
      </w:pPr>
      <w:r>
        <w:t>c. Zabezpieczenie sekcji krytycznej</w:t>
      </w:r>
    </w:p>
    <w:p>
      <w:r>
        <w:rPr>
          <w:b/>
        </w:rPr>
        <w:t>Niepoprawne odpowiedzi:</w:t>
      </w:r>
    </w:p>
    <w:p>
      <w:pPr>
        <w:pStyle w:val="ListBullet"/>
      </w:pPr>
      <w:r>
        <w:t>a. Utworzenie nowego wątku — wątki tworzy np. #pragma omp parallel.</w:t>
      </w:r>
    </w:p>
    <w:p>
      <w:pPr>
        <w:pStyle w:val="ListBullet"/>
      </w:pPr>
      <w:r>
        <w:t>b. Synchronizacja wątków — to ogólne określenie; critical synchronizuje dostęp, ale konkretnie zabezpiecza sekcję krytyczną.</w:t>
      </w:r>
    </w:p>
    <w:p>
      <w:pPr>
        <w:pStyle w:val="ListBullet"/>
      </w:pPr>
      <w:r>
        <w:t>d. Uruchomienie pętli w równoległym bloku kodu — to robi np. #pragma omp parallel for.</w:t>
      </w:r>
    </w:p>
    <w:p>
      <w:r>
        <w:rPr>
          <w:b/>
        </w:rPr>
        <w:t>Odpowiedź końcowa do zaznaczenia / wpisania:</w:t>
      </w:r>
    </w:p>
    <w:p>
      <w:r>
        <w:rPr>
          <w:b/>
        </w:rPr>
        <w:t>C</w:t>
      </w:r>
    </w:p>
    <w:p>
      <w:pPr>
        <w:pStyle w:val="Heading2"/>
      </w:pPr>
      <w:r>
        <w:t>Pytanie 7: Co jest celem funkcji pthread_join?</w:t>
      </w:r>
    </w:p>
    <w:p>
      <w:r>
        <w:rPr>
          <w:b/>
        </w:rPr>
        <w:t>Poprawne odpowiedzi:</w:t>
      </w:r>
    </w:p>
    <w:p>
      <w:pPr>
        <w:pStyle w:val="ListBullet"/>
      </w:pPr>
      <w:r>
        <w:t>b. Czekanie na zakończenie wątku i pobranie jego wartości zwracanej.</w:t>
      </w:r>
    </w:p>
    <w:p>
      <w:r>
        <w:rPr>
          <w:b/>
        </w:rPr>
        <w:t>Niepoprawne odpowiedzi:</w:t>
      </w:r>
    </w:p>
    <w:p>
      <w:pPr>
        <w:pStyle w:val="ListBullet"/>
      </w:pPr>
      <w:r>
        <w:t>a. Tworzenie nowego wątku — do tego służy pthread_create.</w:t>
      </w:r>
    </w:p>
    <w:p>
      <w:pPr>
        <w:pStyle w:val="ListBullet"/>
      </w:pPr>
      <w:r>
        <w:t>c. Zakończenie wątku — wątek może zakończyć się sam przez return z funkcji wątku albo przez pthread_exit.</w:t>
      </w:r>
    </w:p>
    <w:p>
      <w:pPr>
        <w:pStyle w:val="ListBullet"/>
      </w:pPr>
      <w:r>
        <w:t>d. Zainicjowanie mutexa — do tego służy pthread_mutex_init.</w:t>
      </w:r>
    </w:p>
    <w:p>
      <w:r>
        <w:rPr>
          <w:b/>
        </w:rPr>
        <w:t>Odpowiedź końcowa do zaznaczenia / wpisania:</w:t>
      </w:r>
    </w:p>
    <w:p>
      <w:r>
        <w:rPr>
          <w:b/>
        </w:rPr>
        <w:t>B</w:t>
      </w:r>
    </w:p>
    <w:p>
      <w:pPr>
        <w:pStyle w:val="Heading2"/>
      </w:pPr>
      <w:r>
        <w:t>Pytanie 8: W MPI, co robi funkcja MPI_Reduce?</w:t>
      </w:r>
    </w:p>
    <w:p>
      <w:r>
        <w:rPr>
          <w:b/>
        </w:rPr>
        <w:t>Poprawne odpowiedzi:</w:t>
      </w:r>
    </w:p>
    <w:p>
      <w:pPr>
        <w:pStyle w:val="ListBullet"/>
      </w:pPr>
      <w:r>
        <w:t>a. Zbiera dane od wszystkich procesów i wykonuje na nich operację redukującą.</w:t>
      </w:r>
    </w:p>
    <w:p>
      <w:r>
        <w:rPr>
          <w:b/>
        </w:rPr>
        <w:t>Niepoprawne odpowiedzi:</w:t>
      </w:r>
    </w:p>
    <w:p>
      <w:pPr>
        <w:pStyle w:val="ListBullet"/>
      </w:pPr>
      <w:r>
        <w:t>b. Wysyła dane od jednego procesu do wszystkich innych — to opisuje MPI_Bcast.</w:t>
      </w:r>
    </w:p>
    <w:p>
      <w:pPr>
        <w:pStyle w:val="ListBullet"/>
      </w:pPr>
      <w:r>
        <w:t>c. Synchronizuje wszystkie procesy — do tego służy MPI_Barrier.</w:t>
      </w:r>
    </w:p>
    <w:p>
      <w:pPr>
        <w:pStyle w:val="ListBullet"/>
      </w:pPr>
      <w:r>
        <w:t>d. Rozsyła dane od jednego procesu do wielu — to również opisuje MPI_Bcast, czyli broadcast.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9: Jak można zapobiec zależnościom WAR, czyli Write After Read, w pętli?</w:t>
      </w:r>
    </w:p>
    <w:p>
      <w:r>
        <w:rPr>
          <w:b/>
        </w:rPr>
        <w:t>Poprawne odpowiedzi:</w:t>
      </w:r>
    </w:p>
    <w:p>
      <w:pPr>
        <w:pStyle w:val="ListBullet"/>
      </w:pPr>
      <w:r>
        <w:t>b. Zastosowanie zmiennych lokalnych dla wątków.</w:t>
      </w:r>
    </w:p>
    <w:p>
      <w:r>
        <w:rPr>
          <w:b/>
        </w:rPr>
        <w:t>Niepoprawne odpowiedzi:</w:t>
      </w:r>
    </w:p>
    <w:p>
      <w:pPr>
        <w:pStyle w:val="ListBullet"/>
      </w:pPr>
      <w:r>
        <w:t>a. Zastosowanie operacji atomowych — operacje atomowe chronią pojedyncze odczyty/zapisy lub modyfikacje, ale nie rozwiązują ogólnie problemu zależności WAR w pętli.</w:t>
      </w:r>
    </w:p>
    <w:p>
      <w:pPr>
        <w:pStyle w:val="ListBullet"/>
      </w:pPr>
      <w:r>
        <w:t>c. Zastosowanie mechanizmu mutex — mutex może wymusić kolejność i zabezpieczyć dostęp, ale zwykle serializuje wykonanie i nie jest typowym sposobem usuwania zależności WAR w pętli.</w:t>
      </w:r>
    </w:p>
    <w:p>
      <w:pPr>
        <w:pStyle w:val="ListBullet"/>
      </w:pPr>
      <w:r>
        <w:t>d. Zastosowanie metody MPI_Allreduce — to operacja zbiorowa MPI do redukcji danych między procesami, nie mechanizm usuwania zależności WAR.</w:t>
      </w:r>
    </w:p>
    <w:p>
      <w:r>
        <w:rPr>
          <w:b/>
        </w:rPr>
        <w:t>Odpowiedź końcowa do zaznaczenia / wpisania:</w:t>
      </w:r>
    </w:p>
    <w:p>
      <w:r>
        <w:rPr>
          <w:b/>
        </w:rPr>
        <w:t>B</w:t>
      </w:r>
    </w:p>
    <w:p>
      <w:pPr>
        <w:pStyle w:val="Heading2"/>
      </w:pPr>
      <w:r>
        <w:t>Pytanie 10: Jakie są zalety i wady użycia #pragma omp parallel for schedule(dynamic, X) w OpenMP?</w:t>
      </w:r>
    </w:p>
    <w:p>
      <w:r>
        <w:rPr>
          <w:b/>
        </w:rPr>
        <w:t>Poprawne odpowiedzi:</w:t>
      </w:r>
    </w:p>
    <w:p>
      <w:pPr>
        <w:pStyle w:val="ListBullet"/>
      </w:pPr>
      <w:r>
        <w:t>a. Zalety to łatwość implementacji i dynamiczne przypisanie iteracji; wady to potencjalne narzuty czasowe.</w:t>
      </w:r>
    </w:p>
    <w:p>
      <w:pPr>
        <w:pStyle w:val="ListBullet"/>
      </w:pPr>
      <w:r>
        <w:t>c. Zalety to równomierne rozłożenie obciążenia; wady to narzuty czasowe.</w:t>
      </w:r>
    </w:p>
    <w:p>
      <w:r>
        <w:rPr>
          <w:b/>
        </w:rPr>
        <w:t>Niepoprawne odpowiedzi:</w:t>
      </w:r>
    </w:p>
    <w:p>
      <w:pPr>
        <w:pStyle w:val="ListBullet"/>
      </w:pPr>
      <w:r>
        <w:t>b. Zalety to brak narzutów czasowych i pełna kontrola nad iteracjami; wady to trudność implementacji — błędne, bo dynamic ma narzut czasowy, a implementacja jest raczej prosta.</w:t>
      </w:r>
    </w:p>
    <w:p>
      <w:pPr>
        <w:pStyle w:val="ListBullet"/>
      </w:pPr>
      <w:r>
        <w:t>d. Zalety to szybkość i brak narzutów czasowych; wady to trudność implementacji — błędne, bo dynamiczne planowanie nie jest pozbawione narzutów.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C</w:t>
      </w:r>
    </w:p>
    <w:p>
      <w:pPr>
        <w:pStyle w:val="Heading2"/>
      </w:pPr>
      <w:r>
        <w:t>Pytanie 11: Co oznacza MPI_Barrier(MPI_COMM_WORLD)?</w:t>
      </w:r>
    </w:p>
    <w:p>
      <w:r>
        <w:rPr>
          <w:b/>
        </w:rPr>
        <w:t>Poprawne odpowiedzi:</w:t>
      </w:r>
    </w:p>
    <w:p>
      <w:pPr>
        <w:pStyle w:val="ListBullet"/>
      </w:pPr>
      <w:r>
        <w:t>b. Synchronizuje wszystkie procesy w MPI.</w:t>
      </w:r>
    </w:p>
    <w:p>
      <w:r>
        <w:rPr>
          <w:b/>
        </w:rPr>
        <w:t>Niepoprawne odpowiedzi:</w:t>
      </w:r>
    </w:p>
    <w:p>
      <w:pPr>
        <w:pStyle w:val="ListBullet"/>
      </w:pPr>
      <w:r>
        <w:t>a. Zakańcza komunikację w MPI — nie, MPI_Barrier tylko synchronizuje procesy.</w:t>
      </w:r>
    </w:p>
    <w:p>
      <w:pPr>
        <w:pStyle w:val="ListBullet"/>
      </w:pPr>
      <w:r>
        <w:t>c. Inicjuje MPI — do inicjalizacji MPI służy:</w:t>
      </w:r>
    </w:p>
    <w:p>
      <w:pPr>
        <w:pStyle w:val="ListBullet"/>
      </w:pPr>
      <w:r>
        <w:t>MPI_Init(...);</w:t>
      </w:r>
    </w:p>
    <w:p>
      <w:pPr>
        <w:pStyle w:val="ListBullet"/>
      </w:pPr>
      <w:r>
        <w:t>d. Zakańcza MPI — do zakończenia pracy z MPI służy:</w:t>
      </w:r>
    </w:p>
    <w:p>
      <w:pPr>
        <w:pStyle w:val="ListBullet"/>
      </w:pPr>
      <w:r>
        <w:t>MPI_Finalize();</w:t>
      </w:r>
    </w:p>
    <w:p>
      <w:r>
        <w:rPr>
          <w:b/>
        </w:rPr>
        <w:t>Odpowiedź końcowa do zaznaczenia / wpisania:</w:t>
      </w:r>
    </w:p>
    <w:p>
      <w:r>
        <w:rPr>
          <w:b/>
        </w:rPr>
        <w:t>B</w:t>
      </w:r>
    </w:p>
    <w:p>
      <w:pPr>
        <w:pStyle w:val="Heading2"/>
      </w:pPr>
      <w:r>
        <w:t>Pytanie 12: W jaki sposób można zainicjować mutex w Pthreads?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pthread_mutex_t mutex = PTHREAD_MUTEX_INITIALIZER;</w:t>
      </w:r>
    </w:p>
    <w:p>
      <w:pPr>
        <w:pStyle w:val="ListBullet"/>
      </w:pPr>
      <w:r>
        <w:rPr>
          <w:rFonts w:ascii="Consolas" w:hAnsi="Consolas"/>
          <w:sz w:val="19"/>
        </w:rPr>
        <w:t>e. pthread_mutex_init(&amp;mutex); — z doprecyzowaniem: w praktyce poprawne wywołanie ma zwykle postać:</w:t>
      </w:r>
    </w:p>
    <w:p>
      <w:pPr>
        <w:pStyle w:val="ListBullet"/>
      </w:pPr>
      <w:r>
        <w:rPr>
          <w:rFonts w:ascii="Consolas" w:hAnsi="Consolas"/>
          <w:sz w:val="19"/>
        </w:rPr>
        <w:t>pthread_mutex_init(&amp;mutex, NULL);</w:t>
      </w:r>
    </w:p>
    <w:p>
      <w:r>
        <w:rPr>
          <w:b/>
        </w:rPr>
        <w:t>Niepoprawne odpowiedzi:</w:t>
      </w:r>
    </w:p>
    <w:p>
      <w:pPr>
        <w:pStyle w:val="ListBullet"/>
      </w:pPr>
      <w:r>
        <w:t>b. pthread_mutex_t mutex = PTHREAD_CREATE_INITIALIZER; — taka stała nie służy do inicjalizacji mutexa.</w:t>
      </w:r>
    </w:p>
    <w:p>
      <w:pPr>
        <w:pStyle w:val="ListBullet"/>
      </w:pPr>
      <w:r>
        <w:t>c. #pragma omp critical — to mechanizm OpenMP, nie Pthreads.</w:t>
      </w:r>
    </w:p>
    <w:p>
      <w:pPr>
        <w:pStyle w:val="ListBullet"/>
      </w:pPr>
      <w:r>
        <w:t>d. MPI_Init(&amp;mutex); — MPI_Init inicjuje środowisko MPI, a nie mutex.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E</w:t>
      </w:r>
    </w:p>
    <w:p>
      <w:pPr>
        <w:pStyle w:val="Heading2"/>
      </w:pPr>
      <w:r>
        <w:t>Pytanie 13: Jakie są główne różnice między przetwarzaniem równoległym a rozproszonym?</w:t>
      </w:r>
    </w:p>
    <w:p>
      <w:r>
        <w:rPr>
          <w:b/>
        </w:rPr>
        <w:t>Poprawne odpowiedzi:</w:t>
      </w:r>
    </w:p>
    <w:p>
      <w:pPr>
        <w:pStyle w:val="ListBullet"/>
      </w:pPr>
      <w:r>
        <w:t>a. Równoległe wykonuje się na jednym komputerze, rozproszone na wielu maszynach.</w:t>
      </w:r>
    </w:p>
    <w:p>
      <w:pPr>
        <w:pStyle w:val="ListBullet"/>
      </w:pPr>
      <w:r>
        <w:t>c. Równoległe używa pamięci wspólnej, rozproszone pamięci rozproszonej.</w:t>
      </w:r>
    </w:p>
    <w:p>
      <w:pPr>
        <w:pStyle w:val="ListBullet"/>
      </w:pPr>
      <w:r>
        <w:t>d. W równoległym istnieje globalny zegar, w rozproszonym nie.</w:t>
      </w:r>
    </w:p>
    <w:p>
      <w:r>
        <w:rPr>
          <w:b/>
        </w:rPr>
        <w:t>Niepoprawne odpowiedzi:</w:t>
      </w:r>
    </w:p>
    <w:p>
      <w:pPr>
        <w:pStyle w:val="ListBullet"/>
      </w:pPr>
      <w:r>
        <w:t>b. Równoległe zawsze jest szybsze od rozproszonego — nie zawsze. Wydajność zależy od problemu, komunikacji, synchronizacji, liczby maszyn, sieci i narzutów.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C, D</w:t>
      </w:r>
    </w:p>
    <w:p>
      <w:pPr>
        <w:pStyle w:val="Heading2"/>
      </w:pPr>
      <w:r>
        <w:t>Pytanie 14: Co wykonuje dyrektywa #pragma omp single w kontekście OpenMP?</w:t>
      </w:r>
    </w:p>
    <w:p>
      <w:r>
        <w:rPr>
          <w:b/>
        </w:rPr>
        <w:t>Poprawne odpowiedzi:</w:t>
      </w:r>
    </w:p>
    <w:p>
      <w:pPr>
        <w:pStyle w:val="ListBullet"/>
      </w:pPr>
      <w:r>
        <w:t>a. Uruchamia blok kodu tylko w jednym wątku</w:t>
      </w:r>
    </w:p>
    <w:p>
      <w:r>
        <w:rPr>
          <w:b/>
        </w:rPr>
        <w:t>Niepoprawne odpowiedzi:</w:t>
      </w:r>
    </w:p>
    <w:p>
      <w:pPr>
        <w:pStyle w:val="ListBullet"/>
      </w:pPr>
      <w:r>
        <w:t>b. Ogranicza liczbę wątków do jednego — nie, liczba wątków się nie zmienia.</w:t>
      </w:r>
    </w:p>
    <w:p>
      <w:pPr>
        <w:pStyle w:val="ListBullet"/>
      </w:pPr>
      <w:r>
        <w:t>c. Działa jak #pragma omp critical — nie, critical chroni dostęp wielu wątków do sekcji krytycznej, a single wybiera jeden wątek do wykonania bloku.</w:t>
      </w:r>
    </w:p>
    <w:p>
      <w:pPr>
        <w:pStyle w:val="ListBullet"/>
      </w:pPr>
      <w:r>
        <w:t>d. Tworzy wątek, który nie wykonuje żadnej pracy — nie, single nie tworzy nowego wątku.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15: Wypisz zależności pojawiające się w kodzie:</w:t>
      </w:r>
    </w:p>
    <w:p>
      <w:r>
        <w:rPr>
          <w:b/>
        </w:rPr>
        <w:t>Treść / kod / warianty:</w:t>
      </w:r>
    </w:p>
    <w:p>
      <w:r>
        <w:rPr>
          <w:rFonts w:ascii="Consolas" w:hAnsi="Consolas"/>
          <w:sz w:val="18"/>
        </w:rPr>
        <w:t>1: y = 4 * sin(2 * 3.14);</w:t>
        <w:br/>
        <w:t>2: x = 2 * i + z * y;</w:t>
        <w:br/>
        <w:t>3: z = x * y;</w:t>
      </w:r>
    </w:p>
    <w:p>
      <w:r>
        <w:rPr>
          <w:b/>
        </w:rPr>
        <w:t>Poprawne odpowiedzi:</w:t>
      </w:r>
    </w:p>
    <w:p>
      <w:pPr>
        <w:pStyle w:val="ListBullet"/>
      </w:pPr>
      <w:r>
        <w:t>1 → 2, zmienna y, RAW</w:t>
      </w:r>
    </w:p>
    <w:p>
      <w:pPr>
        <w:pStyle w:val="ListBullet"/>
      </w:pPr>
      <w:r>
        <w:t>1 → 3, zmienna y, RAW</w:t>
      </w:r>
    </w:p>
    <w:p>
      <w:pPr>
        <w:pStyle w:val="ListBullet"/>
      </w:pPr>
      <w:r>
        <w:t>2 → 3, zmienna x, RAW</w:t>
      </w:r>
    </w:p>
    <w:p>
      <w:pPr>
        <w:pStyle w:val="ListBullet"/>
      </w:pPr>
      <w:r>
        <w:t>2 → 3, zmienna z, WAR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1 → 2, zmienna y, RAW; 1 → 3, zmienna y, RAW; 2 → 3, zmienna x, RAW; 2 → 3, zmienna z, WAR</w:t>
      </w:r>
    </w:p>
    <w:p>
      <w:pPr>
        <w:pStyle w:val="Heading2"/>
      </w:pPr>
      <w:r>
        <w:t>Pytanie 16: Jakie będą wartości zmiennych a, b i c w dowolnym wątku?</w:t>
      </w:r>
    </w:p>
    <w:p>
      <w:r>
        <w:rPr>
          <w:b/>
        </w:rPr>
        <w:t>Treść / kod / warianty:</w:t>
      </w:r>
    </w:p>
    <w:p>
      <w:r>
        <w:rPr>
          <w:sz w:val="21"/>
        </w:rPr>
        <w:t>Kod:</w:t>
      </w:r>
    </w:p>
    <w:p>
      <w:r>
        <w:rPr>
          <w:rFonts w:ascii="Consolas" w:hAnsi="Consolas"/>
          <w:sz w:val="18"/>
        </w:rPr>
        <w:t xml:space="preserve">int a = 3; </w:t>
        <w:br/>
        <w:t xml:space="preserve">int b = 2; </w:t>
        <w:br/>
        <w:t>int c = 1;</w:t>
        <w:br/>
        <w:br/>
        <w:t>#pragma omp parallel firstprivate(a) num_threads(4)</w:t>
        <w:br/>
        <w:t>{</w:t>
        <w:br/>
        <w:t xml:space="preserve">    int b = a * c; </w:t>
        <w:br/>
        <w:br/>
        <w:t xml:space="preserve">    #pragma omp barrier</w:t>
        <w:br/>
        <w:br/>
        <w:t xml:space="preserve">    #pragma omp atomic</w:t>
        <w:br/>
        <w:t xml:space="preserve">    c += 2; </w:t>
        <w:br/>
        <w:t xml:space="preserve">    a += 3; </w:t>
        <w:br/>
        <w:t xml:space="preserve">    b += 4</w:t>
        <w:br/>
        <w:br/>
        <w:t xml:space="preserve">    #pragma omp barrier</w:t>
        <w:br/>
        <w:t>}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 = 6</w:t>
        <w:br/>
        <w:t>b = 7</w:t>
        <w:br/>
        <w:t>c = 9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 = 6</w:t>
        <w:br/>
        <w:t>b = 7</w:t>
        <w:br/>
        <w:t>c = 9</w:t>
      </w:r>
    </w:p>
    <w:p>
      <w:pPr>
        <w:pStyle w:val="Heading2"/>
      </w:pPr>
      <w:r>
        <w:t>Pytanie 17: Zanalizuj zależności przenoszone w pętli. Wpisz obok typu zależności nazwe tablicy której dotyczy, jeśli nie ma wpisz kreske</w:t>
      </w:r>
    </w:p>
    <w:p>
      <w:r>
        <w:rPr>
          <w:b/>
        </w:rPr>
        <w:t>Treść / kod / warianty:</w:t>
      </w:r>
    </w:p>
    <w:p>
      <w:r>
        <w:rPr>
          <w:sz w:val="21"/>
        </w:rPr>
        <w:t>WAW</w:t>
      </w:r>
    </w:p>
    <w:p>
      <w:r>
        <w:rPr>
          <w:sz w:val="21"/>
        </w:rPr>
        <w:t>WAR</w:t>
      </w:r>
    </w:p>
    <w:p>
      <w:r>
        <w:rPr>
          <w:sz w:val="21"/>
        </w:rPr>
        <w:t>RAW</w:t>
      </w:r>
    </w:p>
    <w:p>
      <w:r>
        <w:rPr>
          <w:sz w:val="21"/>
        </w:rPr>
        <w:t>Kod:</w:t>
      </w:r>
    </w:p>
    <w:p>
      <w:r>
        <w:rPr>
          <w:rFonts w:ascii="Consolas" w:hAnsi="Consolas"/>
          <w:sz w:val="18"/>
        </w:rPr>
        <w:t>for (i = 1; i &lt; N; i++)</w:t>
        <w:br/>
        <w:t>{</w:t>
        <w:br/>
        <w:t xml:space="preserve">    A[i] = D[i-1] - C[i-1];</w:t>
        <w:br/>
        <w:t xml:space="preserve">    D[i-1] = 2 * D[i+1];</w:t>
        <w:br/>
        <w:t>}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zależności wyjścia (WAW): -</w:t>
        <w:br/>
        <w:t>antyzależności (WAR): D</w:t>
        <w:br/>
        <w:t>zależności rzeczywiste (RAW): -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zależności wyjścia (WAW): -</w:t>
        <w:br/>
        <w:t>antyzależności (WAR): D</w:t>
        <w:br/>
        <w:t>zależności rzeczywiste (RAW): -</w:t>
      </w:r>
    </w:p>
    <w:p>
      <w:pPr>
        <w:pStyle w:val="Heading2"/>
      </w:pPr>
      <w:r>
        <w:t>Pytanie 18: Które stwierdzenia dotyczące wątków w Javie są prawdziwe?</w:t>
      </w:r>
    </w:p>
    <w:p>
      <w:r>
        <w:rPr>
          <w:b/>
        </w:rPr>
        <w:t>Poprawne odpowiedzi:</w:t>
      </w:r>
    </w:p>
    <w:p>
      <w:pPr>
        <w:pStyle w:val="ListBullet"/>
      </w:pPr>
      <w:r>
        <w:t>a. Thread.sleep(long millis) wprowadza wątek w stan oczekiwania na określony czas, ale nie uwalnia blokad, które wątek może posiadać.</w:t>
      </w:r>
    </w:p>
    <w:p>
      <w:pPr>
        <w:pStyle w:val="ListBullet"/>
      </w:pPr>
      <w:r>
        <w:t>b. Thread.yield() powoduje, że wątek oddaje procesor planisty, umożliwiając wykonanie innych wątków.</w:t>
      </w:r>
    </w:p>
    <w:p>
      <w:pPr>
        <w:pStyle w:val="ListBullet"/>
      </w:pPr>
      <w:r>
        <w:t>d. Metoda join() w klasie Thread blokuje bieżący wątek do momentu, aż wątek, na którym wywołano join(), zakończy swoje działanie.</w:t>
      </w:r>
    </w:p>
    <w:p>
      <w:r>
        <w:rPr>
          <w:b/>
        </w:rPr>
        <w:t>Niepoprawne odpowiedzi:</w:t>
      </w:r>
    </w:p>
    <w:p>
      <w:pPr>
        <w:pStyle w:val="ListBullet"/>
      </w:pPr>
      <w:r>
        <w:t>c. synchronized na metodzie statycznej synchronizuje dostęp do niej na poziomie instancji klasy — błędne, bo metoda statyczna synchronizuje się na poziomie obiektu klasy, czyli Class, a nie konkretnej instancji.</w:t>
      </w:r>
    </w:p>
    <w:p>
      <w:pPr>
        <w:pStyle w:val="ListBullet"/>
      </w:pPr>
      <w:r>
        <w:t>e. Klasa Runnable ma metodę run(), która musi być jawnie wywołana przez użytkownika — błędne. Metodę run() implementujemy, ale zwykle nie wywołujemy jej ręcznie. Uruchamiamy wątek przez start().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 19: Co umożliwia klauzula private w OpenMP?</w:t>
      </w:r>
    </w:p>
    <w:p>
      <w:r>
        <w:rPr>
          <w:b/>
        </w:rPr>
        <w:t>Poprawne odpowiedzi:</w:t>
      </w:r>
    </w:p>
    <w:p>
      <w:pPr>
        <w:pStyle w:val="ListBullet"/>
      </w:pPr>
      <w:r>
        <w:t>a. Każdy wątek otrzymuje własną kopię zmiennej</w:t>
      </w:r>
    </w:p>
    <w:p>
      <w:r>
        <w:rPr>
          <w:b/>
        </w:rPr>
        <w:t>Niepoprawne odpowiedzi:</w:t>
      </w:r>
    </w:p>
    <w:p>
      <w:pPr>
        <w:pStyle w:val="ListBullet"/>
      </w:pPr>
      <w:r>
        <w:t>b. Każdy wątek korzysta z tej samej zmiennej — to opis zmiennej współdzielonej, czyli shared.</w:t>
      </w:r>
    </w:p>
    <w:p>
      <w:pPr>
        <w:pStyle w:val="ListBullet"/>
      </w:pPr>
      <w:r>
        <w:t>c. Ustala dostęp tylko dla wątku głównego — do kodu wykonywanego przez wątek główny służy raczej master lub masked.</w:t>
      </w:r>
    </w:p>
    <w:p>
      <w:pPr>
        <w:pStyle w:val="ListBullet"/>
      </w:pPr>
      <w:r>
        <w:t>d. Zmienia zakres zmiennej na globalny — private nie robi zmiennej globalnej.</w:t>
      </w:r>
    </w:p>
    <w:p>
      <w:pPr>
        <w:pStyle w:val="ListBullet"/>
      </w:pPr>
      <w:r>
        <w:t>e. Zabrania dostępu do zmiennej dla innych wątków — nie chodzi o zakaz dostępu, tylko o utworzenie osobnych kopii.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 20: W jaki sposób można zminimalizować narzut czasowy związany z tworzeniem wątków?</w:t>
      </w:r>
    </w:p>
    <w:p>
      <w:r>
        <w:rPr>
          <w:b/>
        </w:rPr>
        <w:t>Poprawne odpowiedzi:</w:t>
      </w:r>
    </w:p>
    <w:p>
      <w:pPr>
        <w:pStyle w:val="ListBullet"/>
      </w:pPr>
      <w:r>
        <w:t>a. Poprzez zastosowanie puli wątków</w:t>
      </w:r>
    </w:p>
    <w:p>
      <w:r>
        <w:rPr>
          <w:b/>
        </w:rPr>
        <w:t>Niepoprawne odpowiedzi:</w:t>
      </w:r>
    </w:p>
    <w:p>
      <w:pPr>
        <w:pStyle w:val="ListBullet"/>
      </w:pPr>
      <w:r>
        <w:t>b. Algorytm Round Robin — dotyczy sposobu planowania czasu procesora, a nie zmniejszania kosztu tworzenia wątków.</w:t>
      </w:r>
    </w:p>
    <w:p>
      <w:pPr>
        <w:pStyle w:val="ListBullet"/>
      </w:pPr>
      <w:r>
        <w:t>c. Ograniczenie liczby wątków do jednego — zmniejszyłoby narzut, ale usuwa równoległość, więc nie jest właściwą metodą optymalizacji programu równoległego.</w:t>
      </w:r>
    </w:p>
    <w:p>
      <w:pPr>
        <w:pStyle w:val="ListBullet"/>
      </w:pPr>
      <w:r>
        <w:t>d. Model aktorów — może korzystać z puli wątków, ale sam w sobie nie jest bezpośrednim mechanizmem minimalizacji kosztu tworzenia wątków.</w:t>
      </w:r>
    </w:p>
    <w:p>
      <w:pPr>
        <w:pStyle w:val="ListBullet"/>
      </w:pPr>
      <w:r>
        <w:t>e. Algorytmy lock-free — zmniejszają narzut synchronizacji i blokowania, ale nie rozwiązują bezpośrednio problemu tworzenia wątków.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1"/>
      </w:pPr>
      <w:r>
        <w:t>TEST 3</w:t>
      </w:r>
    </w:p>
    <w:p>
      <w:pPr>
        <w:pStyle w:val="Heading2"/>
      </w:pPr>
      <w:r>
        <w:t>Pytanie: Wykonywanie współbieżne oznacza, że:</w:t>
      </w:r>
    </w:p>
    <w:p>
      <w:r>
        <w:rPr>
          <w:b/>
        </w:rPr>
        <w:t>Poprawne odpowiedzi:</w:t>
      </w:r>
    </w:p>
    <w:p>
      <w:pPr>
        <w:pStyle w:val="ListBullet"/>
      </w:pPr>
      <w:r>
        <w:t>a. Dwa lub więcej procesów lub wątków wykonuje się / współpracuje w celu rozwiązania jednego zadania</w:t>
      </w:r>
    </w:p>
    <w:p>
      <w:pPr>
        <w:pStyle w:val="ListBullet"/>
      </w:pPr>
      <w:r>
        <w:t>e. Może być realizowane zarówno na jednym procesorze, jak i na wielu</w:t>
      </w:r>
    </w:p>
    <w:p>
      <w:r>
        <w:rPr>
          <w:b/>
        </w:rPr>
        <w:t>Niepoprawne odpowiedzi:</w:t>
      </w:r>
    </w:p>
    <w:p>
      <w:pPr>
        <w:pStyle w:val="ListBullet"/>
      </w:pPr>
      <w:r>
        <w:t>b. Procesy wykonywane są wyłącznie sekwencyjnie — nie, współbieżność oznacza przeplatanie lub równoczesny postęp wielu zadań.</w:t>
      </w:r>
    </w:p>
    <w:p>
      <w:pPr>
        <w:pStyle w:val="ListBullet"/>
      </w:pPr>
      <w:r>
        <w:t>c. Wszystkie procesy muszą być wykonywane równolegle na wielu rdzeniach — nie muszą. Współbieżność może działać nawet na jednym rdzeniu.</w:t>
      </w:r>
    </w:p>
    <w:p>
      <w:pPr>
        <w:pStyle w:val="ListBullet"/>
      </w:pPr>
      <w:r>
        <w:t>d. Każdy proces wykonuje się w izolacji, bez możliwości komunikacji — nie, procesy lub wątki współbieżne mogą się komunikować i synchronizować.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E</w:t>
      </w:r>
    </w:p>
    <w:p>
      <w:pPr>
        <w:pStyle w:val="Heading2"/>
      </w:pPr>
      <w:r>
        <w:t>Pytanie: Do modeli przetwarzania według taksonomii Flynna należą:</w:t>
      </w:r>
    </w:p>
    <w:p>
      <w:r>
        <w:rPr>
          <w:b/>
        </w:rPr>
        <w:t>Poprawne odpowiedzi:</w:t>
      </w:r>
    </w:p>
    <w:p>
      <w:pPr>
        <w:pStyle w:val="ListBullet"/>
      </w:pPr>
      <w:r>
        <w:t>a. SISD, SIMD, MISD, MIMD</w:t>
      </w:r>
    </w:p>
    <w:p>
      <w:r>
        <w:rPr>
          <w:b/>
        </w:rPr>
        <w:t>Niepoprawne odpowiedzi:</w:t>
      </w:r>
    </w:p>
    <w:p>
      <w:pPr>
        <w:pStyle w:val="ListBullet"/>
      </w:pPr>
      <w:r>
        <w:t>SISO, SIMO, MISO, MIMO to pojęcia znane raczej z systemów komunikacyjnych i antenowych, nie z taksonomii Flynna.</w:t>
      </w:r>
    </w:p>
    <w:p>
      <w:pPr>
        <w:pStyle w:val="ListBullet"/>
      </w:pPr>
      <w:r>
        <w:t>SMR, NUMA, UMA, MPP dotyczą organizacji pamięci lub typów systemów wieloprocesorowych, ale nie są podstawowymi kategoriami Flynna.</w:t>
      </w:r>
    </w:p>
    <w:p>
      <w:pPr>
        <w:pStyle w:val="ListBullet"/>
      </w:pPr>
      <w:r>
        <w:t>RISC, CISC, superskalarność, potokowość dotyczą architektury procesora i sposobu wykonywania instrukcji, ale nie są klasyfikacją Flynna.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</w:t>
      </w:r>
    </w:p>
    <w:p>
      <w:pPr>
        <w:pStyle w:val="Heading2"/>
      </w:pPr>
      <w:r>
        <w:t>Pytanie: Wykonanie poza kolejnością, czyli Out-of-Order Execution, oznacza:</w:t>
      </w:r>
    </w:p>
    <w:p>
      <w:r>
        <w:rPr>
          <w:b/>
        </w:rPr>
        <w:t>Poprawne odpowiedzi:</w:t>
      </w:r>
    </w:p>
    <w:p>
      <w:pPr>
        <w:pStyle w:val="ListBullet"/>
      </w:pPr>
      <w:r>
        <w:t>b. Procesor może dynamicznie zmieniać kolejność wykonania instrukcji dla optymalizacji wydajności</w:t>
      </w:r>
    </w:p>
    <w:p>
      <w:pPr>
        <w:pStyle w:val="ListBullet"/>
      </w:pPr>
      <w:r>
        <w:t>e. Może prowadzić do problemów związanych z zależnościami między instrukcjami</w:t>
      </w:r>
    </w:p>
    <w:p>
      <w:r>
        <w:rPr>
          <w:b/>
        </w:rPr>
        <w:t>Niepoprawne odpowiedzi:</w:t>
      </w:r>
    </w:p>
    <w:p>
      <w:pPr>
        <w:pStyle w:val="ListBullet"/>
      </w:pPr>
      <w:r>
        <w:t>a. Kolejność wykonywania instrukcji zawsze musi być zgodna z kolejnością w kodzie — to opis wykonania in-order, a nie out-of-order.</w:t>
      </w:r>
    </w:p>
    <w:p>
      <w:pPr>
        <w:pStyle w:val="ListBullet"/>
      </w:pPr>
      <w:r>
        <w:t>c. Instrukcje są wykonywane zgodnie z priorytetem nadanym przez programistę — procesor sam decyduje o kolejności na podstawie dostępności danych i zasobów.</w:t>
      </w:r>
    </w:p>
    <w:p>
      <w:pPr>
        <w:pStyle w:val="ListBullet"/>
      </w:pPr>
      <w:r>
        <w:t>d. Każda instrukcja musi być wykonywana na oddzielnym rdzeniu — nie, out-of-order dotyczy głównie wykonywania instrukcji wewnątrz jednego rdzenia/procesora.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B, E</w:t>
      </w:r>
    </w:p>
    <w:p>
      <w:pPr>
        <w:pStyle w:val="Heading2"/>
      </w:pPr>
      <w:r>
        <w:t>Pytanie: Race condition, czyli wyścig, występuje, gdy:</w:t>
      </w:r>
    </w:p>
    <w:p>
      <w:r>
        <w:rPr>
          <w:b/>
        </w:rPr>
        <w:t>Poprawne odpowiedzi:</w:t>
      </w:r>
    </w:p>
    <w:p>
      <w:pPr>
        <w:pStyle w:val="ListBullet"/>
      </w:pPr>
      <w:r>
        <w:t>a. Wynik programu zależy od niezaplanowanej kolejności wykonywania wątków</w:t>
      </w:r>
    </w:p>
    <w:p>
      <w:pPr>
        <w:pStyle w:val="ListBullet"/>
      </w:pPr>
      <w:r>
        <w:t>b. Dwa lub więcej wątków jednocześnie modyfikuje tę samą zmienną bez synchronizacji</w:t>
      </w:r>
    </w:p>
    <w:p>
      <w:pPr>
        <w:pStyle w:val="ListBullet"/>
      </w:pPr>
      <w:r>
        <w:t>e. Może prowadzić do niespójnych lub nieprzewidywalnych wyników</w:t>
      </w:r>
    </w:p>
    <w:p>
      <w:r>
        <w:rPr>
          <w:b/>
        </w:rPr>
        <w:t>Niepoprawne odpowiedzi:</w:t>
      </w:r>
    </w:p>
    <w:p>
      <w:pPr>
        <w:pStyle w:val="ListBullet"/>
      </w:pPr>
      <w:r>
        <w:t>c. Każdy wątek działa na oddzielnej przestrzeni adresowej — wtedy ryzyko wyścigu na wspólnej zmiennej jest mniejsze, bo wątki/procesy nie współdzielą bezpośrednio danych.</w:t>
      </w:r>
    </w:p>
    <w:p>
      <w:pPr>
        <w:pStyle w:val="ListBullet"/>
      </w:pPr>
      <w:r>
        <w:t>d. Program nie zawiera sekcji krytycznych — samo to nie oznacza jeszcze wyścigu. Wyścig pojawia się wtedy, gdy jest współdzielony zasób i brak synchronizacji dostępu.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E</w:t>
      </w:r>
    </w:p>
    <w:p>
      <w:pPr>
        <w:pStyle w:val="Heading2"/>
      </w:pPr>
      <w:r>
        <w:t>Pytanie: Jakie są możliwe rozwiązania problemu ucztujących filozofów?</w:t>
      </w:r>
    </w:p>
    <w:p>
      <w:r>
        <w:rPr>
          <w:b/>
        </w:rPr>
        <w:t>Poprawne odpowiedzi:</w:t>
      </w:r>
    </w:p>
    <w:p>
      <w:pPr>
        <w:pStyle w:val="ListBullet"/>
      </w:pPr>
      <w:r>
        <w:t>a. Ograniczenie liczby filozofów mogących jednocześnie jeść</w:t>
      </w:r>
    </w:p>
    <w:p>
      <w:pPr>
        <w:pStyle w:val="ListBullet"/>
      </w:pPr>
      <w:r>
        <w:t>b. Nadanie priorytetów filozofom, aby uniknąć zagłodzenia</w:t>
      </w:r>
    </w:p>
    <w:p>
      <w:pPr>
        <w:pStyle w:val="ListBullet"/>
      </w:pPr>
      <w:r>
        <w:t>d. Wprowadzenie globalnego semafora ograniczającego liczbę jednocześnie jedzących filozofów</w:t>
      </w:r>
    </w:p>
    <w:p>
      <w:pPr>
        <w:pStyle w:val="ListBullet"/>
      </w:pPr>
      <w:r>
        <w:t>e. Użycie strategii, w której filozof podnosi oba widelce jednocześnie lub żaden</w:t>
      </w:r>
    </w:p>
    <w:p>
      <w:r>
        <w:rPr>
          <w:b/>
        </w:rPr>
        <w:t>Niepoprawne odpowiedzi:</w:t>
      </w:r>
    </w:p>
    <w:p>
      <w:pPr>
        <w:pStyle w:val="ListBullet"/>
      </w:pPr>
      <w:r>
        <w:t>c. Pozostawienie filozofów bez żadnej synchronizacji — prowadziłoby do zakleszczeń, wyścigów albo zagłodzenia.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D, E</w:t>
      </w:r>
    </w:p>
    <w:p>
      <w:pPr>
        <w:pStyle w:val="Heading2"/>
      </w:pPr>
      <w:r>
        <w:t>Pytanie: W języku C, w bibliotekach POSIX, mutex służy do:</w:t>
      </w:r>
    </w:p>
    <w:p>
      <w:r>
        <w:rPr>
          <w:b/>
        </w:rPr>
        <w:t>Poprawne odpowiedzi:</w:t>
      </w:r>
    </w:p>
    <w:p>
      <w:pPr>
        <w:pStyle w:val="ListBullet"/>
      </w:pPr>
      <w:r>
        <w:t>a. Zapewnienia wzajemnego wykluczania przy dostępie do zasobów współdzielonych</w:t>
      </w:r>
    </w:p>
    <w:p>
      <w:pPr>
        <w:pStyle w:val="ListBullet"/>
      </w:pPr>
      <w:r>
        <w:t>b. Ochrony sekcji krytycznych przed jednoczesnym dostępem wielu wątków</w:t>
      </w:r>
    </w:p>
    <w:p>
      <w:pPr>
        <w:pStyle w:val="ListBullet"/>
      </w:pPr>
      <w:r>
        <w:t>d. Synchronizacji operacji poprzez blokowanie wątku do momentu zwolnienia zasobu</w:t>
      </w:r>
    </w:p>
    <w:p>
      <w:r>
        <w:rPr>
          <w:b/>
        </w:rPr>
        <w:t>Niepoprawne odpowiedzi:</w:t>
      </w:r>
    </w:p>
    <w:p>
      <w:pPr>
        <w:pStyle w:val="ListBullet"/>
      </w:pPr>
      <w:r>
        <w:t>c. Wymiany informacji między wątkami bez konieczności blokowania — do komunikacji między wątkami służą raczej zmienne warunkowe, kolejki, semafory itp.</w:t>
      </w:r>
    </w:p>
    <w:p>
      <w:pPr>
        <w:pStyle w:val="ListBullet"/>
      </w:pPr>
      <w:r>
        <w:t>e. Przyspieszania wykonywania kodu przez równoległe wykonywanie instrukcji — mutex nie przyspiesza programu; często wręcz wprowadza narzut, ale zapewnia poprawność.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Pytanie: Zmienne warunkowe w POSIX, czyli condition variables, służą do:</w:t>
      </w:r>
    </w:p>
    <w:p>
      <w:r>
        <w:rPr>
          <w:b/>
        </w:rPr>
        <w:t>Poprawne odpowiedzi:</w:t>
      </w:r>
    </w:p>
    <w:p>
      <w:pPr>
        <w:pStyle w:val="ListBullet"/>
      </w:pPr>
      <w:r>
        <w:t>a. Synchronizacji między wątkami poprzez umożliwienie wątkowi czekania na określony stan</w:t>
      </w:r>
    </w:p>
    <w:p>
      <w:pPr>
        <w:pStyle w:val="ListBullet"/>
      </w:pPr>
      <w:r>
        <w:t>c. Unikania aktywnego czekania, czyli busy-wait, w pętlach synchronizacyjnych</w:t>
      </w:r>
    </w:p>
    <w:p>
      <w:pPr>
        <w:pStyle w:val="ListBullet"/>
      </w:pPr>
      <w:r>
        <w:t>d. Budzenia jednego lub wielu oczekujących wątków w odpowiednim momencie</w:t>
      </w:r>
    </w:p>
    <w:p>
      <w:r>
        <w:rPr>
          <w:b/>
        </w:rPr>
        <w:t>Niepoprawne odpowiedzi:</w:t>
      </w:r>
    </w:p>
    <w:p>
      <w:pPr>
        <w:pStyle w:val="ListBullet"/>
      </w:pPr>
      <w:r>
        <w:t>b. Blokowania dostępu do pamięci współdzielonej na stałe — do ochrony dostępu służy mutex, a nie zmienna warunkowa.</w:t>
      </w:r>
    </w:p>
    <w:p>
      <w:pPr>
        <w:pStyle w:val="ListBullet"/>
      </w:pPr>
      <w:r>
        <w:t>e. Definiowania priorytetów wątków w systemie POSIX — zmienne warunkowe nie służą do ustawiania priorytetów.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C, D</w:t>
      </w:r>
    </w:p>
    <w:p>
      <w:pPr>
        <w:pStyle w:val="Heading2"/>
      </w:pPr>
      <w:r>
        <w:t>Pytanie 8: W MPI komunikacja między procesami odbywa się za pomocą:</w:t>
      </w:r>
    </w:p>
    <w:p>
      <w:r>
        <w:rPr>
          <w:b/>
        </w:rPr>
        <w:t>Poprawne odpowiedzi:</w:t>
      </w:r>
    </w:p>
    <w:p>
      <w:pPr>
        <w:pStyle w:val="ListBullet"/>
      </w:pPr>
      <w:r>
        <w:t>a. Modelu „send-receive”</w:t>
      </w:r>
    </w:p>
    <w:p>
      <w:pPr>
        <w:pStyle w:val="ListBullet"/>
      </w:pPr>
      <w:r>
        <w:rPr>
          <w:rFonts w:ascii="Consolas" w:hAnsi="Consolas"/>
          <w:sz w:val="19"/>
        </w:rPr>
        <w:t>b. Komunikatorów, takich jak MPI_COMM_WORLD</w:t>
      </w:r>
    </w:p>
    <w:p>
      <w:pPr>
        <w:pStyle w:val="ListBullet"/>
      </w:pPr>
      <w:r>
        <w:rPr>
          <w:rFonts w:ascii="Consolas" w:hAnsi="Consolas"/>
          <w:sz w:val="19"/>
        </w:rPr>
        <w:t>d. Grupowych operacji przesyłania, takich jak MPI_Bcast i MPI_Gather</w:t>
      </w:r>
    </w:p>
    <w:p>
      <w:r>
        <w:rPr>
          <w:b/>
        </w:rPr>
        <w:t>Niepoprawne odpowiedzi:</w:t>
      </w:r>
    </w:p>
    <w:p>
      <w:pPr>
        <w:pStyle w:val="ListBullet"/>
      </w:pPr>
      <w:r>
        <w:t>c. Wspólnej pamięci, bez konieczności przesyłania komunikatów — MPI opiera się głównie na przesyłaniu komunikatów, a nie na pamięci wspólnej.</w:t>
      </w:r>
    </w:p>
    <w:p>
      <w:pPr>
        <w:pStyle w:val="ListBullet"/>
      </w:pPr>
      <w:r>
        <w:t>e. Mechanizmów dostępu do plików w systemie lokalnym — dostęp do plików nie jest podstawowym mechanizmem komunikacji między procesami MPI.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 9: Procedury przesyłania komunikatów w MPI można podzielić na: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Blokujące, np. MPI_Send, MPI_Recv</w:t>
      </w:r>
    </w:p>
    <w:p>
      <w:pPr>
        <w:pStyle w:val="ListBullet"/>
      </w:pPr>
      <w:r>
        <w:rPr>
          <w:rFonts w:ascii="Consolas" w:hAnsi="Consolas"/>
          <w:sz w:val="19"/>
        </w:rPr>
        <w:t>b. Nieblokujące, np. MPI_Isend, MPI_Irecv</w:t>
      </w:r>
    </w:p>
    <w:p>
      <w:pPr>
        <w:pStyle w:val="ListBullet"/>
      </w:pPr>
      <w:r>
        <w:rPr>
          <w:rFonts w:ascii="Consolas" w:hAnsi="Consolas"/>
          <w:sz w:val="19"/>
        </w:rPr>
        <w:t>d. Punkt-do-punktu, np. MPI_Send, MPI_Recv, i grupowe, np. MPI_Bcast, MPI_Gather</w:t>
      </w:r>
    </w:p>
    <w:p>
      <w:pPr>
        <w:pStyle w:val="ListBullet"/>
      </w:pPr>
      <w:r>
        <w:rPr>
          <w:rFonts w:ascii="Consolas" w:hAnsi="Consolas"/>
          <w:sz w:val="19"/>
        </w:rPr>
        <w:t>e. Operacje z użyciem MPI_Request, pozwalające na asynchroniczne przesyłanie</w:t>
      </w:r>
    </w:p>
    <w:p>
      <w:r>
        <w:rPr>
          <w:b/>
        </w:rPr>
        <w:t>Niepoprawne odpowiedzi:</w:t>
      </w:r>
    </w:p>
    <w:p>
      <w:pPr>
        <w:pStyle w:val="ListBullet"/>
      </w:pPr>
      <w:r>
        <w:t>c. Wyłącznie na procedury synchroniczne, ponieważ nie istnieją metody asynchroniczne — błędne, bo MPI posiada komunikację nieblokującą/asynchroniczną, np. MPI_Isend i MPI_Irecv.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D, E</w:t>
      </w:r>
    </w:p>
    <w:p>
      <w:pPr>
        <w:pStyle w:val="Heading2"/>
      </w:pPr>
      <w:r>
        <w:t>Pytanie 10: Jakie operacje można wykonać na plikach w MPI-IO?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MPI_File_open()</w:t>
      </w:r>
    </w:p>
    <w:p>
      <w:pPr>
        <w:pStyle w:val="ListBullet"/>
      </w:pPr>
      <w:r>
        <w:rPr>
          <w:rFonts w:ascii="Consolas" w:hAnsi="Consolas"/>
          <w:sz w:val="19"/>
        </w:rPr>
        <w:t>b. MPI_File_read()</w:t>
      </w:r>
    </w:p>
    <w:p>
      <w:pPr>
        <w:pStyle w:val="ListBullet"/>
      </w:pPr>
      <w:r>
        <w:rPr>
          <w:rFonts w:ascii="Consolas" w:hAnsi="Consolas"/>
          <w:sz w:val="19"/>
        </w:rPr>
        <w:t>d. MPI_File_write_at()</w:t>
      </w:r>
    </w:p>
    <w:p>
      <w:pPr>
        <w:pStyle w:val="ListBullet"/>
      </w:pPr>
      <w:r>
        <w:rPr>
          <w:rFonts w:ascii="Consolas" w:hAnsi="Consolas"/>
          <w:sz w:val="19"/>
        </w:rPr>
        <w:t>e. MPI_File_close()</w:t>
      </w:r>
    </w:p>
    <w:p>
      <w:r>
        <w:rPr>
          <w:b/>
        </w:rPr>
        <w:t>Niepoprawne odpowiedzi:</w:t>
      </w:r>
    </w:p>
    <w:p>
      <w:pPr>
        <w:pStyle w:val="ListBullet"/>
      </w:pPr>
      <w:r>
        <w:t>c. MPI_File_lock() — taka funkcja nie jest standardową operacją MPI-IO. W MPI istnieją funkcje blokujące np. dla RMA, takie jak MPI_Win_lock(), ale nie MPI_File_lock().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D, E</w:t>
      </w:r>
    </w:p>
    <w:p>
      <w:pPr>
        <w:pStyle w:val="Heading2"/>
      </w:pPr>
      <w:r>
        <w:t>Pytanie 11: Interkomunikatory w MPI służą do:</w:t>
      </w:r>
    </w:p>
    <w:p>
      <w:r>
        <w:rPr>
          <w:b/>
        </w:rPr>
        <w:t>Poprawne odpowiedzi:</w:t>
      </w:r>
    </w:p>
    <w:p>
      <w:pPr>
        <w:pStyle w:val="ListBullet"/>
      </w:pPr>
      <w:r>
        <w:t>a. Komunikacji między niezależnymi grupami procesów MPI</w:t>
      </w:r>
    </w:p>
    <w:p>
      <w:pPr>
        <w:pStyle w:val="ListBullet"/>
      </w:pPr>
      <w:r>
        <w:rPr>
          <w:rFonts w:ascii="Consolas" w:hAnsi="Consolas"/>
          <w:sz w:val="19"/>
        </w:rPr>
        <w:t>b. Obsługi dynamicznego tworzenia nowych procesów, np. MPI_Comm_spawn</w:t>
      </w:r>
    </w:p>
    <w:p>
      <w:pPr>
        <w:pStyle w:val="ListBullet"/>
      </w:pPr>
      <w:r>
        <w:rPr>
          <w:rFonts w:ascii="Consolas" w:hAnsi="Consolas"/>
          <w:sz w:val="19"/>
        </w:rPr>
        <w:t>d. Zarządzania / organizowania hierarchii procesów, np. w architekturze master-worker</w:t>
        <w:br/>
        <w:t>Z doprecyzowaniem: interkomunikator sam nie „zarządza” procesami automatycznie, ale umożliwia komunikację między grupami, co można wykorzystać w układzie master-worker.</w:t>
      </w:r>
    </w:p>
    <w:p>
      <w:r>
        <w:rPr>
          <w:b/>
        </w:rPr>
        <w:t>Niepoprawne odpowiedzi:</w:t>
      </w:r>
    </w:p>
    <w:p>
      <w:pPr>
        <w:pStyle w:val="ListBullet"/>
      </w:pPr>
      <w:r>
        <w:t>c. Przesyłania danych tylko w ramach jednego procesu — MPI służy do komunikacji między procesami.</w:t>
      </w:r>
    </w:p>
    <w:p>
      <w:pPr>
        <w:pStyle w:val="ListBullet"/>
      </w:pPr>
      <w:r>
        <w:t>e. Synchronizacji wątków w aplikacji wielowątkowej — to dotyczy np. mutexów, semaforów, OpenMP lub Pthreads, a nie interkomunikatorów MPI.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 12: Które stwierdzenia dotyczące OpenMP są prawdziwe?</w:t>
      </w:r>
    </w:p>
    <w:p>
      <w:r>
        <w:rPr>
          <w:b/>
        </w:rPr>
        <w:t>Poprawne odpowiedzi:</w:t>
      </w:r>
    </w:p>
    <w:p>
      <w:pPr>
        <w:pStyle w:val="ListBullet"/>
      </w:pPr>
      <w:r>
        <w:t>a. OpenMP działa tylko / głównie w systemach z pamięcią wspólną</w:t>
      </w:r>
    </w:p>
    <w:p>
      <w:pPr>
        <w:pStyle w:val="ListBullet"/>
      </w:pPr>
      <w:r>
        <w:t>b. OpenMP umożliwia zarówno grubo-, jak i drobnoziarnistą równoległość</w:t>
      </w:r>
    </w:p>
    <w:p>
      <w:pPr>
        <w:pStyle w:val="ListBullet"/>
      </w:pPr>
      <w:r>
        <w:t>d. OpenMP obsługuje model SPMD poprzez tworzenie zespołów wątków</w:t>
      </w:r>
    </w:p>
    <w:p>
      <w:r>
        <w:rPr>
          <w:b/>
        </w:rPr>
        <w:t>Niepoprawne odpowiedzi:</w:t>
      </w:r>
    </w:p>
    <w:p>
      <w:pPr>
        <w:pStyle w:val="ListBullet"/>
      </w:pPr>
      <w:r>
        <w:t>c. OpenMP wymaga, aby wszystkie pętle były zrównoleglone — nie, programista wybiera, które pętle lub fragmenty kodu mają być równoległe.</w:t>
      </w:r>
    </w:p>
    <w:p>
      <w:pPr>
        <w:pStyle w:val="ListBullet"/>
      </w:pPr>
      <w:r>
        <w:t>e. OpenMP wymaga ręcznego przydzielania pamięci współdzielonej — nie, OpenMP działa w modelu pamięci wspólnej, a zmienne mogą być automatycznie współdzielone lub prywatne zależnie od klauzul.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 13: Które dyrektywy OpenMP służą do synchronizacji wątków?</w:t>
      </w:r>
    </w:p>
    <w:p>
      <w:r>
        <w:rPr>
          <w:b/>
        </w:rPr>
        <w:t>Treść / kod / warianty:</w:t>
      </w:r>
    </w:p>
    <w:p>
      <w:r>
        <w:rPr>
          <w:sz w:val="21"/>
        </w:rPr>
        <w:t>Z obrazu widać odpowiedzi:</w:t>
      </w:r>
    </w:p>
    <w:p>
      <w:r>
        <w:rPr>
          <w:rFonts w:ascii="Consolas" w:hAnsi="Consolas"/>
          <w:sz w:val="18"/>
        </w:rPr>
        <w:t>a. #pragma omp barrier</w:t>
        <w:br/>
        <w:t>b. #pragma omp critical</w:t>
        <w:br/>
        <w:t>c. #pragma omp atomic</w:t>
        <w:br/>
        <w:t>d. #pragma omp distribute</w:t>
        <w:br/>
        <w:t>e. #pragma omp master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#pragma omp barrier</w:t>
      </w:r>
    </w:p>
    <w:p>
      <w:pPr>
        <w:pStyle w:val="ListBullet"/>
      </w:pPr>
      <w:r>
        <w:rPr>
          <w:rFonts w:ascii="Consolas" w:hAnsi="Consolas"/>
          <w:sz w:val="19"/>
        </w:rPr>
        <w:t>b. #pragma omp critical</w:t>
      </w:r>
    </w:p>
    <w:p>
      <w:pPr>
        <w:pStyle w:val="ListBullet"/>
      </w:pPr>
      <w:r>
        <w:rPr>
          <w:rFonts w:ascii="Consolas" w:hAnsi="Consolas"/>
          <w:sz w:val="19"/>
        </w:rPr>
        <w:t>c. #pragma omp atomic</w:t>
      </w:r>
    </w:p>
    <w:p>
      <w:r>
        <w:rPr>
          <w:b/>
        </w:rPr>
        <w:t>Niepoprawne odpowiedzi:</w:t>
      </w:r>
    </w:p>
    <w:p>
      <w:pPr>
        <w:pStyle w:val="ListBullet"/>
      </w:pPr>
      <w:r>
        <w:t>d. #pragma omp distribute — służy do rozdzielania iteracji między zespoły wątków, a nie bezpośrednio do synchronizacji.</w:t>
      </w:r>
    </w:p>
    <w:p>
      <w:pPr>
        <w:pStyle w:val="ListBullet"/>
      </w:pPr>
      <w:r>
        <w:t>e. #pragma omp master — wskazuje, że blok wykona tylko wątek główny, ale sama dyrektywa nie synchronizuje wszystkich wątków.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C</w:t>
      </w:r>
    </w:p>
    <w:p>
      <w:pPr>
        <w:pStyle w:val="Heading2"/>
      </w:pPr>
      <w:r>
        <w:t>Pytanie 14: Wartości zmiennych po zakończeniu pętli OpenMP.</w:t>
      </w:r>
    </w:p>
    <w:p>
      <w:r>
        <w:rPr>
          <w:b/>
        </w:rPr>
        <w:t>Treść / kod / warianty:</w:t>
      </w:r>
    </w:p>
    <w:p>
      <w:r>
        <w:rPr>
          <w:sz w:val="21"/>
        </w:rPr>
        <w:t>Kod z obrazka:</w:t>
      </w:r>
    </w:p>
    <w:p>
      <w:r>
        <w:rPr>
          <w:rFonts w:ascii="Consolas" w:hAnsi="Consolas"/>
          <w:sz w:val="18"/>
        </w:rPr>
        <w:t>int a = 1, b = 4, c = 5, d = 0, i;</w:t>
        <w:br/>
        <w:br/>
        <w:t>#pragma omp parallel for private(b) shared(c) lastprivate(d) num_threads(3)</w:t>
        <w:br/>
        <w:t>for (i = 0; i &lt; 3; i++) {</w:t>
        <w:br/>
        <w:t xml:space="preserve">    b += 1; 4</w:t>
        <w:br/>
        <w:t xml:space="preserve">    c += b; 7 9 </w:t>
        <w:br/>
        <w:t xml:space="preserve">    d = omp_get_thread_num(); 2</w:t>
        <w:br/>
        <w:t>}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 = 1</w:t>
        <w:br/>
        <w:t>b = 4</w:t>
        <w:br/>
        <w:t>c = ?</w:t>
        <w:br/>
        <w:t>d = 2</w:t>
      </w:r>
    </w:p>
    <w:p>
      <w:r>
        <w:rPr>
          <w:b/>
        </w:rPr>
        <w:t>Niepoprawne odpowiedzi:</w:t>
      </w:r>
    </w:p>
    <w:p>
      <w:pPr>
        <w:pStyle w:val="ListBullet"/>
      </w:pPr>
      <w:r>
        <w:t>Nie podano wprost w opracowaniu / pozostałe warianty z pytania są niepoprawne.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 = 1</w:t>
        <w:br/>
        <w:t>b = 4</w:t>
        <w:br/>
        <w:t>c = ?</w:t>
        <w:br/>
        <w:t>d = 2</w:t>
      </w:r>
    </w:p>
    <w:p>
      <w:pPr>
        <w:pStyle w:val="Heading2"/>
      </w:pPr>
      <w:r>
        <w:t>Pytanie 15: Które stwierdzenia dotyczące modeli równoległości są prawdziwe?</w:t>
      </w:r>
    </w:p>
    <w:p>
      <w:r>
        <w:rPr>
          <w:b/>
        </w:rPr>
        <w:t>Poprawne odpowiedzi:</w:t>
      </w:r>
    </w:p>
    <w:p>
      <w:pPr>
        <w:pStyle w:val="ListBullet"/>
      </w:pPr>
      <w:r>
        <w:t>a. ILP, czyli Instruction Level Parallelism, jest zarządzane na poziomie procesora, a nie bezpośrednio przez programistę</w:t>
      </w:r>
    </w:p>
    <w:p>
      <w:pPr>
        <w:pStyle w:val="ListBullet"/>
      </w:pPr>
      <w:r>
        <w:t>b. Loop Level Parallelism wymaga od programisty lub kompilatora podziału iteracji pętli między procesory</w:t>
      </w:r>
    </w:p>
    <w:p>
      <w:pPr>
        <w:pStyle w:val="ListBullet"/>
      </w:pPr>
      <w:r>
        <w:t>c. Task Level Parallelism polega na przypisaniu różnych części programu do różnych wątków lub procesów</w:t>
      </w:r>
    </w:p>
    <w:p>
      <w:r>
        <w:rPr>
          <w:b/>
        </w:rPr>
        <w:t>Niepoprawne odpowiedzi:</w:t>
      </w:r>
    </w:p>
    <w:p>
      <w:pPr>
        <w:pStyle w:val="ListBullet"/>
      </w:pPr>
      <w:r>
        <w:t>d. Job Level Parallelism oznacza równoczesne wykonywanie kodu w ramach jednego procesu — to bardziej pasuje do równoległości wątków lub zadań. Job-level dotyczy raczej równoczesnego wykonywania wielu niezależnych zadań/programów.</w:t>
      </w:r>
    </w:p>
    <w:p>
      <w:pPr>
        <w:pStyle w:val="ListBullet"/>
      </w:pPr>
      <w:r>
        <w:t>e. ILP jest kontrolowane wyłącznie przez kod źródłowy programu — nie, ILP zależy głównie od procesora, kompilatora i zależności między instrukcjami.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C</w:t>
      </w:r>
    </w:p>
    <w:p>
      <w:pPr>
        <w:pStyle w:val="Heading2"/>
      </w:pPr>
      <w:r>
        <w:t>Pytanie 16: Równoważenie obciążenia w programach równoległych wymaga:</w:t>
      </w:r>
    </w:p>
    <w:p>
      <w:r>
        <w:rPr>
          <w:b/>
        </w:rPr>
        <w:t>Poprawne odpowiedzi:</w:t>
      </w:r>
    </w:p>
    <w:p>
      <w:pPr>
        <w:pStyle w:val="ListBullet"/>
      </w:pPr>
      <w:r>
        <w:t>a. Podziału pracy między wątki w taki sposób, aby uniknąć wąskich gardeł</w:t>
      </w:r>
    </w:p>
    <w:p>
      <w:pPr>
        <w:pStyle w:val="ListBullet"/>
      </w:pPr>
      <w:r>
        <w:t>b. Zapewnienia, że najwolniejszy wątek nie determinuje całkowitego czasu wykonania</w:t>
      </w:r>
    </w:p>
    <w:p>
      <w:pPr>
        <w:pStyle w:val="ListBullet"/>
      </w:pPr>
      <w:r>
        <w:t>d. Minimalizacji komunikacji między wątkami/procesami</w:t>
      </w:r>
    </w:p>
    <w:p>
      <w:r>
        <w:rPr>
          <w:b/>
        </w:rPr>
        <w:t>Niepoprawne odpowiedzi:</w:t>
      </w:r>
    </w:p>
    <w:p>
      <w:pPr>
        <w:pStyle w:val="ListBullet"/>
      </w:pPr>
      <w:r>
        <w:t>c. Wyłącznie statycznego przydzielania zadań, aby uniknąć kosztów dynamicznego zarządzania — nie zawsze. Czasem lepsze jest dynamiczne przydzielanie zadań.</w:t>
      </w:r>
    </w:p>
    <w:p>
      <w:pPr>
        <w:pStyle w:val="ListBullet"/>
      </w:pPr>
      <w:r>
        <w:t>e. Ignorowania opóźnień wynikających z operacji synchronizacji — nie, opóźnienia synchronizacji trzeba brać pod uwagę.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p>
      <w:pPr>
        <w:pStyle w:val="Heading2"/>
      </w:pPr>
      <w:r>
        <w:t>Pytanie 17: Które mechanizmy zapewniają współbieżność w Javie?</w:t>
      </w:r>
    </w:p>
    <w:p>
      <w:r>
        <w:rPr>
          <w:b/>
        </w:rPr>
        <w:t>Poprawne odpowiedzi:</w:t>
      </w:r>
    </w:p>
    <w:p>
      <w:pPr>
        <w:pStyle w:val="ListBullet"/>
      </w:pPr>
      <w:r>
        <w:t>a. Klasa Thread oraz interfejs Runnable</w:t>
      </w:r>
    </w:p>
    <w:p>
      <w:pPr>
        <w:pStyle w:val="ListBullet"/>
      </w:pPr>
      <w:r>
        <w:t>b. Operacje atomowe, takie jak compareAndSet() i getAndIncrement()</w:t>
      </w:r>
    </w:p>
    <w:p>
      <w:pPr>
        <w:pStyle w:val="ListBullet"/>
      </w:pPr>
      <w:r>
        <w:t>d. Mechanizmy synchronizacji: zamki Lock, zmienne warunku Condition</w:t>
      </w:r>
    </w:p>
    <w:p>
      <w:pPr>
        <w:pStyle w:val="ListBullet"/>
      </w:pPr>
      <w:r>
        <w:t>e. Klasy przystosowane do współbieżności, np. BlockingQueue i ConcurrentMap</w:t>
      </w:r>
    </w:p>
    <w:p>
      <w:r>
        <w:rPr>
          <w:b/>
        </w:rPr>
        <w:t>Niepoprawne odpowiedzi:</w:t>
      </w:r>
    </w:p>
    <w:p>
      <w:pPr>
        <w:pStyle w:val="ListBullet"/>
      </w:pPr>
      <w:r>
        <w:t>c. Metody synchronized() w konstruktorach klas — zapis jest niepoprawny. W Javie istnieje słowo kluczowe synchronized, ale nie metoda synchronized(). Dodatkowo konstruktorów nie deklaruje się jako synchronized.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D, E</w:t>
      </w:r>
    </w:p>
    <w:p>
      <w:pPr>
        <w:pStyle w:val="Heading2"/>
      </w:pPr>
      <w:r>
        <w:t>Pytanie 18: Co można powiedzieć o sposobie przetwarzania i dostępu do zmiennej id?</w:t>
      </w:r>
    </w:p>
    <w:p>
      <w:r>
        <w:rPr>
          <w:b/>
        </w:rPr>
        <w:t>Treść / kod / warianty:</w:t>
      </w:r>
    </w:p>
    <w:p>
      <w:r>
        <w:rPr>
          <w:sz w:val="21"/>
        </w:rPr>
        <w:t>Kod używa:</w:t>
      </w:r>
    </w:p>
    <w:p>
      <w:r>
        <w:rPr>
          <w:rFonts w:ascii="Consolas" w:hAnsi="Consolas"/>
          <w:sz w:val="18"/>
        </w:rPr>
        <w:t>#pragma omp parallel private(id)</w:t>
      </w:r>
    </w:p>
    <w:p>
      <w:r>
        <w:rPr>
          <w:b/>
        </w:rPr>
        <w:t>Poprawne odpowiedzi:</w:t>
      </w:r>
    </w:p>
    <w:p>
      <w:pPr>
        <w:pStyle w:val="ListBullet"/>
      </w:pPr>
      <w:r>
        <w:t>a. id jest prywatne dla każdego wątku, co oznacza, że każdy wątek ma swoją kopię</w:t>
      </w:r>
    </w:p>
    <w:p>
      <w:pPr>
        <w:pStyle w:val="ListBullet"/>
      </w:pPr>
      <w:r>
        <w:t>c. Jeśli nie użyto by klauzuli private(id), to id byłoby współdzielone i powodowało błędy</w:t>
      </w:r>
    </w:p>
    <w:p>
      <w:pPr>
        <w:pStyle w:val="ListBullet"/>
      </w:pPr>
      <w:r>
        <w:t>d. Program może wykonać się poprawnie nawet bez private(id), ale wyniki mogłyby być nieprzewidywalne</w:t>
      </w:r>
    </w:p>
    <w:p>
      <w:r>
        <w:rPr>
          <w:b/>
        </w:rPr>
        <w:t>Niepoprawne odpowiedzi:</w:t>
      </w:r>
    </w:p>
    <w:p>
      <w:pPr>
        <w:pStyle w:val="ListBullet"/>
      </w:pPr>
      <w:r>
        <w:t>b. id jest wspólne, więc każdy wątek nadpisuje jego wartość — nie, bo w kodzie użyto private(id).</w:t>
      </w:r>
    </w:p>
    <w:p>
      <w:pPr>
        <w:pStyle w:val="ListBullet"/>
      </w:pPr>
      <w:r>
        <w:t>e. private(id) oznacza, że id jest inicjalizowane domyślnie wartością 0 we wszystkich wątkach — nie, zmienna prywatna nie jest automatycznie zerowana.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C, D</w:t>
      </w:r>
    </w:p>
    <w:p>
      <w:pPr>
        <w:pStyle w:val="Heading2"/>
      </w:pPr>
      <w:r>
        <w:t>Pytanie 19: Które stwierdzenia dotyczące OpenMP Task są poprawne?</w:t>
      </w:r>
    </w:p>
    <w:p>
      <w:r>
        <w:rPr>
          <w:b/>
        </w:rPr>
        <w:t>Poprawne odpowiedzi:</w:t>
      </w:r>
    </w:p>
    <w:p>
      <w:pPr>
        <w:pStyle w:val="ListBullet"/>
      </w:pPr>
      <w:r>
        <w:rPr>
          <w:rFonts w:ascii="Consolas" w:hAnsi="Consolas"/>
          <w:sz w:val="19"/>
        </w:rPr>
        <w:t>a. Dyrektywa #pragma omp task umożliwia tworzenie zadań, które mogą być dynamicznie przydzielane do różnych wątków</w:t>
      </w:r>
    </w:p>
    <w:p>
      <w:pPr>
        <w:pStyle w:val="ListBullet"/>
      </w:pPr>
      <w:r>
        <w:rPr>
          <w:rFonts w:ascii="Consolas" w:hAnsi="Consolas"/>
          <w:sz w:val="19"/>
        </w:rPr>
        <w:t>d. #pragma omp taskwait powoduje, że wątek czeka na zakończenie utworzonych przez siebie zadań</w:t>
      </w:r>
    </w:p>
    <w:p>
      <w:pPr>
        <w:pStyle w:val="ListBullet"/>
      </w:pPr>
      <w:r>
        <w:t>e. Zagnieżdżanie zadań OpenMP jest możliwe, ale wymaga odpowiedniego zarządzania synchronizacją</w:t>
      </w:r>
    </w:p>
    <w:p>
      <w:r>
        <w:rPr>
          <w:b/>
        </w:rPr>
        <w:t>Niepoprawne odpowiedzi:</w:t>
      </w:r>
    </w:p>
    <w:p>
      <w:pPr>
        <w:pStyle w:val="ListBullet"/>
      </w:pPr>
      <w:r>
        <w:t>b. Zadania domyślnie są typu tied, co oznacza, że muszą być wykonane przez ten sam wątek, który je utworzył — zdanie jest podchwytliwe. Zadania domyślnie są typu tied, ale nie muszą być wykonane przez wątek, który je utworzył. Formalnie zadanie tied, jeśli zostanie rozpoczęte przez jakiś wątek i później zawieszone, musi zostać wznowione przez ten sam wątek.</w:t>
      </w:r>
    </w:p>
    <w:p>
      <w:pPr>
        <w:pStyle w:val="ListBullet"/>
      </w:pPr>
      <w:r>
        <w:t>c. Zadania typu untied zawsze są wykonywane natychmiast po ich stworzeniu — nie, untied oznacza elastyczne wznawianie zadania przez różne wątki, a nie natychmiastowe wykonanie.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D, E</w:t>
      </w:r>
    </w:p>
    <w:p>
      <w:pPr>
        <w:pStyle w:val="Heading2"/>
      </w:pPr>
      <w:r>
        <w:t>Pytanie 20: Jakie są różnice między implementacją wielowątkowości za pomocą Thread i Runnable?</w:t>
      </w:r>
    </w:p>
    <w:p>
      <w:r>
        <w:rPr>
          <w:b/>
        </w:rPr>
        <w:t>Poprawne odpowiedzi:</w:t>
      </w:r>
    </w:p>
    <w:p>
      <w:pPr>
        <w:pStyle w:val="ListBullet"/>
      </w:pPr>
      <w:r>
        <w:t>a. Klasa dziedzicząca Thread nie może dziedziczyć po innej klasie, co ogranicza jej elastyczność</w:t>
      </w:r>
    </w:p>
    <w:p>
      <w:pPr>
        <w:pStyle w:val="ListBullet"/>
      </w:pPr>
      <w:r>
        <w:t>b. Implementacja interfejsu Runnable pozwala na większą elastyczność kodu, ponieważ klasa może implementować inne interfejsy</w:t>
      </w:r>
    </w:p>
    <w:p>
      <w:pPr>
        <w:pStyle w:val="ListBullet"/>
      </w:pPr>
      <w:r>
        <w:t>d. Thread posiada dodatkowe metody, takie jak join(), interrupt(), których Runnable nie ma</w:t>
      </w:r>
    </w:p>
    <w:p>
      <w:r>
        <w:rPr>
          <w:b/>
        </w:rPr>
        <w:t>Niepoprawne odpowiedzi:</w:t>
      </w:r>
    </w:p>
    <w:p>
      <w:pPr>
        <w:pStyle w:val="ListBullet"/>
      </w:pPr>
      <w:r>
        <w:t>c. Metoda start() interfejsu Runnable automatycznie uruchamia nowy wątek — błędne, bo Runnable nie ma metody start(). Metodę start() ma klasa Thread.</w:t>
      </w:r>
    </w:p>
    <w:p>
      <w:pPr>
        <w:pStyle w:val="ListBullet"/>
      </w:pPr>
      <w:r>
        <w:t>e. Runnable jest bardziej wydajny niż Thread, ponieważ działa na wyższym poziomie abstrakcji — błędne. Runnable jest bardziej elastyczny projektowo, ale nie oznacza automatycznie większej wydajności.</w:t>
      </w:r>
    </w:p>
    <w:p>
      <w:r>
        <w:rPr>
          <w:b/>
        </w:rPr>
        <w:t>Odpowiedź końcowa do zaznaczenia / wpisania:</w:t>
      </w:r>
    </w:p>
    <w:p>
      <w:r>
        <w:rPr>
          <w:b/>
        </w:rPr>
        <w:t>A, B, D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